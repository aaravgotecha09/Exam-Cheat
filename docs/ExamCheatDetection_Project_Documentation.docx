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512000" cy="1512000"/>
                    </a:xfrm>
                    <a:prstGeom prst="rect"/>
                  </pic:spPr>
                </pic:pic>
              </a:graphicData>
            </a:graphic>
          </wp:inline>
        </w:drawing>
      </w:r>
    </w:p>
    <w:p>
      <w:pPr>
        <w:jc w:val="center"/>
      </w:pPr>
      <w:r>
        <w:rPr>
          <w:b/>
          <w:i w:val="0"/>
          <w:color w:val="3B5BDB"/>
          <w:sz w:val="56"/>
        </w:rPr>
        <w:t>EXAM CHEAT DETECTION SYSTEM</w:t>
      </w:r>
    </w:p>
    <w:p>
      <w:pPr>
        <w:jc w:val="center"/>
      </w:pPr>
      <w:r>
        <w:rPr>
          <w:b w:val="0"/>
          <w:i w:val="0"/>
          <w:sz w:val="30"/>
        </w:rPr>
        <w:t>A Java Object-Oriented Programming Mini Project</w:t>
      </w:r>
    </w:p>
    <w:p>
      <w:pPr>
        <w:jc w:val="center"/>
      </w:pPr>
      <w:r>
        <w:rPr>
          <w:b w:val="0"/>
          <w:i/>
          <w:sz w:val="22"/>
        </w:rPr>
        <w:t>Complete Project Documentation: features, design, OOP concepts, file-by-file description and full source code</w:t>
      </w:r>
    </w:p>
    <w:p/>
    <w:tbl>
      <w:tblPr>
        <w:tblStyle w:val="TableGrid"/>
        <w:tblW w:type="auto" w:w="0"/>
        <w:jc w:val="center"/>
        <w:tblLayout w:type="fixed"/>
        <w:tblLook w:firstColumn="1" w:firstRow="1" w:lastColumn="0" w:lastRow="0" w:noHBand="0" w:noVBand="1" w:val="04A0"/>
      </w:tblPr>
      <w:tblGrid>
        <w:gridCol w:w="2268"/>
        <w:gridCol w:w="6973"/>
      </w:tblGrid>
      <w:tr>
        <w:trPr>
          <w:tblHeader w:val="true"/>
        </w:trPr>
        <w:tc>
          <w:tcPr>
            <w:tcW w:type="dxa" w:w="2268"/>
            <w:shd w:val="clear" w:color="auto" w:fill="3B5BDB"/>
          </w:tcPr>
          <w:p>
            <w:r/>
            <w:r>
              <w:rPr>
                <w:b/>
                <w:color w:val="FFFFFF"/>
                <w:sz w:val="21"/>
              </w:rPr>
              <w:t>Item</w:t>
            </w:r>
          </w:p>
        </w:tc>
        <w:tc>
          <w:tcPr>
            <w:tcW w:type="dxa" w:w="6973"/>
            <w:shd w:val="clear" w:color="auto" w:fill="3B5BDB"/>
          </w:tcPr>
          <w:p>
            <w:r/>
            <w:r>
              <w:rPr>
                <w:b/>
                <w:color w:val="FFFFFF"/>
                <w:sz w:val="21"/>
              </w:rPr>
              <w:t>Details</w:t>
            </w:r>
          </w:p>
        </w:tc>
      </w:tr>
      <w:tr>
        <w:tc>
          <w:tcPr>
            <w:tcW w:type="dxa" w:w="2268"/>
          </w:tcPr>
          <w:p>
            <w:pPr>
              <w:spacing w:after="0"/>
            </w:pPr>
            <w:r/>
            <w:r>
              <w:rPr>
                <w:sz w:val="21"/>
              </w:rPr>
              <w:t>Institution</w:t>
            </w:r>
          </w:p>
        </w:tc>
        <w:tc>
          <w:tcPr>
            <w:tcW w:type="dxa" w:w="6973"/>
          </w:tcPr>
          <w:p>
            <w:pPr>
              <w:spacing w:after="0"/>
            </w:pPr>
            <w:r/>
            <w:r>
              <w:rPr>
                <w:sz w:val="21"/>
              </w:rPr>
              <w:t>NMIMS, MPSTME</w:t>
            </w:r>
          </w:p>
        </w:tc>
      </w:tr>
      <w:tr>
        <w:tc>
          <w:tcPr>
            <w:tcW w:type="dxa" w:w="2268"/>
          </w:tcPr>
          <w:p>
            <w:pPr>
              <w:spacing w:after="0"/>
            </w:pPr>
            <w:r/>
            <w:r>
              <w:rPr>
                <w:sz w:val="21"/>
              </w:rPr>
              <w:t>Programme</w:t>
            </w:r>
          </w:p>
        </w:tc>
        <w:tc>
          <w:tcPr>
            <w:tcW w:type="dxa" w:w="6973"/>
          </w:tcPr>
          <w:p>
            <w:pPr>
              <w:spacing w:after="0"/>
            </w:pPr>
            <w:r/>
            <w:r>
              <w:rPr>
                <w:sz w:val="21"/>
              </w:rPr>
              <w:t>MBA Tech (IT), Semester III</w:t>
            </w:r>
          </w:p>
        </w:tc>
      </w:tr>
      <w:tr>
        <w:tc>
          <w:tcPr>
            <w:tcW w:type="dxa" w:w="2268"/>
          </w:tcPr>
          <w:p>
            <w:pPr>
              <w:spacing w:after="0"/>
            </w:pPr>
            <w:r/>
            <w:r>
              <w:rPr>
                <w:sz w:val="21"/>
              </w:rPr>
              <w:t>Subject</w:t>
            </w:r>
          </w:p>
        </w:tc>
        <w:tc>
          <w:tcPr>
            <w:tcW w:type="dxa" w:w="6973"/>
          </w:tcPr>
          <w:p>
            <w:pPr>
              <w:spacing w:after="0"/>
            </w:pPr>
            <w:r/>
            <w:r>
              <w:rPr>
                <w:sz w:val="21"/>
              </w:rPr>
              <w:t>Object-Oriented Programming using Java</w:t>
            </w:r>
          </w:p>
        </w:tc>
      </w:tr>
      <w:tr>
        <w:tc>
          <w:tcPr>
            <w:tcW w:type="dxa" w:w="2268"/>
          </w:tcPr>
          <w:p>
            <w:pPr>
              <w:spacing w:after="0"/>
            </w:pPr>
            <w:r/>
            <w:r>
              <w:rPr>
                <w:sz w:val="21"/>
              </w:rPr>
              <w:t>Team members</w:t>
            </w:r>
          </w:p>
        </w:tc>
        <w:tc>
          <w:tcPr>
            <w:tcW w:type="dxa" w:w="6973"/>
          </w:tcPr>
          <w:p>
            <w:pPr>
              <w:spacing w:after="0"/>
            </w:pPr>
            <w:r/>
            <w:r>
              <w:rPr>
                <w:sz w:val="21"/>
              </w:rPr>
              <w:t>Shreya Bhuia (Roll I013)</w:t>
              <w:br/>
              <w:t>Aarav Gotecha (Roll I019)</w:t>
            </w:r>
          </w:p>
        </w:tc>
      </w:tr>
      <w:tr>
        <w:tc>
          <w:tcPr>
            <w:tcW w:type="dxa" w:w="2268"/>
          </w:tcPr>
          <w:p>
            <w:pPr>
              <w:spacing w:after="0"/>
            </w:pPr>
            <w:r/>
            <w:r>
              <w:rPr>
                <w:sz w:val="21"/>
              </w:rPr>
              <w:t>Submitted to</w:t>
            </w:r>
          </w:p>
        </w:tc>
        <w:tc>
          <w:tcPr>
            <w:tcW w:type="dxa" w:w="6973"/>
          </w:tcPr>
          <w:p>
            <w:pPr>
              <w:spacing w:after="0"/>
            </w:pPr>
            <w:r/>
            <w:r>
              <w:rPr>
                <w:sz w:val="21"/>
              </w:rPr>
              <w:t>________________________ (Faculty)</w:t>
            </w:r>
          </w:p>
        </w:tc>
      </w:tr>
      <w:tr>
        <w:tc>
          <w:tcPr>
            <w:tcW w:type="dxa" w:w="2268"/>
          </w:tcPr>
          <w:p>
            <w:pPr>
              <w:spacing w:after="0"/>
            </w:pPr>
            <w:r/>
            <w:r>
              <w:rPr>
                <w:sz w:val="21"/>
              </w:rPr>
              <w:t>Date</w:t>
            </w:r>
          </w:p>
        </w:tc>
        <w:tc>
          <w:tcPr>
            <w:tcW w:type="dxa" w:w="6973"/>
          </w:tcPr>
          <w:p>
            <w:pPr>
              <w:spacing w:after="0"/>
            </w:pPr>
            <w:r/>
            <w:r>
              <w:rPr>
                <w:sz w:val="21"/>
              </w:rPr>
              <w:t>13 October 2026</w:t>
            </w:r>
          </w:p>
        </w:tc>
      </w:tr>
      <w:tr>
        <w:tc>
          <w:tcPr>
            <w:tcW w:type="dxa" w:w="2268"/>
          </w:tcPr>
          <w:p>
            <w:pPr>
              <w:spacing w:after="0"/>
            </w:pPr>
            <w:r/>
            <w:r>
              <w:rPr>
                <w:sz w:val="21"/>
              </w:rPr>
              <w:t>Technologies</w:t>
            </w:r>
          </w:p>
        </w:tc>
        <w:tc>
          <w:tcPr>
            <w:tcW w:type="dxa" w:w="6973"/>
          </w:tcPr>
          <w:p>
            <w:pPr>
              <w:spacing w:after="0"/>
            </w:pPr>
            <w:r/>
            <w:r>
              <w:rPr>
                <w:sz w:val="21"/>
              </w:rPr>
              <w:t>Java 21, Spring Boot 3.3.5, H2 database, Chrome Extension (Manifest V3), JavaScript, Docker, Render</w:t>
            </w:r>
          </w:p>
        </w:tc>
      </w:tr>
    </w:tbl>
    <w:p>
      <w:pPr>
        <w:spacing w:after="40"/>
      </w:pPr>
    </w:p>
    <w:p>
      <w:r>
        <w:br w:type="page"/>
      </w:r>
    </w:p>
    <w:p>
      <w:pPr>
        <w:pStyle w:val="Heading1"/>
      </w:pPr>
      <w:r>
        <w:t>Contents</w:t>
      </w:r>
    </w:p>
    <w:p>
      <w:pPr>
        <w:spacing w:after="60"/>
      </w:pPr>
      <w:r>
        <w:rPr>
          <w:b w:val="0"/>
          <w:i w:val="0"/>
        </w:rPr>
        <w:t>1. Introduction (problem, objectives, scope)</w:t>
      </w:r>
    </w:p>
    <w:p>
      <w:pPr>
        <w:spacing w:after="60"/>
      </w:pPr>
      <w:r>
        <w:rPr>
          <w:b w:val="0"/>
          <w:i w:val="0"/>
        </w:rPr>
        <w:t>2. System overview and architecture</w:t>
      </w:r>
    </w:p>
    <w:p>
      <w:pPr>
        <w:spacing w:after="60"/>
      </w:pPr>
      <w:r>
        <w:rPr>
          <w:b w:val="0"/>
          <w:i w:val="0"/>
        </w:rPr>
        <w:t>3. Features: original project and everything added</w:t>
      </w:r>
    </w:p>
    <w:p>
      <w:pPr>
        <w:spacing w:after="60"/>
      </w:pPr>
      <w:r>
        <w:rPr>
          <w:b w:val="0"/>
          <w:i w:val="0"/>
        </w:rPr>
        <w:t>4. Object-oriented concepts applied (with class and file)</w:t>
      </w:r>
    </w:p>
    <w:p>
      <w:pPr>
        <w:spacing w:after="60"/>
      </w:pPr>
      <w:r>
        <w:rPr>
          <w:b w:val="0"/>
          <w:i w:val="0"/>
        </w:rPr>
        <w:t>5. Scoring and risk classification rules</w:t>
      </w:r>
    </w:p>
    <w:p>
      <w:pPr>
        <w:spacing w:after="60"/>
      </w:pPr>
      <w:r>
        <w:rPr>
          <w:b w:val="0"/>
          <w:i w:val="0"/>
        </w:rPr>
        <w:t>6. UML class diagram</w:t>
      </w:r>
    </w:p>
    <w:p>
      <w:pPr>
        <w:spacing w:after="60"/>
      </w:pPr>
      <w:r>
        <w:rPr>
          <w:b w:val="0"/>
          <w:i w:val="0"/>
        </w:rPr>
        <w:t>7. Backend design (packages, REST API, database, security rules)</w:t>
      </w:r>
    </w:p>
    <w:p>
      <w:pPr>
        <w:spacing w:after="60"/>
      </w:pPr>
      <w:r>
        <w:rPr>
          <w:b w:val="0"/>
          <w:i w:val="0"/>
        </w:rPr>
        <w:t>8. Chrome extension design</w:t>
      </w:r>
    </w:p>
    <w:p>
      <w:pPr>
        <w:spacing w:after="60"/>
      </w:pPr>
      <w:r>
        <w:rPr>
          <w:b w:val="0"/>
          <w:i w:val="0"/>
        </w:rPr>
        <w:t>9. Console edition</w:t>
      </w:r>
    </w:p>
    <w:p>
      <w:pPr>
        <w:spacing w:after="60"/>
      </w:pPr>
      <w:r>
        <w:rPr>
          <w:b w:val="0"/>
          <w:i w:val="0"/>
        </w:rPr>
        <w:t>10. File-by-file description (every file created)</w:t>
      </w:r>
    </w:p>
    <w:p>
      <w:pPr>
        <w:spacing w:after="60"/>
      </w:pPr>
      <w:r>
        <w:rPr>
          <w:b w:val="0"/>
          <w:i w:val="0"/>
        </w:rPr>
        <w:t>11. Key algorithms explained</w:t>
      </w:r>
    </w:p>
    <w:p>
      <w:pPr>
        <w:spacing w:after="60"/>
      </w:pPr>
      <w:r>
        <w:rPr>
          <w:b w:val="0"/>
          <w:i w:val="0"/>
        </w:rPr>
        <w:t>12. Testing and verification (honest status)</w:t>
      </w:r>
    </w:p>
    <w:p>
      <w:pPr>
        <w:spacing w:after="60"/>
      </w:pPr>
      <w:r>
        <w:rPr>
          <w:b w:val="0"/>
          <w:i w:val="0"/>
        </w:rPr>
        <w:t>13. Deployment and run instructions</w:t>
      </w:r>
    </w:p>
    <w:p>
      <w:pPr>
        <w:spacing w:after="60"/>
      </w:pPr>
      <w:r>
        <w:rPr>
          <w:b w:val="0"/>
          <w:i w:val="0"/>
        </w:rPr>
        <w:t>14. Limitations, ethics and future scope</w:t>
      </w:r>
    </w:p>
    <w:p>
      <w:pPr>
        <w:spacing w:after="60"/>
      </w:pPr>
      <w:r>
        <w:rPr>
          <w:b w:val="0"/>
          <w:i w:val="0"/>
        </w:rPr>
        <w:t>15. Conclusion</w:t>
      </w:r>
    </w:p>
    <w:p>
      <w:pPr>
        <w:spacing w:after="60"/>
      </w:pPr>
      <w:r>
        <w:rPr>
          <w:b w:val="0"/>
          <w:i w:val="0"/>
        </w:rPr>
        <w:t>Appendix A. Complete source code, every line (with line numbers)</w:t>
      </w:r>
    </w:p>
    <w:p>
      <w:pPr>
        <w:spacing w:after="60"/>
      </w:pPr>
      <w:r>
        <w:rPr>
          <w:b w:val="0"/>
          <w:i w:val="0"/>
        </w:rPr>
        <w:t>Appendix B. Sample outputs</w:t>
      </w:r>
    </w:p>
    <w:p>
      <w:pPr>
        <w:spacing w:after="60"/>
      </w:pPr>
      <w:r>
        <w:rPr>
          <w:b w:val="0"/>
          <w:i w:val="0"/>
        </w:rPr>
        <w:t>Appendix C. Project statistics</w:t>
      </w:r>
    </w:p>
    <w:p>
      <w:r>
        <w:br w:type="page"/>
      </w:r>
    </w:p>
    <w:p>
      <w:pPr>
        <w:pStyle w:val="Heading1"/>
      </w:pPr>
      <w:r>
        <w:t>1. Introduction</w:t>
      </w:r>
    </w:p>
    <w:p>
      <w:pPr>
        <w:pStyle w:val="Heading2"/>
      </w:pPr>
      <w:r>
        <w:t>1.1 Problem statement</w:t>
      </w:r>
    </w:p>
    <w:p>
      <w:r>
        <w:rPr>
          <w:b w:val="0"/>
          <w:i w:val="0"/>
        </w:rPr>
        <w:t>Online examinations make it easy for a student to leave the exam page, open another website, copy answers or let another person log in. An examiner needs an objective, explainable record of such behaviour. This project detects suspicious events during an online MCQ exam, converts them into a cheat score using object-oriented design, classifies the student into a risk level, and produces a report.</w:t>
      </w:r>
    </w:p>
    <w:p>
      <w:pPr>
        <w:pStyle w:val="Heading2"/>
      </w:pPr>
      <w:r>
        <w:t>1.2 Objectives</w:t>
      </w:r>
    </w:p>
    <w:p>
      <w:pPr>
        <w:pStyle w:val="ListBullet"/>
        <w:spacing w:after="40"/>
      </w:pPr>
      <w:r>
        <w:t>Model the problem with clean Java OOP: encapsulation, inheritance, abstraction, interface, polymorphism, composition, aggregation, association, generics, exception handling and file handling.</w:t>
      </w:r>
    </w:p>
    <w:p>
      <w:pPr>
        <w:pStyle w:val="ListBullet"/>
        <w:spacing w:after="40"/>
      </w:pPr>
      <w:r>
        <w:t>Start from the original console project (ExamCheatDetectionSystem.java) and turn it into a working system with a real backend and a real browser component.</w:t>
      </w:r>
    </w:p>
    <w:p>
      <w:pPr>
        <w:pStyle w:val="ListBullet"/>
        <w:spacing w:after="40"/>
      </w:pPr>
      <w:r>
        <w:t>Detect REAL browser signals (tab switch, window focus loss, copy/paste) through a Chrome extension instead of only typing menu choices.</w:t>
      </w:r>
    </w:p>
    <w:p>
      <w:pPr>
        <w:pStyle w:val="ListBullet"/>
        <w:spacing w:after="40"/>
      </w:pPr>
      <w:r>
        <w:t>Keep the scoring logic on the server so that it cannot be changed from the browser.</w:t>
      </w:r>
    </w:p>
    <w:p>
      <w:pPr>
        <w:pStyle w:val="ListBullet"/>
        <w:spacing w:after="40"/>
      </w:pPr>
      <w:r>
        <w:t>Provide a console edition that runs on the same Java classes with only a JDK.</w:t>
      </w:r>
    </w:p>
    <w:p>
      <w:pPr>
        <w:pStyle w:val="ListBullet"/>
        <w:spacing w:after="40"/>
      </w:pPr>
      <w:r>
        <w:t>Provide clear documentation, UML diagram, test cases and viva questions for submission.</w:t>
      </w:r>
    </w:p>
    <w:p>
      <w:pPr>
        <w:pStyle w:val="Heading2"/>
      </w:pPr>
      <w:r>
        <w:t>1.3 Scope</w:t>
      </w:r>
    </w:p>
    <w:p>
      <w:r>
        <w:rPr>
          <w:b w:val="0"/>
          <w:i w:val="0"/>
        </w:rPr>
        <w:t>In scope: student registration, three test papers (Java Programming, Data Structures, DBMS) with 5 MCQs of 2 marks each, event detection and scoring, risk classification, answer marking, text report per exam session, class analytics and CSV export (console edition), REST API, Chrome extension that hosts the exam page, Docker deployment on Render.</w:t>
      </w:r>
    </w:p>
    <w:p>
      <w:r>
        <w:rPr>
          <w:b w:val="0"/>
          <w:i w:val="0"/>
        </w:rPr>
        <w:t>Out of scope: real face or multiple-person detection (it is only SIMULATED by a demo button), teacher login and roles, a permanent production database, publishing the extension on the Chrome Web Store.</w:t>
      </w:r>
    </w:p>
    <w:p>
      <w:r>
        <w:br w:type="page"/>
      </w:r>
    </w:p>
    <w:p>
      <w:pPr>
        <w:pStyle w:val="Heading1"/>
      </w:pPr>
      <w:r>
        <w:t>2. System overview and architecture</w:t>
      </w:r>
    </w:p>
    <w:p>
      <w:r>
        <w:rPr>
          <w:b w:val="0"/>
          <w:i w:val="0"/>
        </w:rPr>
        <w:t>The system has three parts that share one Java domain model:</w:t>
      </w:r>
    </w:p>
    <w:tbl>
      <w:tblPr>
        <w:tblStyle w:val="TableGrid"/>
        <w:tblW w:type="auto" w:w="0"/>
        <w:jc w:val="center"/>
        <w:tblLayout w:type="fixed"/>
        <w:tblLook w:firstColumn="1" w:firstRow="1" w:lastColumn="0" w:lastRow="0" w:noHBand="0" w:noVBand="1" w:val="04A0"/>
      </w:tblPr>
      <w:tblGrid>
        <w:gridCol w:w="1701"/>
        <w:gridCol w:w="5386"/>
        <w:gridCol w:w="2154"/>
      </w:tblGrid>
      <w:tr>
        <w:trPr>
          <w:tblHeader w:val="true"/>
        </w:trPr>
        <w:tc>
          <w:tcPr>
            <w:tcW w:type="dxa" w:w="1701"/>
            <w:shd w:val="clear" w:color="auto" w:fill="3B5BDB"/>
          </w:tcPr>
          <w:p>
            <w:r/>
            <w:r>
              <w:rPr>
                <w:b/>
                <w:color w:val="FFFFFF"/>
                <w:sz w:val="19"/>
              </w:rPr>
              <w:t>Part</w:t>
            </w:r>
          </w:p>
        </w:tc>
        <w:tc>
          <w:tcPr>
            <w:tcW w:type="dxa" w:w="5386"/>
            <w:shd w:val="clear" w:color="auto" w:fill="3B5BDB"/>
          </w:tcPr>
          <w:p>
            <w:r/>
            <w:r>
              <w:rPr>
                <w:b/>
                <w:color w:val="FFFFFF"/>
                <w:sz w:val="19"/>
              </w:rPr>
              <w:t>What it is</w:t>
            </w:r>
          </w:p>
        </w:tc>
        <w:tc>
          <w:tcPr>
            <w:tcW w:type="dxa" w:w="2154"/>
            <w:shd w:val="clear" w:color="auto" w:fill="3B5BDB"/>
          </w:tcPr>
          <w:p>
            <w:r/>
            <w:r>
              <w:rPr>
                <w:b/>
                <w:color w:val="FFFFFF"/>
                <w:sz w:val="19"/>
              </w:rPr>
              <w:t>Runs where</w:t>
            </w:r>
          </w:p>
        </w:tc>
      </w:tr>
      <w:tr>
        <w:tc>
          <w:tcPr>
            <w:tcW w:type="dxa" w:w="1701"/>
          </w:tcPr>
          <w:p>
            <w:pPr>
              <w:spacing w:after="0"/>
            </w:pPr>
            <w:r/>
            <w:r>
              <w:rPr>
                <w:sz w:val="19"/>
              </w:rPr>
              <w:t>Backend</w:t>
            </w:r>
          </w:p>
        </w:tc>
        <w:tc>
          <w:tcPr>
            <w:tcW w:type="dxa" w:w="5386"/>
          </w:tcPr>
          <w:p>
            <w:pPr>
              <w:spacing w:after="0"/>
            </w:pPr>
            <w:r/>
            <w:r>
              <w:rPr>
                <w:sz w:val="19"/>
              </w:rPr>
              <w:t>Spring Boot REST API. Owns all rules: scoring, risk, marking, reports, database. Uses the OOP domain classes.</w:t>
            </w:r>
          </w:p>
        </w:tc>
        <w:tc>
          <w:tcPr>
            <w:tcW w:type="dxa" w:w="2154"/>
          </w:tcPr>
          <w:p>
            <w:pPr>
              <w:spacing w:after="0"/>
            </w:pPr>
            <w:r/>
            <w:r>
              <w:rPr>
                <w:sz w:val="19"/>
              </w:rPr>
              <w:t>Your PC (localhost:8080) or Render (Docker)</w:t>
            </w:r>
          </w:p>
        </w:tc>
      </w:tr>
      <w:tr>
        <w:tc>
          <w:tcPr>
            <w:tcW w:type="dxa" w:w="1701"/>
          </w:tcPr>
          <w:p>
            <w:pPr>
              <w:spacing w:after="0"/>
            </w:pPr>
            <w:r/>
            <w:r>
              <w:rPr>
                <w:sz w:val="19"/>
              </w:rPr>
              <w:t>Chrome extension</w:t>
            </w:r>
          </w:p>
        </w:tc>
        <w:tc>
          <w:tcPr>
            <w:tcW w:type="dxa" w:w="5386"/>
          </w:tcPr>
          <w:p>
            <w:pPr>
              <w:spacing w:after="0"/>
            </w:pPr>
            <w:r/>
            <w:r>
              <w:rPr>
                <w:sz w:val="19"/>
              </w:rPr>
              <w:t>Manifest V3 extension. Its exam.html page IS the exam page. It listens to browser events and sends them to the backend. A popup shows live status.</w:t>
            </w:r>
          </w:p>
        </w:tc>
        <w:tc>
          <w:tcPr>
            <w:tcW w:type="dxa" w:w="2154"/>
          </w:tcPr>
          <w:p>
            <w:pPr>
              <w:spacing w:after="0"/>
            </w:pPr>
            <w:r/>
            <w:r>
              <w:rPr>
                <w:sz w:val="19"/>
              </w:rPr>
              <w:t>Student's Chrome</w:t>
            </w:r>
          </w:p>
        </w:tc>
      </w:tr>
      <w:tr>
        <w:tc>
          <w:tcPr>
            <w:tcW w:type="dxa" w:w="1701"/>
          </w:tcPr>
          <w:p>
            <w:pPr>
              <w:spacing w:after="0"/>
            </w:pPr>
            <w:r/>
            <w:r>
              <w:rPr>
                <w:sz w:val="19"/>
              </w:rPr>
              <w:t>Console edition</w:t>
            </w:r>
          </w:p>
        </w:tc>
        <w:tc>
          <w:tcPr>
            <w:tcW w:type="dxa" w:w="5386"/>
          </w:tcPr>
          <w:p>
            <w:pPr>
              <w:spacing w:after="0"/>
            </w:pPr>
            <w:r/>
            <w:r>
              <w:rPr>
                <w:sz w:val="19"/>
              </w:rPr>
              <w:t>Menu-driven program (same Student, TestPaper, ExamMonitor, CheatEvent classes). Needs only javac.</w:t>
            </w:r>
          </w:p>
        </w:tc>
        <w:tc>
          <w:tcPr>
            <w:tcW w:type="dxa" w:w="2154"/>
          </w:tcPr>
          <w:p>
            <w:pPr>
              <w:spacing w:after="0"/>
            </w:pPr>
            <w:r/>
            <w:r>
              <w:rPr>
                <w:sz w:val="19"/>
              </w:rPr>
              <w:t>Any PC with a JDK</w:t>
            </w:r>
          </w:p>
        </w:tc>
      </w:tr>
    </w:tbl>
    <w:p>
      <w:pPr>
        <w:spacing w:after="40"/>
      </w:pPr>
    </w:p>
    <w:p>
      <w:pPr>
        <w:pStyle w:val="Heading2"/>
      </w:pPr>
      <w:r>
        <w:t>2.1 Data flow (web edition)</w:t>
      </w:r>
    </w:p>
    <w:p>
      <w:pPr>
        <w:spacing w:after="40"/>
      </w:pPr>
      <w:r>
        <w:rPr>
          <w:b w:val="0"/>
          <w:i w:val="0"/>
        </w:rPr>
        <w:t>1. Student registers in the extension page (Student ID and name) and ticks the consent box.</w:t>
      </w:r>
    </w:p>
    <w:p>
      <w:pPr>
        <w:spacing w:after="40"/>
      </w:pPr>
      <w:r>
        <w:rPr>
          <w:b w:val="0"/>
          <w:i w:val="0"/>
        </w:rPr>
        <w:t>2. The extension calls POST /api/exams/start. The backend creates a session and returns a random session token (stored only as a SHA-256 hash).</w:t>
      </w:r>
    </w:p>
    <w:p>
      <w:pPr>
        <w:spacing w:after="40"/>
      </w:pPr>
      <w:r>
        <w:rPr>
          <w:b w:val="0"/>
          <w:i w:val="0"/>
        </w:rPr>
        <w:t>3. The student answers questions; every answer is sent to POST /api/exams/{id}/answers. The backend marks it (the answer key never leaves the server).</w:t>
      </w:r>
    </w:p>
    <w:p>
      <w:pPr>
        <w:spacing w:after="40"/>
      </w:pPr>
      <w:r>
        <w:rPr>
          <w:b w:val="0"/>
          <w:i w:val="0"/>
        </w:rPr>
        <w:t>4. While the exam is open, the extension's event mapper turns browser events into event messages (TAB_SWITCH, COPY_PASTE, WINDOW_EXIT) and sends them to POST /api/exams/{id}/events.</w:t>
      </w:r>
    </w:p>
    <w:p>
      <w:pPr>
        <w:spacing w:after="40"/>
      </w:pPr>
      <w:r>
        <w:rPr>
          <w:b w:val="0"/>
          <w:i w:val="0"/>
        </w:rPr>
        <w:t>5. The backend rebuilds an ExamMonitor from the saved rows, creates the right CheatEvent subclass through CheatEventFactory, and computes score and risk by polymorphism.</w:t>
      </w:r>
    </w:p>
    <w:p>
      <w:pPr>
        <w:spacing w:after="40"/>
      </w:pPr>
      <w:r>
        <w:rPr>
          <w:b w:val="0"/>
          <w:i w:val="0"/>
        </w:rPr>
        <w:t>6. On submit (or when the timer reaches zero) POST /api/exams/{id}/finish marks the session finished and writes the report text file; GET /report returns it.</w:t>
      </w:r>
    </w:p>
    <w:p>
      <w:pPr>
        <w:pStyle w:val="Heading2"/>
      </w:pPr>
      <w:r>
        <w:t>2.2 Technology stack</w:t>
      </w:r>
    </w:p>
    <w:tbl>
      <w:tblPr>
        <w:tblStyle w:val="TableGrid"/>
        <w:tblW w:type="auto" w:w="0"/>
        <w:jc w:val="center"/>
        <w:tblLayout w:type="fixed"/>
        <w:tblLook w:firstColumn="1" w:firstRow="1" w:lastColumn="0" w:lastRow="0" w:noHBand="0" w:noVBand="1" w:val="04A0"/>
      </w:tblPr>
      <w:tblGrid>
        <w:gridCol w:w="1701"/>
        <w:gridCol w:w="3685"/>
        <w:gridCol w:w="3855"/>
      </w:tblGrid>
      <w:tr>
        <w:trPr>
          <w:tblHeader w:val="true"/>
        </w:trPr>
        <w:tc>
          <w:tcPr>
            <w:tcW w:type="dxa" w:w="1701"/>
            <w:shd w:val="clear" w:color="auto" w:fill="3B5BDB"/>
          </w:tcPr>
          <w:p>
            <w:r/>
            <w:r>
              <w:rPr>
                <w:b/>
                <w:color w:val="FFFFFF"/>
                <w:sz w:val="19"/>
              </w:rPr>
              <w:t>Layer</w:t>
            </w:r>
          </w:p>
        </w:tc>
        <w:tc>
          <w:tcPr>
            <w:tcW w:type="dxa" w:w="3685"/>
            <w:shd w:val="clear" w:color="auto" w:fill="3B5BDB"/>
          </w:tcPr>
          <w:p>
            <w:r/>
            <w:r>
              <w:rPr>
                <w:b/>
                <w:color w:val="FFFFFF"/>
                <w:sz w:val="19"/>
              </w:rPr>
              <w:t>Technology</w:t>
            </w:r>
          </w:p>
        </w:tc>
        <w:tc>
          <w:tcPr>
            <w:tcW w:type="dxa" w:w="3855"/>
            <w:shd w:val="clear" w:color="auto" w:fill="3B5BDB"/>
          </w:tcPr>
          <w:p>
            <w:r/>
            <w:r>
              <w:rPr>
                <w:b/>
                <w:color w:val="FFFFFF"/>
                <w:sz w:val="19"/>
              </w:rPr>
              <w:t>Why</w:t>
            </w:r>
          </w:p>
        </w:tc>
      </w:tr>
      <w:tr>
        <w:tc>
          <w:tcPr>
            <w:tcW w:type="dxa" w:w="1701"/>
          </w:tcPr>
          <w:p>
            <w:pPr>
              <w:spacing w:after="0"/>
            </w:pPr>
            <w:r/>
            <w:r>
              <w:rPr>
                <w:sz w:val="19"/>
              </w:rPr>
              <w:t>Language</w:t>
            </w:r>
          </w:p>
        </w:tc>
        <w:tc>
          <w:tcPr>
            <w:tcW w:type="dxa" w:w="3685"/>
          </w:tcPr>
          <w:p>
            <w:pPr>
              <w:spacing w:after="0"/>
            </w:pPr>
            <w:r/>
            <w:r>
              <w:rPr>
                <w:sz w:val="19"/>
              </w:rPr>
              <w:t>Java 21</w:t>
            </w:r>
          </w:p>
        </w:tc>
        <w:tc>
          <w:tcPr>
            <w:tcW w:type="dxa" w:w="3855"/>
          </w:tcPr>
          <w:p>
            <w:pPr>
              <w:spacing w:after="0"/>
            </w:pPr>
            <w:r/>
            <w:r>
              <w:rPr>
                <w:sz w:val="19"/>
              </w:rPr>
              <w:t>Course language; records, switch, modern collections</w:t>
            </w:r>
          </w:p>
        </w:tc>
      </w:tr>
      <w:tr>
        <w:tc>
          <w:tcPr>
            <w:tcW w:type="dxa" w:w="1701"/>
          </w:tcPr>
          <w:p>
            <w:pPr>
              <w:spacing w:after="0"/>
            </w:pPr>
            <w:r/>
            <w:r>
              <w:rPr>
                <w:sz w:val="19"/>
              </w:rPr>
              <w:t>Framework</w:t>
            </w:r>
          </w:p>
        </w:tc>
        <w:tc>
          <w:tcPr>
            <w:tcW w:type="dxa" w:w="3685"/>
          </w:tcPr>
          <w:p>
            <w:pPr>
              <w:spacing w:after="0"/>
            </w:pPr>
            <w:r/>
            <w:r>
              <w:rPr>
                <w:sz w:val="19"/>
              </w:rPr>
              <w:t>Spring Boot 3.3.5 (Web, Data JPA, Validation)</w:t>
            </w:r>
          </w:p>
        </w:tc>
        <w:tc>
          <w:tcPr>
            <w:tcW w:type="dxa" w:w="3855"/>
          </w:tcPr>
          <w:p>
            <w:pPr>
              <w:spacing w:after="0"/>
            </w:pPr>
            <w:r/>
            <w:r>
              <w:rPr>
                <w:sz w:val="19"/>
              </w:rPr>
              <w:t>Standard way to build a REST API quickly</w:t>
            </w:r>
          </w:p>
        </w:tc>
      </w:tr>
      <w:tr>
        <w:tc>
          <w:tcPr>
            <w:tcW w:type="dxa" w:w="1701"/>
          </w:tcPr>
          <w:p>
            <w:pPr>
              <w:spacing w:after="0"/>
            </w:pPr>
            <w:r/>
            <w:r>
              <w:rPr>
                <w:sz w:val="19"/>
              </w:rPr>
              <w:t>Database</w:t>
            </w:r>
          </w:p>
        </w:tc>
        <w:tc>
          <w:tcPr>
            <w:tcW w:type="dxa" w:w="3685"/>
          </w:tcPr>
          <w:p>
            <w:pPr>
              <w:spacing w:after="0"/>
            </w:pPr>
            <w:r/>
            <w:r>
              <w:rPr>
                <w:sz w:val="19"/>
              </w:rPr>
              <w:t>H2 (file mode) via JPA/Hibernate</w:t>
            </w:r>
          </w:p>
        </w:tc>
        <w:tc>
          <w:tcPr>
            <w:tcW w:type="dxa" w:w="3855"/>
          </w:tcPr>
          <w:p>
            <w:pPr>
              <w:spacing w:after="0"/>
            </w:pPr>
            <w:r/>
            <w:r>
              <w:rPr>
                <w:sz w:val="19"/>
              </w:rPr>
              <w:t>No separate database server needed; easy for a demo</w:t>
            </w:r>
          </w:p>
        </w:tc>
      </w:tr>
      <w:tr>
        <w:tc>
          <w:tcPr>
            <w:tcW w:type="dxa" w:w="1701"/>
          </w:tcPr>
          <w:p>
            <w:pPr>
              <w:spacing w:after="0"/>
            </w:pPr>
            <w:r/>
            <w:r>
              <w:rPr>
                <w:sz w:val="19"/>
              </w:rPr>
              <w:t>Tests</w:t>
            </w:r>
          </w:p>
        </w:tc>
        <w:tc>
          <w:tcPr>
            <w:tcW w:type="dxa" w:w="3685"/>
          </w:tcPr>
          <w:p>
            <w:pPr>
              <w:spacing w:after="0"/>
            </w:pPr>
            <w:r/>
            <w:r>
              <w:rPr>
                <w:sz w:val="19"/>
              </w:rPr>
              <w:t>JUnit 5, MockMvc, node:test, Playwright</w:t>
            </w:r>
          </w:p>
        </w:tc>
        <w:tc>
          <w:tcPr>
            <w:tcW w:type="dxa" w:w="3855"/>
          </w:tcPr>
          <w:p>
            <w:pPr>
              <w:spacing w:after="0"/>
            </w:pPr>
            <w:r/>
            <w:r>
              <w:rPr>
                <w:sz w:val="19"/>
              </w:rPr>
              <w:t>Unit, API and browser tests</w:t>
            </w:r>
          </w:p>
        </w:tc>
      </w:tr>
      <w:tr>
        <w:tc>
          <w:tcPr>
            <w:tcW w:type="dxa" w:w="1701"/>
          </w:tcPr>
          <w:p>
            <w:pPr>
              <w:spacing w:after="0"/>
            </w:pPr>
            <w:r/>
            <w:r>
              <w:rPr>
                <w:sz w:val="19"/>
              </w:rPr>
              <w:t>Extension</w:t>
            </w:r>
          </w:p>
        </w:tc>
        <w:tc>
          <w:tcPr>
            <w:tcW w:type="dxa" w:w="3685"/>
          </w:tcPr>
          <w:p>
            <w:pPr>
              <w:spacing w:after="0"/>
            </w:pPr>
            <w:r/>
            <w:r>
              <w:rPr>
                <w:sz w:val="19"/>
              </w:rPr>
              <w:t>Chrome Manifest V3, plain JavaScript (no frameworks)</w:t>
            </w:r>
          </w:p>
        </w:tc>
        <w:tc>
          <w:tcPr>
            <w:tcW w:type="dxa" w:w="3855"/>
          </w:tcPr>
          <w:p>
            <w:pPr>
              <w:spacing w:after="0"/>
            </w:pPr>
            <w:r/>
            <w:r>
              <w:rPr>
                <w:sz w:val="19"/>
              </w:rPr>
              <w:t>Needed to observe tab switch and focus loss reliably</w:t>
            </w:r>
          </w:p>
        </w:tc>
      </w:tr>
      <w:tr>
        <w:tc>
          <w:tcPr>
            <w:tcW w:type="dxa" w:w="1701"/>
          </w:tcPr>
          <w:p>
            <w:pPr>
              <w:spacing w:after="0"/>
            </w:pPr>
            <w:r/>
            <w:r>
              <w:rPr>
                <w:sz w:val="19"/>
              </w:rPr>
              <w:t>Packaging</w:t>
            </w:r>
          </w:p>
        </w:tc>
        <w:tc>
          <w:tcPr>
            <w:tcW w:type="dxa" w:w="3685"/>
          </w:tcPr>
          <w:p>
            <w:pPr>
              <w:spacing w:after="0"/>
            </w:pPr>
            <w:r/>
            <w:r>
              <w:rPr>
                <w:sz w:val="19"/>
              </w:rPr>
              <w:t>Maven, Docker (multi-stage)</w:t>
            </w:r>
          </w:p>
        </w:tc>
        <w:tc>
          <w:tcPr>
            <w:tcW w:type="dxa" w:w="3855"/>
          </w:tcPr>
          <w:p>
            <w:pPr>
              <w:spacing w:after="0"/>
            </w:pPr>
            <w:r/>
            <w:r>
              <w:rPr>
                <w:sz w:val="19"/>
              </w:rPr>
              <w:t>Build once, run anywhere</w:t>
            </w:r>
          </w:p>
        </w:tc>
      </w:tr>
      <w:tr>
        <w:tc>
          <w:tcPr>
            <w:tcW w:type="dxa" w:w="1701"/>
          </w:tcPr>
          <w:p>
            <w:pPr>
              <w:spacing w:after="0"/>
            </w:pPr>
            <w:r/>
            <w:r>
              <w:rPr>
                <w:sz w:val="19"/>
              </w:rPr>
              <w:t>Hosting</w:t>
            </w:r>
          </w:p>
        </w:tc>
        <w:tc>
          <w:tcPr>
            <w:tcW w:type="dxa" w:w="3685"/>
          </w:tcPr>
          <w:p>
            <w:pPr>
              <w:spacing w:after="0"/>
            </w:pPr>
            <w:r/>
            <w:r>
              <w:rPr>
                <w:sz w:val="19"/>
              </w:rPr>
              <w:t>Render (Docker web service)</w:t>
            </w:r>
          </w:p>
        </w:tc>
        <w:tc>
          <w:tcPr>
            <w:tcW w:type="dxa" w:w="3855"/>
          </w:tcPr>
          <w:p>
            <w:pPr>
              <w:spacing w:after="0"/>
            </w:pPr>
            <w:r/>
            <w:r>
              <w:rPr>
                <w:sz w:val="19"/>
              </w:rPr>
              <w:t>Free tier for demos</w:t>
            </w:r>
          </w:p>
        </w:tc>
      </w:tr>
    </w:tbl>
    <w:p>
      <w:pPr>
        <w:spacing w:after="40"/>
      </w:pPr>
    </w:p>
    <w:p>
      <w:r>
        <w:br w:type="page"/>
      </w:r>
    </w:p>
    <w:p>
      <w:pPr>
        <w:pStyle w:val="Heading1"/>
      </w:pPr>
      <w:r>
        <w:t>3. Features: original project and everything added</w:t>
      </w:r>
    </w:p>
    <w:p>
      <w:pPr>
        <w:pStyle w:val="Heading2"/>
      </w:pPr>
      <w:r>
        <w:t>3.1 Original console project (starting point)</w:t>
      </w:r>
    </w:p>
    <w:p>
      <w:pPr>
        <w:pStyle w:val="ListBullet"/>
        <w:spacing w:after="40"/>
      </w:pPr>
      <w:r>
        <w:t>Student details entry, choice of 3 test papers, 5 questions of 2 marks each.</w:t>
      </w:r>
    </w:p>
    <w:p>
      <w:pPr>
        <w:pStyle w:val="ListBullet"/>
        <w:spacing w:after="40"/>
      </w:pPr>
      <w:r>
        <w:t>Menu to record events: tab switch, copy/paste, multiple login, window exit, multiple person.</w:t>
      </w:r>
    </w:p>
    <w:p>
      <w:pPr>
        <w:pStyle w:val="ListBullet"/>
        <w:spacing w:after="40"/>
      </w:pPr>
      <w:r>
        <w:t>Score calculation with polymorphism; risk classification; report saved to a file; user-defined InvalidChoiceException.</w:t>
      </w:r>
    </w:p>
    <w:p>
      <w:pPr>
        <w:pStyle w:val="Heading2"/>
      </w:pPr>
      <w:r>
        <w:t>3.2 Features added in this work</w:t>
      </w:r>
    </w:p>
    <w:tbl>
      <w:tblPr>
        <w:tblStyle w:val="TableGrid"/>
        <w:tblW w:type="auto" w:w="0"/>
        <w:jc w:val="center"/>
        <w:tblLayout w:type="fixed"/>
        <w:tblLook w:firstColumn="1" w:firstRow="1" w:lastColumn="0" w:lastRow="0" w:noHBand="0" w:noVBand="1" w:val="04A0"/>
      </w:tblPr>
      <w:tblGrid>
        <w:gridCol w:w="454"/>
        <w:gridCol w:w="2381"/>
        <w:gridCol w:w="2494"/>
        <w:gridCol w:w="3912"/>
      </w:tblGrid>
      <w:tr>
        <w:trPr>
          <w:tblHeader w:val="true"/>
        </w:trPr>
        <w:tc>
          <w:tcPr>
            <w:tcW w:type="dxa" w:w="454"/>
            <w:shd w:val="clear" w:color="auto" w:fill="3B5BDB"/>
          </w:tcPr>
          <w:p>
            <w:r/>
            <w:r>
              <w:rPr>
                <w:b/>
                <w:color w:val="FFFFFF"/>
                <w:sz w:val="18"/>
              </w:rPr>
              <w:t>#</w:t>
            </w:r>
          </w:p>
        </w:tc>
        <w:tc>
          <w:tcPr>
            <w:tcW w:type="dxa" w:w="2381"/>
            <w:shd w:val="clear" w:color="auto" w:fill="3B5BDB"/>
          </w:tcPr>
          <w:p>
            <w:r/>
            <w:r>
              <w:rPr>
                <w:b/>
                <w:color w:val="FFFFFF"/>
                <w:sz w:val="18"/>
              </w:rPr>
              <w:t>Feature</w:t>
            </w:r>
          </w:p>
        </w:tc>
        <w:tc>
          <w:tcPr>
            <w:tcW w:type="dxa" w:w="2494"/>
            <w:shd w:val="clear" w:color="auto" w:fill="3B5BDB"/>
          </w:tcPr>
          <w:p>
            <w:r/>
            <w:r>
              <w:rPr>
                <w:b/>
                <w:color w:val="FFFFFF"/>
                <w:sz w:val="18"/>
              </w:rPr>
              <w:t>Where</w:t>
            </w:r>
          </w:p>
        </w:tc>
        <w:tc>
          <w:tcPr>
            <w:tcW w:type="dxa" w:w="3912"/>
            <w:shd w:val="clear" w:color="auto" w:fill="3B5BDB"/>
          </w:tcPr>
          <w:p>
            <w:r/>
            <w:r>
              <w:rPr>
                <w:b/>
                <w:color w:val="FFFFFF"/>
                <w:sz w:val="18"/>
              </w:rPr>
              <w:t>Description</w:t>
            </w:r>
          </w:p>
        </w:tc>
      </w:tr>
      <w:tr>
        <w:tc>
          <w:tcPr>
            <w:tcW w:type="dxa" w:w="454"/>
          </w:tcPr>
          <w:p>
            <w:pPr>
              <w:spacing w:after="0"/>
            </w:pPr>
            <w:r/>
            <w:r>
              <w:rPr>
                <w:sz w:val="18"/>
              </w:rPr>
              <w:t>1</w:t>
            </w:r>
          </w:p>
        </w:tc>
        <w:tc>
          <w:tcPr>
            <w:tcW w:type="dxa" w:w="2381"/>
          </w:tcPr>
          <w:p>
            <w:pPr>
              <w:spacing w:after="0"/>
            </w:pPr>
            <w:r/>
            <w:r>
              <w:rPr>
                <w:sz w:val="18"/>
              </w:rPr>
              <w:t>Spring Boot REST backend</w:t>
            </w:r>
          </w:p>
        </w:tc>
        <w:tc>
          <w:tcPr>
            <w:tcW w:type="dxa" w:w="2494"/>
          </w:tcPr>
          <w:p>
            <w:pPr>
              <w:spacing w:after="0"/>
            </w:pPr>
            <w:r/>
            <w:r>
              <w:rPr>
                <w:sz w:val="18"/>
              </w:rPr>
              <w:t>backend/</w:t>
            </w:r>
          </w:p>
        </w:tc>
        <w:tc>
          <w:tcPr>
            <w:tcW w:type="dxa" w:w="3912"/>
          </w:tcPr>
          <w:p>
            <w:pPr>
              <w:spacing w:after="0"/>
            </w:pPr>
            <w:r/>
            <w:r>
              <w:rPr>
                <w:sz w:val="18"/>
              </w:rPr>
              <w:t>Complete API for students, papers, exams, events, answers, report.</w:t>
            </w:r>
          </w:p>
        </w:tc>
      </w:tr>
      <w:tr>
        <w:tc>
          <w:tcPr>
            <w:tcW w:type="dxa" w:w="454"/>
          </w:tcPr>
          <w:p>
            <w:pPr>
              <w:spacing w:after="0"/>
            </w:pPr>
            <w:r/>
            <w:r>
              <w:rPr>
                <w:sz w:val="18"/>
              </w:rPr>
              <w:t>2</w:t>
            </w:r>
          </w:p>
        </w:tc>
        <w:tc>
          <w:tcPr>
            <w:tcW w:type="dxa" w:w="2381"/>
          </w:tcPr>
          <w:p>
            <w:pPr>
              <w:spacing w:after="0"/>
            </w:pPr>
            <w:r/>
            <w:r>
              <w:rPr>
                <w:sz w:val="18"/>
              </w:rPr>
              <w:t>Database persistence</w:t>
            </w:r>
          </w:p>
        </w:tc>
        <w:tc>
          <w:tcPr>
            <w:tcW w:type="dxa" w:w="2494"/>
          </w:tcPr>
          <w:p>
            <w:pPr>
              <w:spacing w:after="0"/>
            </w:pPr>
            <w:r/>
            <w:r>
              <w:rPr>
                <w:sz w:val="18"/>
              </w:rPr>
              <w:t>entity/, repository/</w:t>
            </w:r>
          </w:p>
        </w:tc>
        <w:tc>
          <w:tcPr>
            <w:tcW w:type="dxa" w:w="3912"/>
          </w:tcPr>
          <w:p>
            <w:pPr>
              <w:spacing w:after="0"/>
            </w:pPr>
            <w:r/>
            <w:r>
              <w:rPr>
                <w:sz w:val="18"/>
              </w:rPr>
              <w:t>Students, sessions, answers and events saved in H2 with unique constraints.</w:t>
            </w:r>
          </w:p>
        </w:tc>
      </w:tr>
      <w:tr>
        <w:tc>
          <w:tcPr>
            <w:tcW w:type="dxa" w:w="454"/>
          </w:tcPr>
          <w:p>
            <w:pPr>
              <w:spacing w:after="0"/>
            </w:pPr>
            <w:r/>
            <w:r>
              <w:rPr>
                <w:sz w:val="18"/>
              </w:rPr>
              <w:t>3</w:t>
            </w:r>
          </w:p>
        </w:tc>
        <w:tc>
          <w:tcPr>
            <w:tcW w:type="dxa" w:w="2381"/>
          </w:tcPr>
          <w:p>
            <w:pPr>
              <w:spacing w:after="0"/>
            </w:pPr>
            <w:r/>
            <w:r>
              <w:rPr>
                <w:sz w:val="18"/>
              </w:rPr>
              <w:t>Chrome extension with real monitoring</w:t>
            </w:r>
          </w:p>
        </w:tc>
        <w:tc>
          <w:tcPr>
            <w:tcW w:type="dxa" w:w="2494"/>
          </w:tcPr>
          <w:p>
            <w:pPr>
              <w:spacing w:after="0"/>
            </w:pPr>
            <w:r/>
            <w:r>
              <w:rPr>
                <w:sz w:val="18"/>
              </w:rPr>
              <w:t>extension/</w:t>
            </w:r>
          </w:p>
        </w:tc>
        <w:tc>
          <w:tcPr>
            <w:tcW w:type="dxa" w:w="3912"/>
          </w:tcPr>
          <w:p>
            <w:pPr>
              <w:spacing w:after="0"/>
            </w:pPr>
            <w:r/>
            <w:r>
              <w:rPr>
                <w:sz w:val="18"/>
              </w:rPr>
              <w:t>Detects tab switch, window focus loss, copy/cut/paste; blocks clipboard and right-click during the exam.</w:t>
            </w:r>
          </w:p>
        </w:tc>
      </w:tr>
      <w:tr>
        <w:tc>
          <w:tcPr>
            <w:tcW w:type="dxa" w:w="454"/>
          </w:tcPr>
          <w:p>
            <w:pPr>
              <w:spacing w:after="0"/>
            </w:pPr>
            <w:r/>
            <w:r>
              <w:rPr>
                <w:sz w:val="18"/>
              </w:rPr>
              <w:t>4</w:t>
            </w:r>
          </w:p>
        </w:tc>
        <w:tc>
          <w:tcPr>
            <w:tcW w:type="dxa" w:w="2381"/>
          </w:tcPr>
          <w:p>
            <w:pPr>
              <w:spacing w:after="0"/>
            </w:pPr>
            <w:r/>
            <w:r>
              <w:rPr>
                <w:sz w:val="18"/>
              </w:rPr>
              <w:t>Event de-duplication in the browser</w:t>
            </w:r>
          </w:p>
        </w:tc>
        <w:tc>
          <w:tcPr>
            <w:tcW w:type="dxa" w:w="2494"/>
          </w:tcPr>
          <w:p>
            <w:pPr>
              <w:spacing w:after="0"/>
            </w:pPr>
            <w:r/>
            <w:r>
              <w:rPr>
                <w:sz w:val="18"/>
              </w:rPr>
              <w:t>extension/eventMapper.js</w:t>
            </w:r>
          </w:p>
        </w:tc>
        <w:tc>
          <w:tcPr>
            <w:tcW w:type="dxa" w:w="3912"/>
          </w:tcPr>
          <w:p>
            <w:pPr>
              <w:spacing w:after="0"/>
            </w:pPr>
            <w:r/>
            <w:r>
              <w:rPr>
                <w:sz w:val="18"/>
              </w:rPr>
              <w:t>One tab switch counted once; focus loss right after a tab switch is not double counted.</w:t>
            </w:r>
          </w:p>
        </w:tc>
      </w:tr>
      <w:tr>
        <w:tc>
          <w:tcPr>
            <w:tcW w:type="dxa" w:w="454"/>
          </w:tcPr>
          <w:p>
            <w:pPr>
              <w:spacing w:after="0"/>
            </w:pPr>
            <w:r/>
            <w:r>
              <w:rPr>
                <w:sz w:val="18"/>
              </w:rPr>
              <w:t>5</w:t>
            </w:r>
          </w:p>
        </w:tc>
        <w:tc>
          <w:tcPr>
            <w:tcW w:type="dxa" w:w="2381"/>
          </w:tcPr>
          <w:p>
            <w:pPr>
              <w:spacing w:after="0"/>
            </w:pPr>
            <w:r/>
            <w:r>
              <w:rPr>
                <w:sz w:val="18"/>
              </w:rPr>
              <w:t>Idempotent events on the server</w:t>
            </w:r>
          </w:p>
        </w:tc>
        <w:tc>
          <w:tcPr>
            <w:tcW w:type="dxa" w:w="2494"/>
          </w:tcPr>
          <w:p>
            <w:pPr>
              <w:spacing w:after="0"/>
            </w:pPr>
            <w:r/>
            <w:r>
              <w:rPr>
                <w:sz w:val="18"/>
              </w:rPr>
              <w:t>ExamService, SuspiciousEventEntity</w:t>
            </w:r>
          </w:p>
        </w:tc>
        <w:tc>
          <w:tcPr>
            <w:tcW w:type="dxa" w:w="3912"/>
          </w:tcPr>
          <w:p>
            <w:pPr>
              <w:spacing w:after="0"/>
            </w:pPr>
            <w:r/>
            <w:r>
              <w:rPr>
                <w:sz w:val="18"/>
              </w:rPr>
              <w:t>Unique (session_id, event_id): a retried request can never score twice.</w:t>
            </w:r>
          </w:p>
        </w:tc>
      </w:tr>
      <w:tr>
        <w:tc>
          <w:tcPr>
            <w:tcW w:type="dxa" w:w="454"/>
          </w:tcPr>
          <w:p>
            <w:pPr>
              <w:spacing w:after="0"/>
            </w:pPr>
            <w:r/>
            <w:r>
              <w:rPr>
                <w:sz w:val="18"/>
              </w:rPr>
              <w:t>6</w:t>
            </w:r>
          </w:p>
        </w:tc>
        <w:tc>
          <w:tcPr>
            <w:tcW w:type="dxa" w:w="2381"/>
          </w:tcPr>
          <w:p>
            <w:pPr>
              <w:spacing w:after="0"/>
            </w:pPr>
            <w:r/>
            <w:r>
              <w:rPr>
                <w:sz w:val="18"/>
              </w:rPr>
              <w:t>Offline queue and retry</w:t>
            </w:r>
          </w:p>
        </w:tc>
        <w:tc>
          <w:tcPr>
            <w:tcW w:type="dxa" w:w="2494"/>
          </w:tcPr>
          <w:p>
            <w:pPr>
              <w:spacing w:after="0"/>
            </w:pPr>
            <w:r/>
            <w:r>
              <w:rPr>
                <w:sz w:val="18"/>
              </w:rPr>
              <w:t>extension/exam.js</w:t>
            </w:r>
          </w:p>
        </w:tc>
        <w:tc>
          <w:tcPr>
            <w:tcW w:type="dxa" w:w="3912"/>
          </w:tcPr>
          <w:p>
            <w:pPr>
              <w:spacing w:after="0"/>
            </w:pPr>
            <w:r/>
            <w:r>
              <w:rPr>
                <w:sz w:val="18"/>
              </w:rPr>
              <w:t>If the backend is unreachable, events are queued and re-sent with the same id.</w:t>
            </w:r>
          </w:p>
        </w:tc>
      </w:tr>
      <w:tr>
        <w:tc>
          <w:tcPr>
            <w:tcW w:type="dxa" w:w="454"/>
          </w:tcPr>
          <w:p>
            <w:pPr>
              <w:spacing w:after="0"/>
            </w:pPr>
            <w:r/>
            <w:r>
              <w:rPr>
                <w:sz w:val="18"/>
              </w:rPr>
              <w:t>7</w:t>
            </w:r>
          </w:p>
        </w:tc>
        <w:tc>
          <w:tcPr>
            <w:tcW w:type="dxa" w:w="2381"/>
          </w:tcPr>
          <w:p>
            <w:pPr>
              <w:spacing w:after="0"/>
            </w:pPr>
            <w:r/>
            <w:r>
              <w:rPr>
                <w:sz w:val="18"/>
              </w:rPr>
              <w:t>Multiple-login rule</w:t>
            </w:r>
          </w:p>
        </w:tc>
        <w:tc>
          <w:tcPr>
            <w:tcW w:type="dxa" w:w="2494"/>
          </w:tcPr>
          <w:p>
            <w:pPr>
              <w:spacing w:after="0"/>
            </w:pPr>
            <w:r/>
            <w:r>
              <w:rPr>
                <w:sz w:val="18"/>
              </w:rPr>
              <w:t>ExamService</w:t>
            </w:r>
          </w:p>
        </w:tc>
        <w:tc>
          <w:tcPr>
            <w:tcW w:type="dxa" w:w="3912"/>
          </w:tcPr>
          <w:p>
            <w:pPr>
              <w:spacing w:after="0"/>
            </w:pPr>
            <w:r/>
            <w:r>
              <w:rPr>
                <w:sz w:val="18"/>
              </w:rPr>
              <w:t>Same Student ID from a different browser tab within 120 s adds +4 on both sessions.</w:t>
            </w:r>
          </w:p>
        </w:tc>
      </w:tr>
      <w:tr>
        <w:tc>
          <w:tcPr>
            <w:tcW w:type="dxa" w:w="454"/>
          </w:tcPr>
          <w:p>
            <w:pPr>
              <w:spacing w:after="0"/>
            </w:pPr>
            <w:r/>
            <w:r>
              <w:rPr>
                <w:sz w:val="18"/>
              </w:rPr>
              <w:t>8</w:t>
            </w:r>
          </w:p>
        </w:tc>
        <w:tc>
          <w:tcPr>
            <w:tcW w:type="dxa" w:w="2381"/>
          </w:tcPr>
          <w:p>
            <w:pPr>
              <w:spacing w:after="0"/>
            </w:pPr>
            <w:r/>
            <w:r>
              <w:rPr>
                <w:sz w:val="18"/>
              </w:rPr>
              <w:t>Rate limiting</w:t>
            </w:r>
          </w:p>
        </w:tc>
        <w:tc>
          <w:tcPr>
            <w:tcW w:type="dxa" w:w="2494"/>
          </w:tcPr>
          <w:p>
            <w:pPr>
              <w:spacing w:after="0"/>
            </w:pPr>
            <w:r/>
            <w:r>
              <w:rPr>
                <w:sz w:val="18"/>
              </w:rPr>
              <w:t>EventRateLimiter</w:t>
            </w:r>
          </w:p>
        </w:tc>
        <w:tc>
          <w:tcPr>
            <w:tcW w:type="dxa" w:w="3912"/>
          </w:tcPr>
          <w:p>
            <w:pPr>
              <w:spacing w:after="0"/>
            </w:pPr>
            <w:r/>
            <w:r>
              <w:rPr>
                <w:sz w:val="18"/>
              </w:rPr>
              <w:t>Max 60 events per minute per session (sliding window).</w:t>
            </w:r>
          </w:p>
        </w:tc>
      </w:tr>
      <w:tr>
        <w:tc>
          <w:tcPr>
            <w:tcW w:type="dxa" w:w="454"/>
          </w:tcPr>
          <w:p>
            <w:pPr>
              <w:spacing w:after="0"/>
            </w:pPr>
            <w:r/>
            <w:r>
              <w:rPr>
                <w:sz w:val="18"/>
              </w:rPr>
              <w:t>9</w:t>
            </w:r>
          </w:p>
        </w:tc>
        <w:tc>
          <w:tcPr>
            <w:tcW w:type="dxa" w:w="2381"/>
          </w:tcPr>
          <w:p>
            <w:pPr>
              <w:spacing w:after="0"/>
            </w:pPr>
            <w:r/>
            <w:r>
              <w:rPr>
                <w:sz w:val="18"/>
              </w:rPr>
              <w:t>Timestamp validation</w:t>
            </w:r>
          </w:p>
        </w:tc>
        <w:tc>
          <w:tcPr>
            <w:tcW w:type="dxa" w:w="2494"/>
          </w:tcPr>
          <w:p>
            <w:pPr>
              <w:spacing w:after="0"/>
            </w:pPr>
            <w:r/>
            <w:r>
              <w:rPr>
                <w:sz w:val="18"/>
              </w:rPr>
              <w:t>ExamService</w:t>
            </w:r>
          </w:p>
        </w:tc>
        <w:tc>
          <w:tcPr>
            <w:tcW w:type="dxa" w:w="3912"/>
          </w:tcPr>
          <w:p>
            <w:pPr>
              <w:spacing w:after="0"/>
            </w:pPr>
            <w:r/>
            <w:r>
              <w:rPr>
                <w:sz w:val="18"/>
              </w:rPr>
              <w:t>Rejects events from the future or before the session started.</w:t>
            </w:r>
          </w:p>
        </w:tc>
      </w:tr>
      <w:tr>
        <w:tc>
          <w:tcPr>
            <w:tcW w:type="dxa" w:w="454"/>
          </w:tcPr>
          <w:p>
            <w:pPr>
              <w:spacing w:after="0"/>
            </w:pPr>
            <w:r/>
            <w:r>
              <w:rPr>
                <w:sz w:val="18"/>
              </w:rPr>
              <w:t>10</w:t>
            </w:r>
          </w:p>
        </w:tc>
        <w:tc>
          <w:tcPr>
            <w:tcW w:type="dxa" w:w="2381"/>
          </w:tcPr>
          <w:p>
            <w:pPr>
              <w:spacing w:after="0"/>
            </w:pPr>
            <w:r/>
            <w:r>
              <w:rPr>
                <w:sz w:val="18"/>
              </w:rPr>
              <w:t>Demo authentication token</w:t>
            </w:r>
          </w:p>
        </w:tc>
        <w:tc>
          <w:tcPr>
            <w:tcW w:type="dxa" w:w="2494"/>
          </w:tcPr>
          <w:p>
            <w:pPr>
              <w:spacing w:after="0"/>
            </w:pPr>
            <w:r/>
            <w:r>
              <w:rPr>
                <w:sz w:val="18"/>
              </w:rPr>
              <w:t>ExamService, ExamController</w:t>
            </w:r>
          </w:p>
        </w:tc>
        <w:tc>
          <w:tcPr>
            <w:tcW w:type="dxa" w:w="3912"/>
          </w:tcPr>
          <w:p>
            <w:pPr>
              <w:spacing w:after="0"/>
            </w:pPr>
            <w:r/>
            <w:r>
              <w:rPr>
                <w:sz w:val="18"/>
              </w:rPr>
              <w:t>Random session token (SHA-256 hashed) sent in X-Session-Token.</w:t>
            </w:r>
          </w:p>
        </w:tc>
      </w:tr>
      <w:tr>
        <w:tc>
          <w:tcPr>
            <w:tcW w:type="dxa" w:w="454"/>
          </w:tcPr>
          <w:p>
            <w:pPr>
              <w:spacing w:after="0"/>
            </w:pPr>
            <w:r/>
            <w:r>
              <w:rPr>
                <w:sz w:val="18"/>
              </w:rPr>
              <w:t>11</w:t>
            </w:r>
          </w:p>
        </w:tc>
        <w:tc>
          <w:tcPr>
            <w:tcW w:type="dxa" w:w="2381"/>
          </w:tcPr>
          <w:p>
            <w:pPr>
              <w:spacing w:after="0"/>
            </w:pPr>
            <w:r/>
            <w:r>
              <w:rPr>
                <w:sz w:val="18"/>
              </w:rPr>
              <w:t>Event source labelling</w:t>
            </w:r>
          </w:p>
        </w:tc>
        <w:tc>
          <w:tcPr>
            <w:tcW w:type="dxa" w:w="2494"/>
          </w:tcPr>
          <w:p>
            <w:pPr>
              <w:spacing w:after="0"/>
            </w:pPr>
            <w:r/>
            <w:r>
              <w:rPr>
                <w:sz w:val="18"/>
              </w:rPr>
              <w:t>EventSource</w:t>
            </w:r>
          </w:p>
        </w:tc>
        <w:tc>
          <w:tcPr>
            <w:tcW w:type="dxa" w:w="3912"/>
          </w:tcPr>
          <w:p>
            <w:pPr>
              <w:spacing w:after="0"/>
            </w:pPr>
            <w:r/>
            <w:r>
              <w:rPr>
                <w:sz w:val="18"/>
              </w:rPr>
              <w:t>BROWSER_EXTENSION vs SIMULATED_DEMO vs SERVER_RULE, so simulated actions are never confused with real ones.</w:t>
            </w:r>
          </w:p>
        </w:tc>
      </w:tr>
      <w:tr>
        <w:tc>
          <w:tcPr>
            <w:tcW w:type="dxa" w:w="454"/>
          </w:tcPr>
          <w:p>
            <w:pPr>
              <w:spacing w:after="0"/>
            </w:pPr>
            <w:r/>
            <w:r>
              <w:rPr>
                <w:sz w:val="18"/>
              </w:rPr>
              <w:t>12</w:t>
            </w:r>
          </w:p>
        </w:tc>
        <w:tc>
          <w:tcPr>
            <w:tcW w:type="dxa" w:w="2381"/>
          </w:tcPr>
          <w:p>
            <w:pPr>
              <w:spacing w:after="0"/>
            </w:pPr>
            <w:r/>
            <w:r>
              <w:rPr>
                <w:sz w:val="18"/>
              </w:rPr>
              <w:t>Report file per session</w:t>
            </w:r>
          </w:p>
        </w:tc>
        <w:tc>
          <w:tcPr>
            <w:tcW w:type="dxa" w:w="2494"/>
          </w:tcPr>
          <w:p>
            <w:pPr>
              <w:spacing w:after="0"/>
            </w:pPr>
            <w:r/>
            <w:r>
              <w:rPr>
                <w:sz w:val="18"/>
              </w:rPr>
              <w:t>Report, ReportService</w:t>
            </w:r>
          </w:p>
        </w:tc>
        <w:tc>
          <w:tcPr>
            <w:tcW w:type="dxa" w:w="3912"/>
          </w:tcPr>
          <w:p>
            <w:pPr>
              <w:spacing w:after="0"/>
            </w:pPr>
            <w:r/>
            <w:r>
              <w:rPr>
                <w:sz w:val="18"/>
              </w:rPr>
              <w:t>Text report with all required fields; downloadable.</w:t>
            </w:r>
          </w:p>
        </w:tc>
      </w:tr>
      <w:tr>
        <w:tc>
          <w:tcPr>
            <w:tcW w:type="dxa" w:w="454"/>
          </w:tcPr>
          <w:p>
            <w:pPr>
              <w:spacing w:after="0"/>
            </w:pPr>
            <w:r/>
            <w:r>
              <w:rPr>
                <w:sz w:val="18"/>
              </w:rPr>
              <w:t>13</w:t>
            </w:r>
          </w:p>
        </w:tc>
        <w:tc>
          <w:tcPr>
            <w:tcW w:type="dxa" w:w="2381"/>
          </w:tcPr>
          <w:p>
            <w:pPr>
              <w:spacing w:after="0"/>
            </w:pPr>
            <w:r/>
            <w:r>
              <w:rPr>
                <w:sz w:val="18"/>
              </w:rPr>
              <w:t>Answer marking and review</w:t>
            </w:r>
          </w:p>
        </w:tc>
        <w:tc>
          <w:tcPr>
            <w:tcW w:type="dxa" w:w="2494"/>
          </w:tcPr>
          <w:p>
            <w:pPr>
              <w:spacing w:after="0"/>
            </w:pPr>
            <w:r/>
            <w:r>
              <w:rPr>
                <w:sz w:val="18"/>
              </w:rPr>
              <w:t>ExamMonitor.submitAnswer, ExamService</w:t>
            </w:r>
          </w:p>
        </w:tc>
        <w:tc>
          <w:tcPr>
            <w:tcW w:type="dxa" w:w="3912"/>
          </w:tcPr>
          <w:p>
            <w:pPr>
              <w:spacing w:after="0"/>
            </w:pPr>
            <w:r/>
            <w:r>
              <w:rPr>
                <w:sz w:val="18"/>
              </w:rPr>
              <w:t>Server-side marking; answer key shown only after submission.</w:t>
            </w:r>
          </w:p>
        </w:tc>
      </w:tr>
      <w:tr>
        <w:tc>
          <w:tcPr>
            <w:tcW w:type="dxa" w:w="454"/>
          </w:tcPr>
          <w:p>
            <w:pPr>
              <w:spacing w:after="0"/>
            </w:pPr>
            <w:r/>
            <w:r>
              <w:rPr>
                <w:sz w:val="18"/>
              </w:rPr>
              <w:t>14</w:t>
            </w:r>
          </w:p>
        </w:tc>
        <w:tc>
          <w:tcPr>
            <w:tcW w:type="dxa" w:w="2381"/>
          </w:tcPr>
          <w:p>
            <w:pPr>
              <w:spacing w:after="0"/>
            </w:pPr>
            <w:r/>
            <w:r>
              <w:rPr>
                <w:sz w:val="18"/>
              </w:rPr>
              <w:t>Popup status panel</w:t>
            </w:r>
          </w:p>
        </w:tc>
        <w:tc>
          <w:tcPr>
            <w:tcW w:type="dxa" w:w="2494"/>
          </w:tcPr>
          <w:p>
            <w:pPr>
              <w:spacing w:after="0"/>
            </w:pPr>
            <w:r/>
            <w:r>
              <w:rPr>
                <w:sz w:val="18"/>
              </w:rPr>
              <w:t>extension/popup.*</w:t>
            </w:r>
          </w:p>
        </w:tc>
        <w:tc>
          <w:tcPr>
            <w:tcW w:type="dxa" w:w="3912"/>
          </w:tcPr>
          <w:p>
            <w:pPr>
              <w:spacing w:after="0"/>
            </w:pPr>
            <w:r/>
            <w:r>
              <w:rPr>
                <w:sz w:val="18"/>
              </w:rPr>
              <w:t>Shows student, paper, score, risk, event breakdown, backend connection.</w:t>
            </w:r>
          </w:p>
        </w:tc>
      </w:tr>
      <w:tr>
        <w:tc>
          <w:tcPr>
            <w:tcW w:type="dxa" w:w="454"/>
          </w:tcPr>
          <w:p>
            <w:pPr>
              <w:spacing w:after="0"/>
            </w:pPr>
            <w:r/>
            <w:r>
              <w:rPr>
                <w:sz w:val="18"/>
              </w:rPr>
              <w:t>15</w:t>
            </w:r>
          </w:p>
        </w:tc>
        <w:tc>
          <w:tcPr>
            <w:tcW w:type="dxa" w:w="2381"/>
          </w:tcPr>
          <w:p>
            <w:pPr>
              <w:spacing w:after="0"/>
            </w:pPr>
            <w:r/>
            <w:r>
              <w:rPr>
                <w:sz w:val="18"/>
              </w:rPr>
              <w:t>Settings page (custom backend URL)</w:t>
            </w:r>
          </w:p>
        </w:tc>
        <w:tc>
          <w:tcPr>
            <w:tcW w:type="dxa" w:w="2494"/>
          </w:tcPr>
          <w:p>
            <w:pPr>
              <w:spacing w:after="0"/>
            </w:pPr>
            <w:r/>
            <w:r>
              <w:rPr>
                <w:sz w:val="18"/>
              </w:rPr>
              <w:t>extension/options.*</w:t>
            </w:r>
          </w:p>
        </w:tc>
        <w:tc>
          <w:tcPr>
            <w:tcW w:type="dxa" w:w="3912"/>
          </w:tcPr>
          <w:p>
            <w:pPr>
              <w:spacing w:after="0"/>
            </w:pPr>
            <w:r/>
            <w:r>
              <w:rPr>
                <w:sz w:val="18"/>
              </w:rPr>
              <w:t>Change the Render URL without editing code; asks Chrome permission for that site.</w:t>
            </w:r>
          </w:p>
        </w:tc>
      </w:tr>
      <w:tr>
        <w:tc>
          <w:tcPr>
            <w:tcW w:type="dxa" w:w="454"/>
          </w:tcPr>
          <w:p>
            <w:pPr>
              <w:spacing w:after="0"/>
            </w:pPr>
            <w:r/>
            <w:r>
              <w:rPr>
                <w:sz w:val="18"/>
              </w:rPr>
              <w:t>16</w:t>
            </w:r>
          </w:p>
        </w:tc>
        <w:tc>
          <w:tcPr>
            <w:tcW w:type="dxa" w:w="2381"/>
          </w:tcPr>
          <w:p>
            <w:pPr>
              <w:spacing w:after="0"/>
            </w:pPr>
            <w:r/>
            <w:r>
              <w:rPr>
                <w:sz w:val="18"/>
              </w:rPr>
              <w:t>Docker + Render deployment</w:t>
            </w:r>
          </w:p>
        </w:tc>
        <w:tc>
          <w:tcPr>
            <w:tcW w:type="dxa" w:w="2494"/>
          </w:tcPr>
          <w:p>
            <w:pPr>
              <w:spacing w:after="0"/>
            </w:pPr>
            <w:r/>
            <w:r>
              <w:rPr>
                <w:sz w:val="18"/>
              </w:rPr>
              <w:t>Dockerfile, render.yaml</w:t>
            </w:r>
          </w:p>
        </w:tc>
        <w:tc>
          <w:tcPr>
            <w:tcW w:type="dxa" w:w="3912"/>
          </w:tcPr>
          <w:p>
            <w:pPr>
              <w:spacing w:after="0"/>
            </w:pPr>
            <w:r/>
            <w:r>
              <w:rPr>
                <w:sz w:val="18"/>
              </w:rPr>
              <w:t>Multi-stage Docker build, health check, PORT support, CORS configuration.</w:t>
            </w:r>
          </w:p>
        </w:tc>
      </w:tr>
      <w:tr>
        <w:tc>
          <w:tcPr>
            <w:tcW w:type="dxa" w:w="454"/>
          </w:tcPr>
          <w:p>
            <w:pPr>
              <w:spacing w:after="0"/>
            </w:pPr>
            <w:r/>
            <w:r>
              <w:rPr>
                <w:sz w:val="18"/>
              </w:rPr>
              <w:t>17</w:t>
            </w:r>
          </w:p>
        </w:tc>
        <w:tc>
          <w:tcPr>
            <w:tcW w:type="dxa" w:w="2381"/>
          </w:tcPr>
          <w:p>
            <w:pPr>
              <w:spacing w:after="0"/>
            </w:pPr>
            <w:r/>
            <w:r>
              <w:rPr>
                <w:sz w:val="18"/>
              </w:rPr>
              <w:t>Consent checkbox</w:t>
            </w:r>
          </w:p>
        </w:tc>
        <w:tc>
          <w:tcPr>
            <w:tcW w:type="dxa" w:w="2494"/>
          </w:tcPr>
          <w:p>
            <w:pPr>
              <w:spacing w:after="0"/>
            </w:pPr>
            <w:r/>
            <w:r>
              <w:rPr>
                <w:sz w:val="18"/>
              </w:rPr>
              <w:t>extension/exam.html, exam.js</w:t>
            </w:r>
          </w:p>
        </w:tc>
        <w:tc>
          <w:tcPr>
            <w:tcW w:type="dxa" w:w="3912"/>
          </w:tcPr>
          <w:p>
            <w:pPr>
              <w:spacing w:after="0"/>
            </w:pPr>
            <w:r/>
            <w:r>
              <w:rPr>
                <w:sz w:val="18"/>
              </w:rPr>
              <w:t>Start button disabled until the student agrees to monitoring.</w:t>
            </w:r>
          </w:p>
        </w:tc>
      </w:tr>
      <w:tr>
        <w:tc>
          <w:tcPr>
            <w:tcW w:type="dxa" w:w="454"/>
          </w:tcPr>
          <w:p>
            <w:pPr>
              <w:spacing w:after="0"/>
            </w:pPr>
            <w:r/>
            <w:r>
              <w:rPr>
                <w:sz w:val="18"/>
              </w:rPr>
              <w:t>18</w:t>
            </w:r>
          </w:p>
        </w:tc>
        <w:tc>
          <w:tcPr>
            <w:tcW w:type="dxa" w:w="2381"/>
          </w:tcPr>
          <w:p>
            <w:pPr>
              <w:spacing w:after="0"/>
            </w:pPr>
            <w:r/>
            <w:r>
              <w:rPr>
                <w:sz w:val="18"/>
              </w:rPr>
              <w:t>Exam countdown timer</w:t>
            </w:r>
          </w:p>
        </w:tc>
        <w:tc>
          <w:tcPr>
            <w:tcW w:type="dxa" w:w="2494"/>
          </w:tcPr>
          <w:p>
            <w:pPr>
              <w:spacing w:after="0"/>
            </w:pPr>
            <w:r/>
            <w:r>
              <w:rPr>
                <w:sz w:val="18"/>
              </w:rPr>
              <w:t>extension/exam.js, config.js</w:t>
            </w:r>
          </w:p>
        </w:tc>
        <w:tc>
          <w:tcPr>
            <w:tcW w:type="dxa" w:w="3912"/>
          </w:tcPr>
          <w:p>
            <w:pPr>
              <w:spacing w:after="0"/>
            </w:pPr>
            <w:r/>
            <w:r>
              <w:rPr>
                <w:sz w:val="18"/>
              </w:rPr>
              <w:t>Visible countdown (default 10 min), turns red in the last minute, auto-submits at 00:00. Browser-side only.</w:t>
            </w:r>
          </w:p>
        </w:tc>
      </w:tr>
      <w:tr>
        <w:tc>
          <w:tcPr>
            <w:tcW w:type="dxa" w:w="454"/>
          </w:tcPr>
          <w:p>
            <w:pPr>
              <w:spacing w:after="0"/>
            </w:pPr>
            <w:r/>
            <w:r>
              <w:rPr>
                <w:sz w:val="18"/>
              </w:rPr>
              <w:t>19</w:t>
            </w:r>
          </w:p>
        </w:tc>
        <w:tc>
          <w:tcPr>
            <w:tcW w:type="dxa" w:w="2381"/>
          </w:tcPr>
          <w:p>
            <w:pPr>
              <w:spacing w:after="0"/>
            </w:pPr>
            <w:r/>
            <w:r>
              <w:rPr>
                <w:sz w:val="18"/>
              </w:rPr>
              <w:t>Logo and branding</w:t>
            </w:r>
          </w:p>
        </w:tc>
        <w:tc>
          <w:tcPr>
            <w:tcW w:type="dxa" w:w="2494"/>
          </w:tcPr>
          <w:p>
            <w:pPr>
              <w:spacing w:after="0"/>
            </w:pPr>
            <w:r/>
            <w:r>
              <w:rPr>
                <w:sz w:val="18"/>
              </w:rPr>
              <w:t>extension/logo.svg, icons/</w:t>
            </w:r>
          </w:p>
        </w:tc>
        <w:tc>
          <w:tcPr>
            <w:tcW w:type="dxa" w:w="3912"/>
          </w:tcPr>
          <w:p>
            <w:pPr>
              <w:spacing w:after="0"/>
            </w:pPr>
            <w:r/>
            <w:r>
              <w:rPr>
                <w:sz w:val="18"/>
              </w:rPr>
              <w:t>Shield-and-eye logo used for the extension icon, exam page header and popup.</w:t>
            </w:r>
          </w:p>
        </w:tc>
      </w:tr>
      <w:tr>
        <w:tc>
          <w:tcPr>
            <w:tcW w:type="dxa" w:w="454"/>
          </w:tcPr>
          <w:p>
            <w:pPr>
              <w:spacing w:after="0"/>
            </w:pPr>
            <w:r/>
            <w:r>
              <w:rPr>
                <w:sz w:val="18"/>
              </w:rPr>
              <w:t>20</w:t>
            </w:r>
          </w:p>
        </w:tc>
        <w:tc>
          <w:tcPr>
            <w:tcW w:type="dxa" w:w="2381"/>
          </w:tcPr>
          <w:p>
            <w:pPr>
              <w:spacing w:after="0"/>
            </w:pPr>
            <w:r/>
            <w:r>
              <w:rPr>
                <w:sz w:val="18"/>
              </w:rPr>
              <w:t>RiskLevel enum</w:t>
            </w:r>
          </w:p>
        </w:tc>
        <w:tc>
          <w:tcPr>
            <w:tcW w:type="dxa" w:w="2494"/>
          </w:tcPr>
          <w:p>
            <w:pPr>
              <w:spacing w:after="0"/>
            </w:pPr>
            <w:r/>
            <w:r>
              <w:rPr>
                <w:sz w:val="18"/>
              </w:rPr>
              <w:t>model/RiskLevel.java</w:t>
            </w:r>
          </w:p>
        </w:tc>
        <w:tc>
          <w:tcPr>
            <w:tcW w:type="dxa" w:w="3912"/>
          </w:tcPr>
          <w:p>
            <w:pPr>
              <w:spacing w:after="0"/>
            </w:pPr>
            <w:r/>
            <w:r>
              <w:rPr>
                <w:sz w:val="18"/>
              </w:rPr>
              <w:t>Single place for risk thresholds; method fromScore().</w:t>
            </w:r>
          </w:p>
        </w:tc>
      </w:tr>
      <w:tr>
        <w:tc>
          <w:tcPr>
            <w:tcW w:type="dxa" w:w="454"/>
          </w:tcPr>
          <w:p>
            <w:pPr>
              <w:spacing w:after="0"/>
            </w:pPr>
            <w:r/>
            <w:r>
              <w:rPr>
                <w:sz w:val="18"/>
              </w:rPr>
              <w:t>21</w:t>
            </w:r>
          </w:p>
        </w:tc>
        <w:tc>
          <w:tcPr>
            <w:tcW w:type="dxa" w:w="2381"/>
          </w:tcPr>
          <w:p>
            <w:pPr>
              <w:spacing w:after="0"/>
            </w:pPr>
            <w:r/>
            <w:r>
              <w:rPr>
                <w:sz w:val="18"/>
              </w:rPr>
              <w:t>Method and constructor overloading</w:t>
            </w:r>
          </w:p>
        </w:tc>
        <w:tc>
          <w:tcPr>
            <w:tcW w:type="dxa" w:w="2494"/>
          </w:tcPr>
          <w:p>
            <w:pPr>
              <w:spacing w:after="0"/>
            </w:pPr>
            <w:r/>
            <w:r>
              <w:rPr>
                <w:sz w:val="18"/>
              </w:rPr>
              <w:t>ExamMonitor.countEvents, Student</w:t>
            </w:r>
          </w:p>
        </w:tc>
        <w:tc>
          <w:tcPr>
            <w:tcW w:type="dxa" w:w="3912"/>
          </w:tcPr>
          <w:p>
            <w:pPr>
              <w:spacing w:after="0"/>
            </w:pPr>
            <w:r/>
            <w:r>
              <w:rPr>
                <w:sz w:val="18"/>
              </w:rPr>
              <w:t>countEvents(String) and countEvents(EventType); two Student constructors.</w:t>
            </w:r>
          </w:p>
        </w:tc>
      </w:tr>
      <w:tr>
        <w:tc>
          <w:tcPr>
            <w:tcW w:type="dxa" w:w="454"/>
          </w:tcPr>
          <w:p>
            <w:pPr>
              <w:spacing w:after="0"/>
            </w:pPr>
            <w:r/>
            <w:r>
              <w:rPr>
                <w:sz w:val="18"/>
              </w:rPr>
              <w:t>22</w:t>
            </w:r>
          </w:p>
        </w:tc>
        <w:tc>
          <w:tcPr>
            <w:tcW w:type="dxa" w:w="2381"/>
          </w:tcPr>
          <w:p>
            <w:pPr>
              <w:spacing w:after="0"/>
            </w:pPr>
            <w:r/>
            <w:r>
              <w:rPr>
                <w:sz w:val="18"/>
              </w:rPr>
              <w:t>ExamAnalytics</w:t>
            </w:r>
          </w:p>
        </w:tc>
        <w:tc>
          <w:tcPr>
            <w:tcW w:type="dxa" w:w="2494"/>
          </w:tcPr>
          <w:p>
            <w:pPr>
              <w:spacing w:after="0"/>
            </w:pPr>
            <w:r/>
            <w:r>
              <w:rPr>
                <w:sz w:val="18"/>
              </w:rPr>
              <w:t>analytics/ExamAnalytics.java</w:t>
            </w:r>
          </w:p>
        </w:tc>
        <w:tc>
          <w:tcPr>
            <w:tcW w:type="dxa" w:w="3912"/>
          </w:tcPr>
          <w:p>
            <w:pPr>
              <w:spacing w:after="0"/>
            </w:pPr>
            <w:r/>
            <w:r>
              <w:rPr>
                <w:sz w:val="18"/>
              </w:rPr>
              <w:t>Risk distribution, event totals, averages and ranking over many sessions (generics, EnumMap, Comparator).</w:t>
            </w:r>
          </w:p>
        </w:tc>
      </w:tr>
      <w:tr>
        <w:tc>
          <w:tcPr>
            <w:tcW w:type="dxa" w:w="454"/>
          </w:tcPr>
          <w:p>
            <w:pPr>
              <w:spacing w:after="0"/>
            </w:pPr>
            <w:r/>
            <w:r>
              <w:rPr>
                <w:sz w:val="18"/>
              </w:rPr>
              <w:t>23</w:t>
            </w:r>
          </w:p>
        </w:tc>
        <w:tc>
          <w:tcPr>
            <w:tcW w:type="dxa" w:w="2381"/>
          </w:tcPr>
          <w:p>
            <w:pPr>
              <w:spacing w:after="0"/>
            </w:pPr>
            <w:r/>
            <w:r>
              <w:rPr>
                <w:sz w:val="18"/>
              </w:rPr>
              <w:t>CSV export</w:t>
            </w:r>
          </w:p>
        </w:tc>
        <w:tc>
          <w:tcPr>
            <w:tcW w:type="dxa" w:w="2494"/>
          </w:tcPr>
          <w:p>
            <w:pPr>
              <w:spacing w:after="0"/>
            </w:pPr>
            <w:r/>
            <w:r>
              <w:rPr>
                <w:sz w:val="18"/>
              </w:rPr>
              <w:t>analytics/CsvExporter.java</w:t>
            </w:r>
          </w:p>
        </w:tc>
        <w:tc>
          <w:tcPr>
            <w:tcW w:type="dxa" w:w="3912"/>
          </w:tcPr>
          <w:p>
            <w:pPr>
              <w:spacing w:after="0"/>
            </w:pPr>
            <w:r/>
            <w:r>
              <w:rPr>
                <w:sz w:val="18"/>
              </w:rPr>
              <w:t>Exports all sessions to CSV; protects against spreadsheet formula injection.</w:t>
            </w:r>
          </w:p>
        </w:tc>
      </w:tr>
      <w:tr>
        <w:tc>
          <w:tcPr>
            <w:tcW w:type="dxa" w:w="454"/>
          </w:tcPr>
          <w:p>
            <w:pPr>
              <w:spacing w:after="0"/>
            </w:pPr>
            <w:r/>
            <w:r>
              <w:rPr>
                <w:sz w:val="18"/>
              </w:rPr>
              <w:t>24</w:t>
            </w:r>
          </w:p>
        </w:tc>
        <w:tc>
          <w:tcPr>
            <w:tcW w:type="dxa" w:w="2381"/>
          </w:tcPr>
          <w:p>
            <w:pPr>
              <w:spacing w:after="0"/>
            </w:pPr>
            <w:r/>
            <w:r>
              <w:rPr>
                <w:sz w:val="18"/>
              </w:rPr>
              <w:t>Console edition on the same core</w:t>
            </w:r>
          </w:p>
        </w:tc>
        <w:tc>
          <w:tcPr>
            <w:tcW w:type="dxa" w:w="2494"/>
          </w:tcPr>
          <w:p>
            <w:pPr>
              <w:spacing w:after="0"/>
            </w:pPr>
            <w:r/>
            <w:r>
              <w:rPr>
                <w:sz w:val="18"/>
              </w:rPr>
              <w:t>console/ConsoleApp.java</w:t>
            </w:r>
          </w:p>
        </w:tc>
        <w:tc>
          <w:tcPr>
            <w:tcW w:type="dxa" w:w="3912"/>
          </w:tcPr>
          <w:p>
            <w:pPr>
              <w:spacing w:after="0"/>
            </w:pPr>
            <w:r/>
            <w:r>
              <w:rPr>
                <w:sz w:val="18"/>
              </w:rPr>
              <w:t>Original menu 1-9 plus class summary and CSV export; multiple students per run.</w:t>
            </w:r>
          </w:p>
        </w:tc>
      </w:tr>
      <w:tr>
        <w:tc>
          <w:tcPr>
            <w:tcW w:type="dxa" w:w="454"/>
          </w:tcPr>
          <w:p>
            <w:pPr>
              <w:spacing w:after="0"/>
            </w:pPr>
            <w:r/>
            <w:r>
              <w:rPr>
                <w:sz w:val="18"/>
              </w:rPr>
              <w:t>25</w:t>
            </w:r>
          </w:p>
        </w:tc>
        <w:tc>
          <w:tcPr>
            <w:tcW w:type="dxa" w:w="2381"/>
          </w:tcPr>
          <w:p>
            <w:pPr>
              <w:spacing w:after="0"/>
            </w:pPr>
            <w:r/>
            <w:r>
              <w:rPr>
                <w:sz w:val="18"/>
              </w:rPr>
              <w:t>Automated tests</w:t>
            </w:r>
          </w:p>
        </w:tc>
        <w:tc>
          <w:tcPr>
            <w:tcW w:type="dxa" w:w="2494"/>
          </w:tcPr>
          <w:p>
            <w:pPr>
              <w:spacing w:after="0"/>
            </w:pPr>
            <w:r/>
            <w:r>
              <w:rPr>
                <w:sz w:val="18"/>
              </w:rPr>
              <w:t>backend/src/test, extension/test</w:t>
            </w:r>
          </w:p>
        </w:tc>
        <w:tc>
          <w:tcPr>
            <w:tcW w:type="dxa" w:w="3912"/>
          </w:tcPr>
          <w:p>
            <w:pPr>
              <w:spacing w:after="0"/>
            </w:pPr>
            <w:r/>
            <w:r>
              <w:rPr>
                <w:sz w:val="18"/>
              </w:rPr>
              <w:t>JUnit tests (domain, analytics, API) and node tests for the event mapper.</w:t>
            </w:r>
          </w:p>
        </w:tc>
      </w:tr>
      <w:tr>
        <w:tc>
          <w:tcPr>
            <w:tcW w:type="dxa" w:w="454"/>
          </w:tcPr>
          <w:p>
            <w:pPr>
              <w:spacing w:after="0"/>
            </w:pPr>
            <w:r/>
            <w:r>
              <w:rPr>
                <w:sz w:val="18"/>
              </w:rPr>
              <w:t>26</w:t>
            </w:r>
          </w:p>
        </w:tc>
        <w:tc>
          <w:tcPr>
            <w:tcW w:type="dxa" w:w="2381"/>
          </w:tcPr>
          <w:p>
            <w:pPr>
              <w:spacing w:after="0"/>
            </w:pPr>
            <w:r/>
            <w:r>
              <w:rPr>
                <w:sz w:val="18"/>
              </w:rPr>
              <w:t>UML, viva Q&amp;A, test cases, README</w:t>
            </w:r>
          </w:p>
        </w:tc>
        <w:tc>
          <w:tcPr>
            <w:tcW w:type="dxa" w:w="2494"/>
          </w:tcPr>
          <w:p>
            <w:pPr>
              <w:spacing w:after="0"/>
            </w:pPr>
            <w:r/>
            <w:r>
              <w:rPr>
                <w:sz w:val="18"/>
              </w:rPr>
              <w:t>docs/, README.md</w:t>
            </w:r>
          </w:p>
        </w:tc>
        <w:tc>
          <w:tcPr>
            <w:tcW w:type="dxa" w:w="3912"/>
          </w:tcPr>
          <w:p>
            <w:pPr>
              <w:spacing w:after="0"/>
            </w:pPr>
            <w:r/>
            <w:r>
              <w:rPr>
                <w:sz w:val="18"/>
              </w:rPr>
              <w:t>Submission documents.</w:t>
            </w:r>
          </w:p>
        </w:tc>
      </w:tr>
    </w:tbl>
    <w:p>
      <w:pPr>
        <w:spacing w:after="40"/>
      </w:pPr>
    </w:p>
    <w:p>
      <w:r>
        <w:br w:type="page"/>
      </w:r>
    </w:p>
    <w:p>
      <w:pPr>
        <w:pStyle w:val="Heading1"/>
      </w:pPr>
      <w:r>
        <w:t>4. Object-oriented concepts applied</w:t>
      </w:r>
    </w:p>
    <w:p>
      <w:r>
        <w:rPr>
          <w:b w:val="0"/>
          <w:i w:val="0"/>
        </w:rPr>
        <w:t>Every concept below is used in real code of this project. The class and file are given so that you can point to them in the viva.</w:t>
      </w:r>
    </w:p>
    <w:tbl>
      <w:tblPr>
        <w:tblStyle w:val="TableGrid"/>
        <w:tblW w:type="auto" w:w="0"/>
        <w:jc w:val="center"/>
        <w:tblLayout w:type="fixed"/>
        <w:tblLook w:firstColumn="1" w:firstRow="1" w:lastColumn="0" w:lastRow="0" w:noHBand="0" w:noVBand="1" w:val="04A0"/>
      </w:tblPr>
      <w:tblGrid>
        <w:gridCol w:w="2041"/>
        <w:gridCol w:w="2948"/>
        <w:gridCol w:w="4252"/>
      </w:tblGrid>
      <w:tr>
        <w:trPr>
          <w:tblHeader w:val="true"/>
        </w:trPr>
        <w:tc>
          <w:tcPr>
            <w:tcW w:type="dxa" w:w="2041"/>
            <w:shd w:val="clear" w:color="auto" w:fill="3B5BDB"/>
          </w:tcPr>
          <w:p>
            <w:r/>
            <w:r>
              <w:rPr>
                <w:b/>
                <w:color w:val="FFFFFF"/>
                <w:sz w:val="18"/>
              </w:rPr>
              <w:t>Concept</w:t>
            </w:r>
          </w:p>
        </w:tc>
        <w:tc>
          <w:tcPr>
            <w:tcW w:type="dxa" w:w="2948"/>
            <w:shd w:val="clear" w:color="auto" w:fill="3B5BDB"/>
          </w:tcPr>
          <w:p>
            <w:r/>
            <w:r>
              <w:rPr>
                <w:b/>
                <w:color w:val="FFFFFF"/>
                <w:sz w:val="18"/>
              </w:rPr>
              <w:t>Where used</w:t>
            </w:r>
          </w:p>
        </w:tc>
        <w:tc>
          <w:tcPr>
            <w:tcW w:type="dxa" w:w="4252"/>
            <w:shd w:val="clear" w:color="auto" w:fill="3B5BDB"/>
          </w:tcPr>
          <w:p>
            <w:r/>
            <w:r>
              <w:rPr>
                <w:b/>
                <w:color w:val="FFFFFF"/>
                <w:sz w:val="18"/>
              </w:rPr>
              <w:t>How it is used</w:t>
            </w:r>
          </w:p>
        </w:tc>
      </w:tr>
      <w:tr>
        <w:tc>
          <w:tcPr>
            <w:tcW w:type="dxa" w:w="2041"/>
          </w:tcPr>
          <w:p>
            <w:pPr>
              <w:spacing w:after="0"/>
            </w:pPr>
            <w:r/>
            <w:r>
              <w:rPr>
                <w:sz w:val="18"/>
              </w:rPr>
              <w:t>Class and object</w:t>
            </w:r>
          </w:p>
        </w:tc>
        <w:tc>
          <w:tcPr>
            <w:tcW w:type="dxa" w:w="2948"/>
          </w:tcPr>
          <w:p>
            <w:pPr>
              <w:spacing w:after="0"/>
            </w:pPr>
            <w:r/>
            <w:r>
              <w:rPr>
                <w:sz w:val="18"/>
              </w:rPr>
              <w:t>Student, Question, TestPaper, ExamMonitor, Report</w:t>
            </w:r>
          </w:p>
        </w:tc>
        <w:tc>
          <w:tcPr>
            <w:tcW w:type="dxa" w:w="4252"/>
          </w:tcPr>
          <w:p>
            <w:pPr>
              <w:spacing w:after="0"/>
            </w:pPr>
            <w:r/>
            <w:r>
              <w:rPr>
                <w:sz w:val="18"/>
              </w:rPr>
              <w:t>Each real-world thing in the problem is a class; objects are created per student and per exam.</w:t>
            </w:r>
          </w:p>
        </w:tc>
      </w:tr>
      <w:tr>
        <w:tc>
          <w:tcPr>
            <w:tcW w:type="dxa" w:w="2041"/>
          </w:tcPr>
          <w:p>
            <w:pPr>
              <w:spacing w:after="0"/>
            </w:pPr>
            <w:r/>
            <w:r>
              <w:rPr>
                <w:sz w:val="18"/>
              </w:rPr>
              <w:t>Encapsulation</w:t>
            </w:r>
          </w:p>
        </w:tc>
        <w:tc>
          <w:tcPr>
            <w:tcW w:type="dxa" w:w="2948"/>
          </w:tcPr>
          <w:p>
            <w:pPr>
              <w:spacing w:after="0"/>
            </w:pPr>
            <w:r/>
            <w:r>
              <w:rPr>
                <w:sz w:val="18"/>
              </w:rPr>
              <w:t>Student, Question, TestPaper (model/)</w:t>
            </w:r>
          </w:p>
        </w:tc>
        <w:tc>
          <w:tcPr>
            <w:tcW w:type="dxa" w:w="4252"/>
          </w:tcPr>
          <w:p>
            <w:pPr>
              <w:spacing w:after="0"/>
            </w:pPr>
            <w:r/>
            <w:r>
              <w:rPr>
                <w:sz w:val="18"/>
              </w:rPr>
              <w:t>private final fields with public getters; Question.getOptions() returns a clone so the array cannot be modified from outside.</w:t>
            </w:r>
          </w:p>
        </w:tc>
      </w:tr>
      <w:tr>
        <w:tc>
          <w:tcPr>
            <w:tcW w:type="dxa" w:w="2041"/>
          </w:tcPr>
          <w:p>
            <w:pPr>
              <w:spacing w:after="0"/>
            </w:pPr>
            <w:r/>
            <w:r>
              <w:rPr>
                <w:sz w:val="18"/>
              </w:rPr>
              <w:t>Constructors</w:t>
            </w:r>
          </w:p>
        </w:tc>
        <w:tc>
          <w:tcPr>
            <w:tcW w:type="dxa" w:w="2948"/>
          </w:tcPr>
          <w:p>
            <w:pPr>
              <w:spacing w:after="0"/>
            </w:pPr>
            <w:r/>
            <w:r>
              <w:rPr>
                <w:sz w:val="18"/>
              </w:rPr>
              <w:t>All model classes</w:t>
            </w:r>
          </w:p>
        </w:tc>
        <w:tc>
          <w:tcPr>
            <w:tcW w:type="dxa" w:w="4252"/>
          </w:tcPr>
          <w:p>
            <w:pPr>
              <w:spacing w:after="0"/>
            </w:pPr>
            <w:r/>
            <w:r>
              <w:rPr>
                <w:sz w:val="18"/>
              </w:rPr>
              <w:t>Constructors initialise the state; objects are immutable after creation.</w:t>
            </w:r>
          </w:p>
        </w:tc>
      </w:tr>
      <w:tr>
        <w:tc>
          <w:tcPr>
            <w:tcW w:type="dxa" w:w="2041"/>
          </w:tcPr>
          <w:p>
            <w:pPr>
              <w:spacing w:after="0"/>
            </w:pPr>
            <w:r/>
            <w:r>
              <w:rPr>
                <w:sz w:val="18"/>
              </w:rPr>
              <w:t>Constructor overloading</w:t>
            </w:r>
          </w:p>
        </w:tc>
        <w:tc>
          <w:tcPr>
            <w:tcW w:type="dxa" w:w="2948"/>
          </w:tcPr>
          <w:p>
            <w:pPr>
              <w:spacing w:after="0"/>
            </w:pPr>
            <w:r/>
            <w:r>
              <w:rPr>
                <w:sz w:val="18"/>
              </w:rPr>
              <w:t>Student(int,String,String) and Student(int,String)</w:t>
            </w:r>
          </w:p>
        </w:tc>
        <w:tc>
          <w:tcPr>
            <w:tcW w:type="dxa" w:w="4252"/>
          </w:tcPr>
          <w:p>
            <w:pPr>
              <w:spacing w:after="0"/>
            </w:pPr>
            <w:r/>
            <w:r>
              <w:rPr>
                <w:sz w:val="18"/>
              </w:rPr>
              <w:t>Console edition registers a student without an exam name; this(...) chains to the main constructor.</w:t>
            </w:r>
          </w:p>
        </w:tc>
      </w:tr>
      <w:tr>
        <w:tc>
          <w:tcPr>
            <w:tcW w:type="dxa" w:w="2041"/>
          </w:tcPr>
          <w:p>
            <w:pPr>
              <w:spacing w:after="0"/>
            </w:pPr>
            <w:r/>
            <w:r>
              <w:rPr>
                <w:sz w:val="18"/>
              </w:rPr>
              <w:t>Abstraction / abstract class</w:t>
            </w:r>
          </w:p>
        </w:tc>
        <w:tc>
          <w:tcPr>
            <w:tcW w:type="dxa" w:w="2948"/>
          </w:tcPr>
          <w:p>
            <w:pPr>
              <w:spacing w:after="0"/>
            </w:pPr>
            <w:r/>
            <w:r>
              <w:rPr>
                <w:sz w:val="18"/>
              </w:rPr>
              <w:t>event/CheatEvent.java</w:t>
            </w:r>
          </w:p>
        </w:tc>
        <w:tc>
          <w:tcPr>
            <w:tcW w:type="dxa" w:w="4252"/>
          </w:tcPr>
          <w:p>
            <w:pPr>
              <w:spacing w:after="0"/>
            </w:pPr>
            <w:r/>
            <w:r>
              <w:rPr>
                <w:sz w:val="18"/>
              </w:rPr>
              <w:t>Abstract methods calculateScore(), getEventName(), getType(); shared fields (time, source, id).</w:t>
            </w:r>
          </w:p>
        </w:tc>
      </w:tr>
      <w:tr>
        <w:tc>
          <w:tcPr>
            <w:tcW w:type="dxa" w:w="2041"/>
          </w:tcPr>
          <w:p>
            <w:pPr>
              <w:spacing w:after="0"/>
            </w:pPr>
            <w:r/>
            <w:r>
              <w:rPr>
                <w:sz w:val="18"/>
              </w:rPr>
              <w:t>Interface</w:t>
            </w:r>
          </w:p>
        </w:tc>
        <w:tc>
          <w:tcPr>
            <w:tcW w:type="dxa" w:w="2948"/>
          </w:tcPr>
          <w:p>
            <w:pPr>
              <w:spacing w:after="0"/>
            </w:pPr>
            <w:r/>
            <w:r>
              <w:rPr>
                <w:sz w:val="18"/>
              </w:rPr>
              <w:t>model/Scorable.java</w:t>
            </w:r>
          </w:p>
        </w:tc>
        <w:tc>
          <w:tcPr>
            <w:tcW w:type="dxa" w:w="4252"/>
          </w:tcPr>
          <w:p>
            <w:pPr>
              <w:spacing w:after="0"/>
            </w:pPr>
            <w:r/>
            <w:r>
              <w:rPr>
                <w:sz w:val="18"/>
              </w:rPr>
              <w:t>Contract calculateScore(), implemented by CheatEvent and ExamMonitor.</w:t>
            </w:r>
          </w:p>
        </w:tc>
      </w:tr>
      <w:tr>
        <w:tc>
          <w:tcPr>
            <w:tcW w:type="dxa" w:w="2041"/>
          </w:tcPr>
          <w:p>
            <w:pPr>
              <w:spacing w:after="0"/>
            </w:pPr>
            <w:r/>
            <w:r>
              <w:rPr>
                <w:sz w:val="18"/>
              </w:rPr>
              <w:t>Inheritance</w:t>
            </w:r>
          </w:p>
        </w:tc>
        <w:tc>
          <w:tcPr>
            <w:tcW w:type="dxa" w:w="2948"/>
          </w:tcPr>
          <w:p>
            <w:pPr>
              <w:spacing w:after="0"/>
            </w:pPr>
            <w:r/>
            <w:r>
              <w:rPr>
                <w:sz w:val="18"/>
              </w:rPr>
              <w:t>TabSwitchEvent, CopyPasteEvent, MultipleLoginEvent, WindowExitEvent, PersonDetectionEvent</w:t>
            </w:r>
          </w:p>
        </w:tc>
        <w:tc>
          <w:tcPr>
            <w:tcW w:type="dxa" w:w="4252"/>
          </w:tcPr>
          <w:p>
            <w:pPr>
              <w:spacing w:after="0"/>
            </w:pPr>
            <w:r/>
            <w:r>
              <w:rPr>
                <w:sz w:val="18"/>
              </w:rPr>
              <w:t>All extend CheatEvent and reuse its fields and methods.</w:t>
            </w:r>
          </w:p>
        </w:tc>
      </w:tr>
      <w:tr>
        <w:tc>
          <w:tcPr>
            <w:tcW w:type="dxa" w:w="2041"/>
          </w:tcPr>
          <w:p>
            <w:pPr>
              <w:spacing w:after="0"/>
            </w:pPr>
            <w:r/>
            <w:r>
              <w:rPr>
                <w:sz w:val="18"/>
              </w:rPr>
              <w:t>Method overriding</w:t>
            </w:r>
          </w:p>
        </w:tc>
        <w:tc>
          <w:tcPr>
            <w:tcW w:type="dxa" w:w="2948"/>
          </w:tcPr>
          <w:p>
            <w:pPr>
              <w:spacing w:after="0"/>
            </w:pPr>
            <w:r/>
            <w:r>
              <w:rPr>
                <w:sz w:val="18"/>
              </w:rPr>
              <w:t>The five event classes</w:t>
            </w:r>
          </w:p>
        </w:tc>
        <w:tc>
          <w:tcPr>
            <w:tcW w:type="dxa" w:w="4252"/>
          </w:tcPr>
          <w:p>
            <w:pPr>
              <w:spacing w:after="0"/>
            </w:pPr>
            <w:r/>
            <w:r>
              <w:rPr>
                <w:sz w:val="18"/>
              </w:rPr>
              <w:t>Each overrides calculateScore() with its own points (2, 3, 4, 3, 5).</w:t>
            </w:r>
          </w:p>
        </w:tc>
      </w:tr>
      <w:tr>
        <w:tc>
          <w:tcPr>
            <w:tcW w:type="dxa" w:w="2041"/>
          </w:tcPr>
          <w:p>
            <w:pPr>
              <w:spacing w:after="0"/>
            </w:pPr>
            <w:r/>
            <w:r>
              <w:rPr>
                <w:sz w:val="18"/>
              </w:rPr>
              <w:t>Runtime polymorphism</w:t>
            </w:r>
          </w:p>
        </w:tc>
        <w:tc>
          <w:tcPr>
            <w:tcW w:type="dxa" w:w="2948"/>
          </w:tcPr>
          <w:p>
            <w:pPr>
              <w:spacing w:after="0"/>
            </w:pPr>
            <w:r/>
            <w:r>
              <w:rPr>
                <w:sz w:val="18"/>
              </w:rPr>
              <w:t>ExamMonitor.calculateScore()</w:t>
            </w:r>
          </w:p>
        </w:tc>
        <w:tc>
          <w:tcPr>
            <w:tcW w:type="dxa" w:w="4252"/>
          </w:tcPr>
          <w:p>
            <w:pPr>
              <w:spacing w:after="0"/>
            </w:pPr>
            <w:r/>
            <w:r>
              <w:rPr>
                <w:sz w:val="18"/>
              </w:rPr>
              <w:t>Loops over List&lt;CheatEvent&gt; and calls e.calculateScore(); the version of the actual subclass runs.</w:t>
            </w:r>
          </w:p>
        </w:tc>
      </w:tr>
      <w:tr>
        <w:tc>
          <w:tcPr>
            <w:tcW w:type="dxa" w:w="2041"/>
          </w:tcPr>
          <w:p>
            <w:pPr>
              <w:spacing w:after="0"/>
            </w:pPr>
            <w:r/>
            <w:r>
              <w:rPr>
                <w:sz w:val="18"/>
              </w:rPr>
              <w:t>Method overloading</w:t>
            </w:r>
          </w:p>
        </w:tc>
        <w:tc>
          <w:tcPr>
            <w:tcW w:type="dxa" w:w="2948"/>
          </w:tcPr>
          <w:p>
            <w:pPr>
              <w:spacing w:after="0"/>
            </w:pPr>
            <w:r/>
            <w:r>
              <w:rPr>
                <w:sz w:val="18"/>
              </w:rPr>
              <w:t>ExamMonitor.countEvents(String) / countEvents(EventType)</w:t>
            </w:r>
          </w:p>
        </w:tc>
        <w:tc>
          <w:tcPr>
            <w:tcW w:type="dxa" w:w="4252"/>
          </w:tcPr>
          <w:p>
            <w:pPr>
              <w:spacing w:after="0"/>
            </w:pPr>
            <w:r/>
            <w:r>
              <w:rPr>
                <w:sz w:val="18"/>
              </w:rPr>
              <w:t>Same name, different parameter types.</w:t>
            </w:r>
          </w:p>
        </w:tc>
      </w:tr>
      <w:tr>
        <w:tc>
          <w:tcPr>
            <w:tcW w:type="dxa" w:w="2041"/>
          </w:tcPr>
          <w:p>
            <w:pPr>
              <w:spacing w:after="0"/>
            </w:pPr>
            <w:r/>
            <w:r>
              <w:rPr>
                <w:sz w:val="18"/>
              </w:rPr>
              <w:t>Factory pattern</w:t>
            </w:r>
          </w:p>
        </w:tc>
        <w:tc>
          <w:tcPr>
            <w:tcW w:type="dxa" w:w="2948"/>
          </w:tcPr>
          <w:p>
            <w:pPr>
              <w:spacing w:after="0"/>
            </w:pPr>
            <w:r/>
            <w:r>
              <w:rPr>
                <w:sz w:val="18"/>
              </w:rPr>
              <w:t>event/CheatEventFactory.java</w:t>
            </w:r>
          </w:p>
        </w:tc>
        <w:tc>
          <w:tcPr>
            <w:tcW w:type="dxa" w:w="4252"/>
          </w:tcPr>
          <w:p>
            <w:pPr>
              <w:spacing w:after="0"/>
            </w:pPr>
            <w:r/>
            <w:r>
              <w:rPr>
                <w:sz w:val="18"/>
              </w:rPr>
              <w:t>create(type,...) returns the correct subclass as a CheatEvent reference.</w:t>
            </w:r>
          </w:p>
        </w:tc>
      </w:tr>
      <w:tr>
        <w:tc>
          <w:tcPr>
            <w:tcW w:type="dxa" w:w="2041"/>
          </w:tcPr>
          <w:p>
            <w:pPr>
              <w:spacing w:after="0"/>
            </w:pPr>
            <w:r/>
            <w:r>
              <w:rPr>
                <w:sz w:val="18"/>
              </w:rPr>
              <w:t>Association</w:t>
            </w:r>
          </w:p>
        </w:tc>
        <w:tc>
          <w:tcPr>
            <w:tcW w:type="dxa" w:w="2948"/>
          </w:tcPr>
          <w:p>
            <w:pPr>
              <w:spacing w:after="0"/>
            </w:pPr>
            <w:r/>
            <w:r>
              <w:rPr>
                <w:sz w:val="18"/>
              </w:rPr>
              <w:t>ExamMonitor to Student, ExamMonitor to TestPaper</w:t>
            </w:r>
          </w:p>
        </w:tc>
        <w:tc>
          <w:tcPr>
            <w:tcW w:type="dxa" w:w="4252"/>
          </w:tcPr>
          <w:p>
            <w:pPr>
              <w:spacing w:after="0"/>
            </w:pPr>
            <w:r/>
            <w:r>
              <w:rPr>
                <w:sz w:val="18"/>
              </w:rPr>
              <w:t>The monitor knows its student and paper (they live independently).</w:t>
            </w:r>
          </w:p>
        </w:tc>
      </w:tr>
      <w:tr>
        <w:tc>
          <w:tcPr>
            <w:tcW w:type="dxa" w:w="2041"/>
          </w:tcPr>
          <w:p>
            <w:pPr>
              <w:spacing w:after="0"/>
            </w:pPr>
            <w:r/>
            <w:r>
              <w:rPr>
                <w:sz w:val="18"/>
              </w:rPr>
              <w:t>Aggregation</w:t>
            </w:r>
          </w:p>
        </w:tc>
        <w:tc>
          <w:tcPr>
            <w:tcW w:type="dxa" w:w="2948"/>
          </w:tcPr>
          <w:p>
            <w:pPr>
              <w:spacing w:after="0"/>
            </w:pPr>
            <w:r/>
            <w:r>
              <w:rPr>
                <w:sz w:val="18"/>
              </w:rPr>
              <w:t>ExamMonitor to CheatEvent</w:t>
            </w:r>
          </w:p>
        </w:tc>
        <w:tc>
          <w:tcPr>
            <w:tcW w:type="dxa" w:w="4252"/>
          </w:tcPr>
          <w:p>
            <w:pPr>
              <w:spacing w:after="0"/>
            </w:pPr>
            <w:r/>
            <w:r>
              <w:rPr>
                <w:sz w:val="18"/>
              </w:rPr>
              <w:t>The monitor holds many events; events can exist on their own.</w:t>
            </w:r>
          </w:p>
        </w:tc>
      </w:tr>
      <w:tr>
        <w:tc>
          <w:tcPr>
            <w:tcW w:type="dxa" w:w="2041"/>
          </w:tcPr>
          <w:p>
            <w:pPr>
              <w:spacing w:after="0"/>
            </w:pPr>
            <w:r/>
            <w:r>
              <w:rPr>
                <w:sz w:val="18"/>
              </w:rPr>
              <w:t>Composition</w:t>
            </w:r>
          </w:p>
        </w:tc>
        <w:tc>
          <w:tcPr>
            <w:tcW w:type="dxa" w:w="2948"/>
          </w:tcPr>
          <w:p>
            <w:pPr>
              <w:spacing w:after="0"/>
            </w:pPr>
            <w:r/>
            <w:r>
              <w:rPr>
                <w:sz w:val="18"/>
              </w:rPr>
              <w:t>TestPaper to Question</w:t>
            </w:r>
          </w:p>
        </w:tc>
        <w:tc>
          <w:tcPr>
            <w:tcW w:type="dxa" w:w="4252"/>
          </w:tcPr>
          <w:p>
            <w:pPr>
              <w:spacing w:after="0"/>
            </w:pPr>
            <w:r/>
            <w:r>
              <w:rPr>
                <w:sz w:val="18"/>
              </w:rPr>
              <w:t>A paper is made of its 5 questions; they have no meaning without it.</w:t>
            </w:r>
          </w:p>
        </w:tc>
      </w:tr>
      <w:tr>
        <w:tc>
          <w:tcPr>
            <w:tcW w:type="dxa" w:w="2041"/>
          </w:tcPr>
          <w:p>
            <w:pPr>
              <w:spacing w:after="0"/>
            </w:pPr>
            <w:r/>
            <w:r>
              <w:rPr>
                <w:sz w:val="18"/>
              </w:rPr>
              <w:t>Enum with fields and methods</w:t>
            </w:r>
          </w:p>
        </w:tc>
        <w:tc>
          <w:tcPr>
            <w:tcW w:type="dxa" w:w="2948"/>
          </w:tcPr>
          <w:p>
            <w:pPr>
              <w:spacing w:after="0"/>
            </w:pPr>
            <w:r/>
            <w:r>
              <w:rPr>
                <w:sz w:val="18"/>
              </w:rPr>
              <w:t>RiskLevel, EventType, EventSource, SessionStatus</w:t>
            </w:r>
          </w:p>
        </w:tc>
        <w:tc>
          <w:tcPr>
            <w:tcW w:type="dxa" w:w="4252"/>
          </w:tcPr>
          <w:p>
            <w:pPr>
              <w:spacing w:after="0"/>
            </w:pPr>
            <w:r/>
            <w:r>
              <w:rPr>
                <w:sz w:val="18"/>
              </w:rPr>
              <w:t>Type-safe constants; RiskLevel.fromScore() holds the thresholds.</w:t>
            </w:r>
          </w:p>
        </w:tc>
      </w:tr>
      <w:tr>
        <w:tc>
          <w:tcPr>
            <w:tcW w:type="dxa" w:w="2041"/>
          </w:tcPr>
          <w:p>
            <w:pPr>
              <w:spacing w:after="0"/>
            </w:pPr>
            <w:r/>
            <w:r>
              <w:rPr>
                <w:sz w:val="18"/>
              </w:rPr>
              <w:t>Generics and collections</w:t>
            </w:r>
          </w:p>
        </w:tc>
        <w:tc>
          <w:tcPr>
            <w:tcW w:type="dxa" w:w="2948"/>
          </w:tcPr>
          <w:p>
            <w:pPr>
              <w:spacing w:after="0"/>
            </w:pPr>
            <w:r/>
            <w:r>
              <w:rPr>
                <w:sz w:val="18"/>
              </w:rPr>
              <w:t>List&lt;CheatEvent&gt;, Map&lt;Integer,Character&gt;, EnumMap&lt;RiskLevel,Integer&gt;</w:t>
            </w:r>
          </w:p>
        </w:tc>
        <w:tc>
          <w:tcPr>
            <w:tcW w:type="dxa" w:w="4252"/>
          </w:tcPr>
          <w:p>
            <w:pPr>
              <w:spacing w:after="0"/>
            </w:pPr>
            <w:r/>
            <w:r>
              <w:rPr>
                <w:sz w:val="18"/>
              </w:rPr>
              <w:t>Type-safe collections; TreeMap keeps answers ordered.</w:t>
            </w:r>
          </w:p>
        </w:tc>
      </w:tr>
      <w:tr>
        <w:tc>
          <w:tcPr>
            <w:tcW w:type="dxa" w:w="2041"/>
          </w:tcPr>
          <w:p>
            <w:pPr>
              <w:spacing w:after="0"/>
            </w:pPr>
            <w:r/>
            <w:r>
              <w:rPr>
                <w:sz w:val="18"/>
              </w:rPr>
              <w:t>Comparator / lambdas</w:t>
            </w:r>
          </w:p>
        </w:tc>
        <w:tc>
          <w:tcPr>
            <w:tcW w:type="dxa" w:w="2948"/>
          </w:tcPr>
          <w:p>
            <w:pPr>
              <w:spacing w:after="0"/>
            </w:pPr>
            <w:r/>
            <w:r>
              <w:rPr>
                <w:sz w:val="18"/>
              </w:rPr>
              <w:t>ExamAnalytics.rankByScore</w:t>
            </w:r>
          </w:p>
        </w:tc>
        <w:tc>
          <w:tcPr>
            <w:tcW w:type="dxa" w:w="4252"/>
          </w:tcPr>
          <w:p>
            <w:pPr>
              <w:spacing w:after="0"/>
            </w:pPr>
            <w:r/>
            <w:r>
              <w:rPr>
                <w:sz w:val="18"/>
              </w:rPr>
              <w:t>Sorts sessions by score using Comparator.comparingInt(...).reversed().</w:t>
            </w:r>
          </w:p>
        </w:tc>
      </w:tr>
      <w:tr>
        <w:tc>
          <w:tcPr>
            <w:tcW w:type="dxa" w:w="2041"/>
          </w:tcPr>
          <w:p>
            <w:pPr>
              <w:spacing w:after="0"/>
            </w:pPr>
            <w:r/>
            <w:r>
              <w:rPr>
                <w:sz w:val="18"/>
              </w:rPr>
              <w:t>Exception handling</w:t>
            </w:r>
          </w:p>
        </w:tc>
        <w:tc>
          <w:tcPr>
            <w:tcW w:type="dxa" w:w="2948"/>
          </w:tcPr>
          <w:p>
            <w:pPr>
              <w:spacing w:after="0"/>
            </w:pPr>
            <w:r/>
            <w:r>
              <w:rPr>
                <w:sz w:val="18"/>
              </w:rPr>
              <w:t>InvalidChoiceException, ApiException, ApiExceptionHandler</w:t>
            </w:r>
          </w:p>
        </w:tc>
        <w:tc>
          <w:tcPr>
            <w:tcW w:type="dxa" w:w="4252"/>
          </w:tcPr>
          <w:p>
            <w:pPr>
              <w:spacing w:after="0"/>
            </w:pPr>
            <w:r/>
            <w:r>
              <w:rPr>
                <w:sz w:val="18"/>
              </w:rPr>
              <w:t>User-defined unchecked exception; mapped to HTTP 400 / 404 / 409 / 401 / 429 with one JSON error shape.</w:t>
            </w:r>
          </w:p>
        </w:tc>
      </w:tr>
      <w:tr>
        <w:tc>
          <w:tcPr>
            <w:tcW w:type="dxa" w:w="2041"/>
          </w:tcPr>
          <w:p>
            <w:pPr>
              <w:spacing w:after="0"/>
            </w:pPr>
            <w:r/>
            <w:r>
              <w:rPr>
                <w:sz w:val="18"/>
              </w:rPr>
              <w:t>File handling</w:t>
            </w:r>
          </w:p>
        </w:tc>
        <w:tc>
          <w:tcPr>
            <w:tcW w:type="dxa" w:w="2948"/>
          </w:tcPr>
          <w:p>
            <w:pPr>
              <w:spacing w:after="0"/>
            </w:pPr>
            <w:r/>
            <w:r>
              <w:rPr>
                <w:sz w:val="18"/>
              </w:rPr>
              <w:t>Report.saveToFile, ReportService, CsvExporter.save</w:t>
            </w:r>
          </w:p>
        </w:tc>
        <w:tc>
          <w:tcPr>
            <w:tcW w:type="dxa" w:w="4252"/>
          </w:tcPr>
          <w:p>
            <w:pPr>
              <w:spacing w:after="0"/>
            </w:pPr>
            <w:r/>
            <w:r>
              <w:rPr>
                <w:sz w:val="18"/>
              </w:rPr>
              <w:t>FileWriter / PrintWriter with try-with-resources; one report file per session; CSV export.</w:t>
            </w:r>
          </w:p>
        </w:tc>
      </w:tr>
      <w:tr>
        <w:tc>
          <w:tcPr>
            <w:tcW w:type="dxa" w:w="2041"/>
          </w:tcPr>
          <w:p>
            <w:pPr>
              <w:spacing w:after="0"/>
            </w:pPr>
            <w:r/>
            <w:r>
              <w:rPr>
                <w:sz w:val="18"/>
              </w:rPr>
              <w:t>Object methods</w:t>
            </w:r>
          </w:p>
        </w:tc>
        <w:tc>
          <w:tcPr>
            <w:tcW w:type="dxa" w:w="2948"/>
          </w:tcPr>
          <w:p>
            <w:pPr>
              <w:spacing w:after="0"/>
            </w:pPr>
            <w:r/>
            <w:r>
              <w:rPr>
                <w:sz w:val="18"/>
              </w:rPr>
              <w:t>CheatEvent.toString()</w:t>
            </w:r>
          </w:p>
        </w:tc>
        <w:tc>
          <w:tcPr>
            <w:tcW w:type="dxa" w:w="4252"/>
          </w:tcPr>
          <w:p>
            <w:pPr>
              <w:spacing w:after="0"/>
            </w:pPr>
            <w:r/>
            <w:r>
              <w:rPr>
                <w:sz w:val="18"/>
              </w:rPr>
              <w:t>Readable text like "Tab switch [+2] at 2026-10-13 02:23:52 (Simulated demo action)".</w:t>
            </w:r>
          </w:p>
        </w:tc>
      </w:tr>
      <w:tr>
        <w:tc>
          <w:tcPr>
            <w:tcW w:type="dxa" w:w="2041"/>
          </w:tcPr>
          <w:p>
            <w:pPr>
              <w:spacing w:after="0"/>
            </w:pPr>
            <w:r/>
            <w:r>
              <w:rPr>
                <w:sz w:val="18"/>
              </w:rPr>
              <w:t>Static utility classes</w:t>
            </w:r>
          </w:p>
        </w:tc>
        <w:tc>
          <w:tcPr>
            <w:tcW w:type="dxa" w:w="2948"/>
          </w:tcPr>
          <w:p>
            <w:pPr>
              <w:spacing w:after="0"/>
            </w:pPr>
            <w:r/>
            <w:r>
              <w:rPr>
                <w:sz w:val="18"/>
              </w:rPr>
              <w:t>PaperBank, CheatEventFactory, ExamAnalytics, CsvExporter</w:t>
            </w:r>
          </w:p>
        </w:tc>
        <w:tc>
          <w:tcPr>
            <w:tcW w:type="dxa" w:w="4252"/>
          </w:tcPr>
          <w:p>
            <w:pPr>
              <w:spacing w:after="0"/>
            </w:pPr>
            <w:r/>
            <w:r>
              <w:rPr>
                <w:sz w:val="18"/>
              </w:rPr>
              <w:t>final classes with private constructors and static methods.</w:t>
            </w:r>
          </w:p>
        </w:tc>
      </w:tr>
      <w:tr>
        <w:tc>
          <w:tcPr>
            <w:tcW w:type="dxa" w:w="2041"/>
          </w:tcPr>
          <w:p>
            <w:pPr>
              <w:spacing w:after="0"/>
            </w:pPr>
            <w:r/>
            <w:r>
              <w:rPr>
                <w:sz w:val="18"/>
              </w:rPr>
              <w:t>Records (modern Java)</w:t>
            </w:r>
          </w:p>
        </w:tc>
        <w:tc>
          <w:tcPr>
            <w:tcW w:type="dxa" w:w="2948"/>
          </w:tcPr>
          <w:p>
            <w:pPr>
              <w:spacing w:after="0"/>
            </w:pPr>
            <w:r/>
            <w:r>
              <w:rPr>
                <w:sz w:val="18"/>
              </w:rPr>
              <w:t>dto/Dtos.java</w:t>
            </w:r>
          </w:p>
        </w:tc>
        <w:tc>
          <w:tcPr>
            <w:tcW w:type="dxa" w:w="4252"/>
          </w:tcPr>
          <w:p>
            <w:pPr>
              <w:spacing w:after="0"/>
            </w:pPr>
            <w:r/>
            <w:r>
              <w:rPr>
                <w:sz w:val="18"/>
              </w:rPr>
              <w:t>Immutable request and response shapes of the REST API.</w:t>
            </w:r>
          </w:p>
        </w:tc>
      </w:tr>
      <w:tr>
        <w:tc>
          <w:tcPr>
            <w:tcW w:type="dxa" w:w="2041"/>
          </w:tcPr>
          <w:p>
            <w:pPr>
              <w:spacing w:after="0"/>
            </w:pPr>
            <w:r/>
            <w:r>
              <w:rPr>
                <w:sz w:val="18"/>
              </w:rPr>
              <w:t>Dependency injection</w:t>
            </w:r>
          </w:p>
        </w:tc>
        <w:tc>
          <w:tcPr>
            <w:tcW w:type="dxa" w:w="2948"/>
          </w:tcPr>
          <w:p>
            <w:pPr>
              <w:spacing w:after="0"/>
            </w:pPr>
            <w:r/>
            <w:r>
              <w:rPr>
                <w:sz w:val="18"/>
              </w:rPr>
              <w:t>Spring services and controllers</w:t>
            </w:r>
          </w:p>
        </w:tc>
        <w:tc>
          <w:tcPr>
            <w:tcW w:type="dxa" w:w="4252"/>
          </w:tcPr>
          <w:p>
            <w:pPr>
              <w:spacing w:after="0"/>
            </w:pPr>
            <w:r/>
            <w:r>
              <w:rPr>
                <w:sz w:val="18"/>
              </w:rPr>
              <w:t>Constructor injection; Clock is injected so tests can control time.</w:t>
            </w:r>
          </w:p>
        </w:tc>
      </w:tr>
      <w:tr>
        <w:tc>
          <w:tcPr>
            <w:tcW w:type="dxa" w:w="2041"/>
          </w:tcPr>
          <w:p>
            <w:pPr>
              <w:spacing w:after="0"/>
            </w:pPr>
            <w:r/>
            <w:r>
              <w:rPr>
                <w:sz w:val="18"/>
              </w:rPr>
              <w:t>Layered architecture</w:t>
            </w:r>
          </w:p>
        </w:tc>
        <w:tc>
          <w:tcPr>
            <w:tcW w:type="dxa" w:w="2948"/>
          </w:tcPr>
          <w:p>
            <w:pPr>
              <w:spacing w:after="0"/>
            </w:pPr>
            <w:r/>
            <w:r>
              <w:rPr>
                <w:sz w:val="18"/>
              </w:rPr>
              <w:t>controller, service, repository, entity, model</w:t>
            </w:r>
          </w:p>
        </w:tc>
        <w:tc>
          <w:tcPr>
            <w:tcW w:type="dxa" w:w="4252"/>
          </w:tcPr>
          <w:p>
            <w:pPr>
              <w:spacing w:after="0"/>
            </w:pPr>
            <w:r/>
            <w:r>
              <w:rPr>
                <w:sz w:val="18"/>
              </w:rPr>
              <w:t>Each layer has one job; domain classes have no Spring dependency, so the console edition reuses them.</w:t>
            </w:r>
          </w:p>
        </w:tc>
      </w:tr>
    </w:tbl>
    <w:p>
      <w:pPr>
        <w:spacing w:after="40"/>
      </w:pPr>
    </w:p>
    <w:p>
      <w:r>
        <w:br w:type="page"/>
      </w:r>
    </w:p>
    <w:p>
      <w:pPr>
        <w:pStyle w:val="Heading1"/>
      </w:pPr>
      <w:r>
        <w:t>5. Scoring and risk classification rules</w:t>
      </w:r>
    </w:p>
    <w:tbl>
      <w:tblPr>
        <w:tblStyle w:val="TableGrid"/>
        <w:tblW w:type="auto" w:w="0"/>
        <w:jc w:val="center"/>
        <w:tblLayout w:type="fixed"/>
        <w:tblLook w:firstColumn="1" w:firstRow="1" w:lastColumn="0" w:lastRow="0" w:noHBand="0" w:noVBand="1" w:val="04A0"/>
      </w:tblPr>
      <w:tblGrid>
        <w:gridCol w:w="1814"/>
        <w:gridCol w:w="907"/>
        <w:gridCol w:w="4422"/>
        <w:gridCol w:w="2098"/>
      </w:tblGrid>
      <w:tr>
        <w:trPr>
          <w:tblHeader w:val="true"/>
        </w:trPr>
        <w:tc>
          <w:tcPr>
            <w:tcW w:type="dxa" w:w="1814"/>
            <w:shd w:val="clear" w:color="auto" w:fill="3B5BDB"/>
          </w:tcPr>
          <w:p>
            <w:r/>
            <w:r>
              <w:rPr>
                <w:b/>
                <w:color w:val="FFFFFF"/>
                <w:sz w:val="19"/>
              </w:rPr>
              <w:t>Event</w:t>
            </w:r>
          </w:p>
        </w:tc>
        <w:tc>
          <w:tcPr>
            <w:tcW w:type="dxa" w:w="907"/>
            <w:shd w:val="clear" w:color="auto" w:fill="3B5BDB"/>
          </w:tcPr>
          <w:p>
            <w:r/>
            <w:r>
              <w:rPr>
                <w:b/>
                <w:color w:val="FFFFFF"/>
                <w:sz w:val="19"/>
              </w:rPr>
              <w:t>Points</w:t>
            </w:r>
          </w:p>
        </w:tc>
        <w:tc>
          <w:tcPr>
            <w:tcW w:type="dxa" w:w="4422"/>
            <w:shd w:val="clear" w:color="auto" w:fill="3B5BDB"/>
          </w:tcPr>
          <w:p>
            <w:r/>
            <w:r>
              <w:rPr>
                <w:b/>
                <w:color w:val="FFFFFF"/>
                <w:sz w:val="19"/>
              </w:rPr>
              <w:t>Detected by</w:t>
            </w:r>
          </w:p>
        </w:tc>
        <w:tc>
          <w:tcPr>
            <w:tcW w:type="dxa" w:w="2098"/>
            <w:shd w:val="clear" w:color="auto" w:fill="3B5BDB"/>
          </w:tcPr>
          <w:p>
            <w:r/>
            <w:r>
              <w:rPr>
                <w:b/>
                <w:color w:val="FFFFFF"/>
                <w:sz w:val="19"/>
              </w:rPr>
              <w:t>Class</w:t>
            </w:r>
          </w:p>
        </w:tc>
      </w:tr>
      <w:tr>
        <w:tc>
          <w:tcPr>
            <w:tcW w:type="dxa" w:w="1814"/>
          </w:tcPr>
          <w:p>
            <w:pPr>
              <w:spacing w:after="0"/>
            </w:pPr>
            <w:r/>
            <w:r>
              <w:rPr>
                <w:sz w:val="19"/>
              </w:rPr>
              <w:t>Tab switch</w:t>
            </w:r>
          </w:p>
        </w:tc>
        <w:tc>
          <w:tcPr>
            <w:tcW w:type="dxa" w:w="907"/>
          </w:tcPr>
          <w:p>
            <w:pPr>
              <w:spacing w:after="0"/>
            </w:pPr>
            <w:r/>
            <w:r>
              <w:rPr>
                <w:sz w:val="19"/>
              </w:rPr>
              <w:t>2</w:t>
            </w:r>
          </w:p>
        </w:tc>
        <w:tc>
          <w:tcPr>
            <w:tcW w:type="dxa" w:w="4422"/>
          </w:tcPr>
          <w:p>
            <w:pPr>
              <w:spacing w:after="0"/>
            </w:pPr>
            <w:r/>
            <w:r>
              <w:rPr>
                <w:sz w:val="19"/>
              </w:rPr>
              <w:t>Real browser event (page hidden)</w:t>
            </w:r>
          </w:p>
        </w:tc>
        <w:tc>
          <w:tcPr>
            <w:tcW w:type="dxa" w:w="2098"/>
          </w:tcPr>
          <w:p>
            <w:pPr>
              <w:spacing w:after="0"/>
            </w:pPr>
            <w:r/>
            <w:r>
              <w:rPr>
                <w:sz w:val="19"/>
              </w:rPr>
              <w:t>TabSwitchEvent</w:t>
            </w:r>
          </w:p>
        </w:tc>
      </w:tr>
      <w:tr>
        <w:tc>
          <w:tcPr>
            <w:tcW w:type="dxa" w:w="1814"/>
          </w:tcPr>
          <w:p>
            <w:pPr>
              <w:spacing w:after="0"/>
            </w:pPr>
            <w:r/>
            <w:r>
              <w:rPr>
                <w:sz w:val="19"/>
              </w:rPr>
              <w:t>Copy/Paste attempt</w:t>
            </w:r>
          </w:p>
        </w:tc>
        <w:tc>
          <w:tcPr>
            <w:tcW w:type="dxa" w:w="907"/>
          </w:tcPr>
          <w:p>
            <w:pPr>
              <w:spacing w:after="0"/>
            </w:pPr>
            <w:r/>
            <w:r>
              <w:rPr>
                <w:sz w:val="19"/>
              </w:rPr>
              <w:t>3</w:t>
            </w:r>
          </w:p>
        </w:tc>
        <w:tc>
          <w:tcPr>
            <w:tcW w:type="dxa" w:w="4422"/>
          </w:tcPr>
          <w:p>
            <w:pPr>
              <w:spacing w:after="0"/>
            </w:pPr>
            <w:r/>
            <w:r>
              <w:rPr>
                <w:sz w:val="19"/>
              </w:rPr>
              <w:t>Real browser event (copy, cut, paste)</w:t>
            </w:r>
          </w:p>
        </w:tc>
        <w:tc>
          <w:tcPr>
            <w:tcW w:type="dxa" w:w="2098"/>
          </w:tcPr>
          <w:p>
            <w:pPr>
              <w:spacing w:after="0"/>
            </w:pPr>
            <w:r/>
            <w:r>
              <w:rPr>
                <w:sz w:val="19"/>
              </w:rPr>
              <w:t>CopyPasteEvent</w:t>
            </w:r>
          </w:p>
        </w:tc>
      </w:tr>
      <w:tr>
        <w:tc>
          <w:tcPr>
            <w:tcW w:type="dxa" w:w="1814"/>
          </w:tcPr>
          <w:p>
            <w:pPr>
              <w:spacing w:after="0"/>
            </w:pPr>
            <w:r/>
            <w:r>
              <w:rPr>
                <w:sz w:val="19"/>
              </w:rPr>
              <w:t>Multiple login</w:t>
            </w:r>
          </w:p>
        </w:tc>
        <w:tc>
          <w:tcPr>
            <w:tcW w:type="dxa" w:w="907"/>
          </w:tcPr>
          <w:p>
            <w:pPr>
              <w:spacing w:after="0"/>
            </w:pPr>
            <w:r/>
            <w:r>
              <w:rPr>
                <w:sz w:val="19"/>
              </w:rPr>
              <w:t>4</w:t>
            </w:r>
          </w:p>
        </w:tc>
        <w:tc>
          <w:tcPr>
            <w:tcW w:type="dxa" w:w="4422"/>
          </w:tcPr>
          <w:p>
            <w:pPr>
              <w:spacing w:after="0"/>
            </w:pPr>
            <w:r/>
            <w:r>
              <w:rPr>
                <w:sz w:val="19"/>
              </w:rPr>
              <w:t>Server rule (second browser tab with same Student ID)</w:t>
            </w:r>
          </w:p>
        </w:tc>
        <w:tc>
          <w:tcPr>
            <w:tcW w:type="dxa" w:w="2098"/>
          </w:tcPr>
          <w:p>
            <w:pPr>
              <w:spacing w:after="0"/>
            </w:pPr>
            <w:r/>
            <w:r>
              <w:rPr>
                <w:sz w:val="19"/>
              </w:rPr>
              <w:t>MultipleLoginEvent</w:t>
            </w:r>
          </w:p>
        </w:tc>
      </w:tr>
      <w:tr>
        <w:tc>
          <w:tcPr>
            <w:tcW w:type="dxa" w:w="1814"/>
          </w:tcPr>
          <w:p>
            <w:pPr>
              <w:spacing w:after="0"/>
            </w:pPr>
            <w:r/>
            <w:r>
              <w:rPr>
                <w:sz w:val="19"/>
              </w:rPr>
              <w:t>Window exit</w:t>
            </w:r>
          </w:p>
        </w:tc>
        <w:tc>
          <w:tcPr>
            <w:tcW w:type="dxa" w:w="907"/>
          </w:tcPr>
          <w:p>
            <w:pPr>
              <w:spacing w:after="0"/>
            </w:pPr>
            <w:r/>
            <w:r>
              <w:rPr>
                <w:sz w:val="19"/>
              </w:rPr>
              <w:t>3</w:t>
            </w:r>
          </w:p>
        </w:tc>
        <w:tc>
          <w:tcPr>
            <w:tcW w:type="dxa" w:w="4422"/>
          </w:tcPr>
          <w:p>
            <w:pPr>
              <w:spacing w:after="0"/>
            </w:pPr>
            <w:r/>
            <w:r>
              <w:rPr>
                <w:sz w:val="19"/>
              </w:rPr>
              <w:t>Real browser event (window loses focus while still visible)</w:t>
            </w:r>
          </w:p>
        </w:tc>
        <w:tc>
          <w:tcPr>
            <w:tcW w:type="dxa" w:w="2098"/>
          </w:tcPr>
          <w:p>
            <w:pPr>
              <w:spacing w:after="0"/>
            </w:pPr>
            <w:r/>
            <w:r>
              <w:rPr>
                <w:sz w:val="19"/>
              </w:rPr>
              <w:t>WindowExitEvent</w:t>
            </w:r>
          </w:p>
        </w:tc>
      </w:tr>
      <w:tr>
        <w:tc>
          <w:tcPr>
            <w:tcW w:type="dxa" w:w="1814"/>
          </w:tcPr>
          <w:p>
            <w:pPr>
              <w:spacing w:after="0"/>
            </w:pPr>
            <w:r/>
            <w:r>
              <w:rPr>
                <w:sz w:val="19"/>
              </w:rPr>
              <w:t>Multiple person</w:t>
            </w:r>
          </w:p>
        </w:tc>
        <w:tc>
          <w:tcPr>
            <w:tcW w:type="dxa" w:w="907"/>
          </w:tcPr>
          <w:p>
            <w:pPr>
              <w:spacing w:after="0"/>
            </w:pPr>
            <w:r/>
            <w:r>
              <w:rPr>
                <w:sz w:val="19"/>
              </w:rPr>
              <w:t>5</w:t>
            </w:r>
          </w:p>
        </w:tc>
        <w:tc>
          <w:tcPr>
            <w:tcW w:type="dxa" w:w="4422"/>
          </w:tcPr>
          <w:p>
            <w:pPr>
              <w:spacing w:after="0"/>
            </w:pPr>
            <w:r/>
            <w:r>
              <w:rPr>
                <w:sz w:val="19"/>
              </w:rPr>
              <w:t>SIMULATED (demo button). Real detection is not implemented.</w:t>
            </w:r>
          </w:p>
        </w:tc>
        <w:tc>
          <w:tcPr>
            <w:tcW w:type="dxa" w:w="2098"/>
          </w:tcPr>
          <w:p>
            <w:pPr>
              <w:spacing w:after="0"/>
            </w:pPr>
            <w:r/>
            <w:r>
              <w:rPr>
                <w:sz w:val="19"/>
              </w:rPr>
              <w:t>PersonDetectionEvent</w:t>
            </w:r>
          </w:p>
        </w:tc>
      </w:tr>
    </w:tbl>
    <w:p>
      <w:pPr>
        <w:spacing w:after="40"/>
      </w:pPr>
    </w:p>
    <w:tbl>
      <w:tblPr>
        <w:tblStyle w:val="TableGrid"/>
        <w:tblW w:type="auto" w:w="0"/>
        <w:jc w:val="center"/>
        <w:tblLayout w:type="fixed"/>
        <w:tblLook w:firstColumn="1" w:firstRow="1" w:lastColumn="0" w:lastRow="0" w:noHBand="0" w:noVBand="1" w:val="04A0"/>
      </w:tblPr>
      <w:tblGrid>
        <w:gridCol w:w="3402"/>
        <w:gridCol w:w="3402"/>
      </w:tblGrid>
      <w:tr>
        <w:trPr>
          <w:tblHeader w:val="true"/>
        </w:trPr>
        <w:tc>
          <w:tcPr>
            <w:tcW w:type="dxa" w:w="3402"/>
            <w:shd w:val="clear" w:color="auto" w:fill="3B5BDB"/>
          </w:tcPr>
          <w:p>
            <w:r/>
            <w:r>
              <w:rPr>
                <w:b/>
                <w:color w:val="FFFFFF"/>
                <w:sz w:val="19"/>
              </w:rPr>
              <w:t>Total cheat score</w:t>
            </w:r>
          </w:p>
        </w:tc>
        <w:tc>
          <w:tcPr>
            <w:tcW w:type="dxa" w:w="3402"/>
            <w:shd w:val="clear" w:color="auto" w:fill="3B5BDB"/>
          </w:tcPr>
          <w:p>
            <w:r/>
            <w:r>
              <w:rPr>
                <w:b/>
                <w:color w:val="FFFFFF"/>
                <w:sz w:val="19"/>
              </w:rPr>
              <w:t>Risk level</w:t>
            </w:r>
          </w:p>
        </w:tc>
      </w:tr>
      <w:tr>
        <w:tc>
          <w:tcPr>
            <w:tcW w:type="dxa" w:w="3402"/>
          </w:tcPr>
          <w:p>
            <w:pPr>
              <w:spacing w:after="0"/>
            </w:pPr>
            <w:r/>
            <w:r>
              <w:rPr>
                <w:sz w:val="19"/>
              </w:rPr>
              <w:t>0 to 4</w:t>
            </w:r>
          </w:p>
        </w:tc>
        <w:tc>
          <w:tcPr>
            <w:tcW w:type="dxa" w:w="3402"/>
          </w:tcPr>
          <w:p>
            <w:pPr>
              <w:spacing w:after="0"/>
            </w:pPr>
            <w:r/>
            <w:r>
              <w:rPr>
                <w:sz w:val="19"/>
              </w:rPr>
              <w:t>NORMAL</w:t>
            </w:r>
          </w:p>
        </w:tc>
      </w:tr>
      <w:tr>
        <w:tc>
          <w:tcPr>
            <w:tcW w:type="dxa" w:w="3402"/>
          </w:tcPr>
          <w:p>
            <w:pPr>
              <w:spacing w:after="0"/>
            </w:pPr>
            <w:r/>
            <w:r>
              <w:rPr>
                <w:sz w:val="19"/>
              </w:rPr>
              <w:t>5 to 9</w:t>
            </w:r>
          </w:p>
        </w:tc>
        <w:tc>
          <w:tcPr>
            <w:tcW w:type="dxa" w:w="3402"/>
          </w:tcPr>
          <w:p>
            <w:pPr>
              <w:spacing w:after="0"/>
            </w:pPr>
            <w:r/>
            <w:r>
              <w:rPr>
                <w:sz w:val="19"/>
              </w:rPr>
              <w:t>SUSPICIOUS</w:t>
            </w:r>
          </w:p>
        </w:tc>
      </w:tr>
      <w:tr>
        <w:tc>
          <w:tcPr>
            <w:tcW w:type="dxa" w:w="3402"/>
          </w:tcPr>
          <w:p>
            <w:pPr>
              <w:spacing w:after="0"/>
            </w:pPr>
            <w:r/>
            <w:r>
              <w:rPr>
                <w:sz w:val="19"/>
              </w:rPr>
              <w:t>10 or more</w:t>
            </w:r>
          </w:p>
        </w:tc>
        <w:tc>
          <w:tcPr>
            <w:tcW w:type="dxa" w:w="3402"/>
          </w:tcPr>
          <w:p>
            <w:pPr>
              <w:spacing w:after="0"/>
            </w:pPr>
            <w:r/>
            <w:r>
              <w:rPr>
                <w:sz w:val="19"/>
              </w:rPr>
              <w:t>HIGH RISK</w:t>
            </w:r>
          </w:p>
        </w:tc>
      </w:tr>
    </w:tbl>
    <w:p>
      <w:pPr>
        <w:spacing w:after="40"/>
      </w:pPr>
    </w:p>
    <w:p>
      <w:r>
        <w:rPr>
          <w:b w:val="0"/>
          <w:i/>
        </w:rPr>
        <w:t>Important: these are indicators for a human examiner, not proof of cheating. A student might switch windows for a harmless reason.</w:t>
      </w:r>
    </w:p>
    <w:p>
      <w:pPr>
        <w:sectPr>
          <w:headerReference w:type="default" r:id="rId9"/>
          <w:footerReference w:type="default" r:id="rId10"/>
          <w:pgSz w:w="11906" w:h="16838"/>
          <w:pgMar w:top="1247" w:right="1247" w:bottom="1134" w:left="1247" w:header="720" w:footer="720" w:gutter="0"/>
          <w:cols w:space="720"/>
          <w:docGrid w:linePitch="360"/>
        </w:sectPr>
      </w:pPr>
    </w:p>
    <w:p>
      <w:pPr>
        <w:pStyle w:val="Heading1"/>
      </w:pPr>
      <w:r>
        <w:t>6. UML class diagram</w:t>
      </w:r>
    </w:p>
    <w:p>
      <w:r>
        <w:rPr>
          <w:b w:val="0"/>
          <w:i w:val="0"/>
          <w:sz w:val="19"/>
        </w:rPr>
        <w:t>Solid line with hollow triangle = inheritance; dashed with hollow triangle = implements; filled diamond = composition; hollow diamond = aggregation; arrow = association or use.</w:t>
      </w:r>
    </w:p>
    <w:p>
      <w:r>
        <w:drawing>
          <wp:inline xmlns:a="http://schemas.openxmlformats.org/drawingml/2006/main" xmlns:pic="http://schemas.openxmlformats.org/drawingml/2006/picture">
            <wp:extent cx="9540000" cy="3532730"/>
            <wp:docPr id="2" name="Picture 2"/>
            <wp:cNvGraphicFramePr>
              <a:graphicFrameLocks noChangeAspect="1"/>
            </wp:cNvGraphicFramePr>
            <a:graphic>
              <a:graphicData uri="http://schemas.openxmlformats.org/drawingml/2006/picture">
                <pic:pic>
                  <pic:nvPicPr>
                    <pic:cNvPr id="0" name="uml-class-diagram.png"/>
                    <pic:cNvPicPr/>
                  </pic:nvPicPr>
                  <pic:blipFill>
                    <a:blip r:embed="rId12"/>
                    <a:stretch>
                      <a:fillRect/>
                    </a:stretch>
                  </pic:blipFill>
                  <pic:spPr>
                    <a:xfrm>
                      <a:off x="0" y="0"/>
                      <a:ext cx="9540000" cy="3532730"/>
                    </a:xfrm>
                    <a:prstGeom prst="rect"/>
                  </pic:spPr>
                </pic:pic>
              </a:graphicData>
            </a:graphic>
          </wp:inline>
        </w:drawing>
      </w:r>
    </w:p>
    <w:p>
      <w:pPr>
        <w:sectPr>
          <w:pgSz w:w="16838" w:h="11906" w:orient="landscape"/>
          <w:pgMar w:top="1134" w:right="850" w:bottom="1020" w:left="850" w:header="720" w:footer="720" w:gutter="0"/>
          <w:cols w:space="720"/>
          <w:docGrid w:linePitch="360"/>
        </w:sectPr>
      </w:pPr>
    </w:p>
    <w:p>
      <w:pPr>
        <w:pStyle w:val="Heading1"/>
      </w:pPr>
      <w:r>
        <w:t>7. Backend design</w:t>
      </w:r>
    </w:p>
    <w:p>
      <w:pPr>
        <w:pStyle w:val="Heading2"/>
      </w:pPr>
      <w:r>
        <w:t>7.1 Packages</w:t>
      </w:r>
    </w:p>
    <w:tbl>
      <w:tblPr>
        <w:tblStyle w:val="TableGrid"/>
        <w:tblW w:type="auto" w:w="0"/>
        <w:jc w:val="center"/>
        <w:tblLayout w:type="fixed"/>
        <w:tblLook w:firstColumn="1" w:firstRow="1" w:lastColumn="0" w:lastRow="0" w:noHBand="0" w:noVBand="1" w:val="04A0"/>
      </w:tblPr>
      <w:tblGrid>
        <w:gridCol w:w="2835"/>
        <w:gridCol w:w="6406"/>
      </w:tblGrid>
      <w:tr>
        <w:trPr>
          <w:tblHeader w:val="true"/>
        </w:trPr>
        <w:tc>
          <w:tcPr>
            <w:tcW w:type="dxa" w:w="2835"/>
            <w:shd w:val="clear" w:color="auto" w:fill="3B5BDB"/>
          </w:tcPr>
          <w:p>
            <w:r/>
            <w:r>
              <w:rPr>
                <w:b/>
                <w:color w:val="FFFFFF"/>
                <w:sz w:val="19"/>
              </w:rPr>
              <w:t>Package (com.examcheat.)</w:t>
            </w:r>
          </w:p>
        </w:tc>
        <w:tc>
          <w:tcPr>
            <w:tcW w:type="dxa" w:w="6406"/>
            <w:shd w:val="clear" w:color="auto" w:fill="3B5BDB"/>
          </w:tcPr>
          <w:p>
            <w:r/>
            <w:r>
              <w:rPr>
                <w:b/>
                <w:color w:val="FFFFFF"/>
                <w:sz w:val="19"/>
              </w:rPr>
              <w:t>Responsibility</w:t>
            </w:r>
          </w:p>
        </w:tc>
      </w:tr>
      <w:tr>
        <w:tc>
          <w:tcPr>
            <w:tcW w:type="dxa" w:w="2835"/>
          </w:tcPr>
          <w:p>
            <w:pPr>
              <w:spacing w:after="0"/>
            </w:pPr>
            <w:r/>
            <w:r>
              <w:rPr>
                <w:sz w:val="19"/>
              </w:rPr>
              <w:t>model</w:t>
            </w:r>
          </w:p>
        </w:tc>
        <w:tc>
          <w:tcPr>
            <w:tcW w:type="dxa" w:w="6406"/>
          </w:tcPr>
          <w:p>
            <w:pPr>
              <w:spacing w:after="0"/>
            </w:pPr>
            <w:r/>
            <w:r>
              <w:rPr>
                <w:sz w:val="19"/>
              </w:rPr>
              <w:t>Pure Java domain classes: Student, Question, TestPaper, PaperBank, ExamMonitor, Report, Scorable, RiskLevel. No Spring.</w:t>
            </w:r>
          </w:p>
        </w:tc>
      </w:tr>
      <w:tr>
        <w:tc>
          <w:tcPr>
            <w:tcW w:type="dxa" w:w="2835"/>
          </w:tcPr>
          <w:p>
            <w:pPr>
              <w:spacing w:after="0"/>
            </w:pPr>
            <w:r/>
            <w:r>
              <w:rPr>
                <w:sz w:val="19"/>
              </w:rPr>
              <w:t>event</w:t>
            </w:r>
          </w:p>
        </w:tc>
        <w:tc>
          <w:tcPr>
            <w:tcW w:type="dxa" w:w="6406"/>
          </w:tcPr>
          <w:p>
            <w:pPr>
              <w:spacing w:after="0"/>
            </w:pPr>
            <w:r/>
            <w:r>
              <w:rPr>
                <w:sz w:val="19"/>
              </w:rPr>
              <w:t>CheatEvent hierarchy, CheatEventFactory, EventType, EventSource.</w:t>
            </w:r>
          </w:p>
        </w:tc>
      </w:tr>
      <w:tr>
        <w:tc>
          <w:tcPr>
            <w:tcW w:type="dxa" w:w="2835"/>
          </w:tcPr>
          <w:p>
            <w:pPr>
              <w:spacing w:after="0"/>
            </w:pPr>
            <w:r/>
            <w:r>
              <w:rPr>
                <w:sz w:val="19"/>
              </w:rPr>
              <w:t>exception</w:t>
            </w:r>
          </w:p>
        </w:tc>
        <w:tc>
          <w:tcPr>
            <w:tcW w:type="dxa" w:w="6406"/>
          </w:tcPr>
          <w:p>
            <w:pPr>
              <w:spacing w:after="0"/>
            </w:pPr>
            <w:r/>
            <w:r>
              <w:rPr>
                <w:sz w:val="19"/>
              </w:rPr>
              <w:t>InvalidChoiceException, ApiException and the global handler.</w:t>
            </w:r>
          </w:p>
        </w:tc>
      </w:tr>
      <w:tr>
        <w:tc>
          <w:tcPr>
            <w:tcW w:type="dxa" w:w="2835"/>
          </w:tcPr>
          <w:p>
            <w:pPr>
              <w:spacing w:after="0"/>
            </w:pPr>
            <w:r/>
            <w:r>
              <w:rPr>
                <w:sz w:val="19"/>
              </w:rPr>
              <w:t>analytics</w:t>
            </w:r>
          </w:p>
        </w:tc>
        <w:tc>
          <w:tcPr>
            <w:tcW w:type="dxa" w:w="6406"/>
          </w:tcPr>
          <w:p>
            <w:pPr>
              <w:spacing w:after="0"/>
            </w:pPr>
            <w:r/>
            <w:r>
              <w:rPr>
                <w:sz w:val="19"/>
              </w:rPr>
              <w:t>ExamAnalytics and CsvExporter (pure Java).</w:t>
            </w:r>
          </w:p>
        </w:tc>
      </w:tr>
      <w:tr>
        <w:tc>
          <w:tcPr>
            <w:tcW w:type="dxa" w:w="2835"/>
          </w:tcPr>
          <w:p>
            <w:pPr>
              <w:spacing w:after="0"/>
            </w:pPr>
            <w:r/>
            <w:r>
              <w:rPr>
                <w:sz w:val="19"/>
              </w:rPr>
              <w:t>console</w:t>
            </w:r>
          </w:p>
        </w:tc>
        <w:tc>
          <w:tcPr>
            <w:tcW w:type="dxa" w:w="6406"/>
          </w:tcPr>
          <w:p>
            <w:pPr>
              <w:spacing w:after="0"/>
            </w:pPr>
            <w:r/>
            <w:r>
              <w:rPr>
                <w:sz w:val="19"/>
              </w:rPr>
              <w:t>ConsoleApp (pure Java, only needs javac).</w:t>
            </w:r>
          </w:p>
        </w:tc>
      </w:tr>
      <w:tr>
        <w:tc>
          <w:tcPr>
            <w:tcW w:type="dxa" w:w="2835"/>
          </w:tcPr>
          <w:p>
            <w:pPr>
              <w:spacing w:after="0"/>
            </w:pPr>
            <w:r/>
            <w:r>
              <w:rPr>
                <w:sz w:val="19"/>
              </w:rPr>
              <w:t>entity / repository</w:t>
            </w:r>
          </w:p>
        </w:tc>
        <w:tc>
          <w:tcPr>
            <w:tcW w:type="dxa" w:w="6406"/>
          </w:tcPr>
          <w:p>
            <w:pPr>
              <w:spacing w:after="0"/>
            </w:pPr>
            <w:r/>
            <w:r>
              <w:rPr>
                <w:sz w:val="19"/>
              </w:rPr>
              <w:t>JPA entities and Spring Data repositories for persistence.</w:t>
            </w:r>
          </w:p>
        </w:tc>
      </w:tr>
      <w:tr>
        <w:tc>
          <w:tcPr>
            <w:tcW w:type="dxa" w:w="2835"/>
          </w:tcPr>
          <w:p>
            <w:pPr>
              <w:spacing w:after="0"/>
            </w:pPr>
            <w:r/>
            <w:r>
              <w:rPr>
                <w:sz w:val="19"/>
              </w:rPr>
              <w:t>service</w:t>
            </w:r>
          </w:p>
        </w:tc>
        <w:tc>
          <w:tcPr>
            <w:tcW w:type="dxa" w:w="6406"/>
          </w:tcPr>
          <w:p>
            <w:pPr>
              <w:spacing w:after="0"/>
            </w:pPr>
            <w:r/>
            <w:r>
              <w:rPr>
                <w:sz w:val="19"/>
              </w:rPr>
              <w:t>ExamService (all business rules), PaperService, ReportService, EventRateLimiter.</w:t>
            </w:r>
          </w:p>
        </w:tc>
      </w:tr>
      <w:tr>
        <w:tc>
          <w:tcPr>
            <w:tcW w:type="dxa" w:w="2835"/>
          </w:tcPr>
          <w:p>
            <w:pPr>
              <w:spacing w:after="0"/>
            </w:pPr>
            <w:r/>
            <w:r>
              <w:rPr>
                <w:sz w:val="19"/>
              </w:rPr>
              <w:t>controller / dto</w:t>
            </w:r>
          </w:p>
        </w:tc>
        <w:tc>
          <w:tcPr>
            <w:tcW w:type="dxa" w:w="6406"/>
          </w:tcPr>
          <w:p>
            <w:pPr>
              <w:spacing w:after="0"/>
            </w:pPr>
            <w:r/>
            <w:r>
              <w:rPr>
                <w:sz w:val="19"/>
              </w:rPr>
              <w:t>REST endpoints and request/response records.</w:t>
            </w:r>
          </w:p>
        </w:tc>
      </w:tr>
      <w:tr>
        <w:tc>
          <w:tcPr>
            <w:tcW w:type="dxa" w:w="2835"/>
          </w:tcPr>
          <w:p>
            <w:pPr>
              <w:spacing w:after="0"/>
            </w:pPr>
            <w:r/>
            <w:r>
              <w:rPr>
                <w:sz w:val="19"/>
              </w:rPr>
              <w:t>config</w:t>
            </w:r>
          </w:p>
        </w:tc>
        <w:tc>
          <w:tcPr>
            <w:tcW w:type="dxa" w:w="6406"/>
          </w:tcPr>
          <w:p>
            <w:pPr>
              <w:spacing w:after="0"/>
            </w:pPr>
            <w:r/>
            <w:r>
              <w:rPr>
                <w:sz w:val="19"/>
              </w:rPr>
              <w:t>AppConfig: Clock bean and CORS rules.</w:t>
            </w:r>
          </w:p>
        </w:tc>
      </w:tr>
    </w:tbl>
    <w:p>
      <w:pPr>
        <w:spacing w:after="40"/>
      </w:pPr>
    </w:p>
    <w:p>
      <w:pPr>
        <w:pStyle w:val="Heading2"/>
      </w:pPr>
      <w:r>
        <w:t>7.2 REST API</w:t>
      </w:r>
    </w:p>
    <w:tbl>
      <w:tblPr>
        <w:tblStyle w:val="TableGrid"/>
        <w:tblW w:type="auto" w:w="0"/>
        <w:jc w:val="center"/>
        <w:tblLayout w:type="fixed"/>
        <w:tblLook w:firstColumn="1" w:firstRow="1" w:lastColumn="0" w:lastRow="0" w:noHBand="0" w:noVBand="1" w:val="04A0"/>
      </w:tblPr>
      <w:tblGrid>
        <w:gridCol w:w="3572"/>
        <w:gridCol w:w="4082"/>
        <w:gridCol w:w="1587"/>
      </w:tblGrid>
      <w:tr>
        <w:trPr>
          <w:tblHeader w:val="true"/>
        </w:trPr>
        <w:tc>
          <w:tcPr>
            <w:tcW w:type="dxa" w:w="3572"/>
            <w:shd w:val="clear" w:color="auto" w:fill="3B5BDB"/>
          </w:tcPr>
          <w:p>
            <w:r/>
            <w:r>
              <w:rPr>
                <w:b/>
                <w:color w:val="FFFFFF"/>
                <w:sz w:val="18"/>
              </w:rPr>
              <w:t>Method and path</w:t>
            </w:r>
          </w:p>
        </w:tc>
        <w:tc>
          <w:tcPr>
            <w:tcW w:type="dxa" w:w="4082"/>
            <w:shd w:val="clear" w:color="auto" w:fill="3B5BDB"/>
          </w:tcPr>
          <w:p>
            <w:r/>
            <w:r>
              <w:rPr>
                <w:b/>
                <w:color w:val="FFFFFF"/>
                <w:sz w:val="18"/>
              </w:rPr>
              <w:t>Purpose</w:t>
            </w:r>
          </w:p>
        </w:tc>
        <w:tc>
          <w:tcPr>
            <w:tcW w:type="dxa" w:w="1587"/>
            <w:shd w:val="clear" w:color="auto" w:fill="3B5BDB"/>
          </w:tcPr>
          <w:p>
            <w:r/>
            <w:r>
              <w:rPr>
                <w:b/>
                <w:color w:val="FFFFFF"/>
                <w:sz w:val="18"/>
              </w:rPr>
              <w:t>Auth</w:t>
            </w:r>
          </w:p>
        </w:tc>
      </w:tr>
      <w:tr>
        <w:tc>
          <w:tcPr>
            <w:tcW w:type="dxa" w:w="3572"/>
          </w:tcPr>
          <w:p>
            <w:pPr>
              <w:spacing w:after="0"/>
            </w:pPr>
            <w:r/>
            <w:r>
              <w:rPr>
                <w:sz w:val="18"/>
              </w:rPr>
              <w:t>GET /</w:t>
            </w:r>
          </w:p>
        </w:tc>
        <w:tc>
          <w:tcPr>
            <w:tcW w:type="dxa" w:w="4082"/>
          </w:tcPr>
          <w:p>
            <w:pPr>
              <w:spacing w:after="0"/>
            </w:pPr>
            <w:r/>
            <w:r>
              <w:rPr>
                <w:sz w:val="18"/>
              </w:rPr>
              <w:t>Friendly text when the Render URL is opened in a browser</w:t>
            </w:r>
          </w:p>
        </w:tc>
        <w:tc>
          <w:tcPr>
            <w:tcW w:type="dxa" w:w="1587"/>
          </w:tcPr>
          <w:p>
            <w:pPr>
              <w:spacing w:after="0"/>
            </w:pPr>
            <w:r/>
            <w:r>
              <w:rPr>
                <w:sz w:val="18"/>
              </w:rPr>
              <w:t>none</w:t>
            </w:r>
          </w:p>
        </w:tc>
      </w:tr>
      <w:tr>
        <w:tc>
          <w:tcPr>
            <w:tcW w:type="dxa" w:w="3572"/>
          </w:tcPr>
          <w:p>
            <w:pPr>
              <w:spacing w:after="0"/>
            </w:pPr>
            <w:r/>
            <w:r>
              <w:rPr>
                <w:sz w:val="18"/>
              </w:rPr>
              <w:t>GET /api/health</w:t>
            </w:r>
          </w:p>
        </w:tc>
        <w:tc>
          <w:tcPr>
            <w:tcW w:type="dxa" w:w="4082"/>
          </w:tcPr>
          <w:p>
            <w:pPr>
              <w:spacing w:after="0"/>
            </w:pPr>
            <w:r/>
            <w:r>
              <w:rPr>
                <w:sz w:val="18"/>
              </w:rPr>
              <w:t>Health check used by Render and the extension</w:t>
            </w:r>
          </w:p>
        </w:tc>
        <w:tc>
          <w:tcPr>
            <w:tcW w:type="dxa" w:w="1587"/>
          </w:tcPr>
          <w:p>
            <w:pPr>
              <w:spacing w:after="0"/>
            </w:pPr>
            <w:r/>
            <w:r>
              <w:rPr>
                <w:sz w:val="18"/>
              </w:rPr>
              <w:t>none</w:t>
            </w:r>
          </w:p>
        </w:tc>
      </w:tr>
      <w:tr>
        <w:tc>
          <w:tcPr>
            <w:tcW w:type="dxa" w:w="3572"/>
          </w:tcPr>
          <w:p>
            <w:pPr>
              <w:spacing w:after="0"/>
            </w:pPr>
            <w:r/>
            <w:r>
              <w:rPr>
                <w:sz w:val="18"/>
              </w:rPr>
              <w:t>POST /api/students/register</w:t>
            </w:r>
          </w:p>
        </w:tc>
        <w:tc>
          <w:tcPr>
            <w:tcW w:type="dxa" w:w="4082"/>
          </w:tcPr>
          <w:p>
            <w:pPr>
              <w:spacing w:after="0"/>
            </w:pPr>
            <w:r/>
            <w:r>
              <w:rPr>
                <w:sz w:val="18"/>
              </w:rPr>
              <w:t>Validate and register a student (ID and name)</w:t>
            </w:r>
          </w:p>
        </w:tc>
        <w:tc>
          <w:tcPr>
            <w:tcW w:type="dxa" w:w="1587"/>
          </w:tcPr>
          <w:p>
            <w:pPr>
              <w:spacing w:after="0"/>
            </w:pPr>
            <w:r/>
            <w:r>
              <w:rPr>
                <w:sz w:val="18"/>
              </w:rPr>
              <w:t>none</w:t>
            </w:r>
          </w:p>
        </w:tc>
      </w:tr>
      <w:tr>
        <w:tc>
          <w:tcPr>
            <w:tcW w:type="dxa" w:w="3572"/>
          </w:tcPr>
          <w:p>
            <w:pPr>
              <w:spacing w:after="0"/>
            </w:pPr>
            <w:r/>
            <w:r>
              <w:rPr>
                <w:sz w:val="18"/>
              </w:rPr>
              <w:t>GET /api/papers, /api/papers/{id}</w:t>
            </w:r>
          </w:p>
        </w:tc>
        <w:tc>
          <w:tcPr>
            <w:tcW w:type="dxa" w:w="4082"/>
          </w:tcPr>
          <w:p>
            <w:pPr>
              <w:spacing w:after="0"/>
            </w:pPr>
            <w:r/>
            <w:r>
              <w:rPr>
                <w:sz w:val="18"/>
              </w:rPr>
              <w:t>List papers / one paper (without the answer key)</w:t>
            </w:r>
          </w:p>
        </w:tc>
        <w:tc>
          <w:tcPr>
            <w:tcW w:type="dxa" w:w="1587"/>
          </w:tcPr>
          <w:p>
            <w:pPr>
              <w:spacing w:after="0"/>
            </w:pPr>
            <w:r/>
            <w:r>
              <w:rPr>
                <w:sz w:val="18"/>
              </w:rPr>
              <w:t>none</w:t>
            </w:r>
          </w:p>
        </w:tc>
      </w:tr>
      <w:tr>
        <w:tc>
          <w:tcPr>
            <w:tcW w:type="dxa" w:w="3572"/>
          </w:tcPr>
          <w:p>
            <w:pPr>
              <w:spacing w:after="0"/>
            </w:pPr>
            <w:r/>
            <w:r>
              <w:rPr>
                <w:sz w:val="18"/>
              </w:rPr>
              <w:t>POST /api/exams/start</w:t>
            </w:r>
          </w:p>
        </w:tc>
        <w:tc>
          <w:tcPr>
            <w:tcW w:type="dxa" w:w="4082"/>
          </w:tcPr>
          <w:p>
            <w:pPr>
              <w:spacing w:after="0"/>
            </w:pPr>
            <w:r/>
            <w:r>
              <w:rPr>
                <w:sz w:val="18"/>
              </w:rPr>
              <w:t>Start or resume a session; returns sessionId, sessionToken, state</w:t>
            </w:r>
          </w:p>
        </w:tc>
        <w:tc>
          <w:tcPr>
            <w:tcW w:type="dxa" w:w="1587"/>
          </w:tcPr>
          <w:p>
            <w:pPr>
              <w:spacing w:after="0"/>
            </w:pPr>
            <w:r/>
            <w:r>
              <w:rPr>
                <w:sz w:val="18"/>
              </w:rPr>
              <w:t>none (returns token)</w:t>
            </w:r>
          </w:p>
        </w:tc>
      </w:tr>
      <w:tr>
        <w:tc>
          <w:tcPr>
            <w:tcW w:type="dxa" w:w="3572"/>
          </w:tcPr>
          <w:p>
            <w:pPr>
              <w:spacing w:after="0"/>
            </w:pPr>
            <w:r/>
            <w:r>
              <w:rPr>
                <w:sz w:val="18"/>
              </w:rPr>
              <w:t>GET /api/exams/{id}</w:t>
            </w:r>
          </w:p>
        </w:tc>
        <w:tc>
          <w:tcPr>
            <w:tcW w:type="dxa" w:w="4082"/>
          </w:tcPr>
          <w:p>
            <w:pPr>
              <w:spacing w:after="0"/>
            </w:pPr>
            <w:r/>
            <w:r>
              <w:rPr>
                <w:sz w:val="18"/>
              </w:rPr>
              <w:t>Current state: answers, score, risk, policy</w:t>
            </w:r>
          </w:p>
        </w:tc>
        <w:tc>
          <w:tcPr>
            <w:tcW w:type="dxa" w:w="1587"/>
          </w:tcPr>
          <w:p>
            <w:pPr>
              <w:spacing w:after="0"/>
            </w:pPr>
            <w:r/>
            <w:r>
              <w:rPr>
                <w:sz w:val="18"/>
              </w:rPr>
              <w:t>X-Session-Token</w:t>
            </w:r>
          </w:p>
        </w:tc>
      </w:tr>
      <w:tr>
        <w:tc>
          <w:tcPr>
            <w:tcW w:type="dxa" w:w="3572"/>
          </w:tcPr>
          <w:p>
            <w:pPr>
              <w:spacing w:after="0"/>
            </w:pPr>
            <w:r/>
            <w:r>
              <w:rPr>
                <w:sz w:val="18"/>
              </w:rPr>
              <w:t>GET /api/exams/{id}/questions/{n}</w:t>
            </w:r>
          </w:p>
        </w:tc>
        <w:tc>
          <w:tcPr>
            <w:tcW w:type="dxa" w:w="4082"/>
          </w:tcPr>
          <w:p>
            <w:pPr>
              <w:spacing w:after="0"/>
            </w:pPr>
            <w:r/>
            <w:r>
              <w:rPr>
                <w:sz w:val="18"/>
              </w:rPr>
              <w:t>One question (no answer key)</w:t>
            </w:r>
          </w:p>
        </w:tc>
        <w:tc>
          <w:tcPr>
            <w:tcW w:type="dxa" w:w="1587"/>
          </w:tcPr>
          <w:p>
            <w:pPr>
              <w:spacing w:after="0"/>
            </w:pPr>
            <w:r/>
            <w:r>
              <w:rPr>
                <w:sz w:val="18"/>
              </w:rPr>
              <w:t>X-Session-Token</w:t>
            </w:r>
          </w:p>
        </w:tc>
      </w:tr>
      <w:tr>
        <w:tc>
          <w:tcPr>
            <w:tcW w:type="dxa" w:w="3572"/>
          </w:tcPr>
          <w:p>
            <w:pPr>
              <w:spacing w:after="0"/>
            </w:pPr>
            <w:r/>
            <w:r>
              <w:rPr>
                <w:sz w:val="18"/>
              </w:rPr>
              <w:t>POST /api/exams/{id}/events</w:t>
            </w:r>
          </w:p>
        </w:tc>
        <w:tc>
          <w:tcPr>
            <w:tcW w:type="dxa" w:w="4082"/>
          </w:tcPr>
          <w:p>
            <w:pPr>
              <w:spacing w:after="0"/>
            </w:pPr>
            <w:r/>
            <w:r>
              <w:rPr>
                <w:sz w:val="18"/>
              </w:rPr>
              <w:t>Report a suspicious event (idempotent)</w:t>
            </w:r>
          </w:p>
        </w:tc>
        <w:tc>
          <w:tcPr>
            <w:tcW w:type="dxa" w:w="1587"/>
          </w:tcPr>
          <w:p>
            <w:pPr>
              <w:spacing w:after="0"/>
            </w:pPr>
            <w:r/>
            <w:r>
              <w:rPr>
                <w:sz w:val="18"/>
              </w:rPr>
              <w:t>X-Session-Token</w:t>
            </w:r>
          </w:p>
        </w:tc>
      </w:tr>
      <w:tr>
        <w:tc>
          <w:tcPr>
            <w:tcW w:type="dxa" w:w="3572"/>
          </w:tcPr>
          <w:p>
            <w:pPr>
              <w:spacing w:after="0"/>
            </w:pPr>
            <w:r/>
            <w:r>
              <w:rPr>
                <w:sz w:val="18"/>
              </w:rPr>
              <w:t>POST /api/exams/{id}/answers</w:t>
            </w:r>
          </w:p>
        </w:tc>
        <w:tc>
          <w:tcPr>
            <w:tcW w:type="dxa" w:w="4082"/>
          </w:tcPr>
          <w:p>
            <w:pPr>
              <w:spacing w:after="0"/>
            </w:pPr>
            <w:r/>
            <w:r>
              <w:rPr>
                <w:sz w:val="18"/>
              </w:rPr>
              <w:t>Save and mark an answer (once per question)</w:t>
            </w:r>
          </w:p>
        </w:tc>
        <w:tc>
          <w:tcPr>
            <w:tcW w:type="dxa" w:w="1587"/>
          </w:tcPr>
          <w:p>
            <w:pPr>
              <w:spacing w:after="0"/>
            </w:pPr>
            <w:r/>
            <w:r>
              <w:rPr>
                <w:sz w:val="18"/>
              </w:rPr>
              <w:t>X-Session-Token</w:t>
            </w:r>
          </w:p>
        </w:tc>
      </w:tr>
      <w:tr>
        <w:tc>
          <w:tcPr>
            <w:tcW w:type="dxa" w:w="3572"/>
          </w:tcPr>
          <w:p>
            <w:pPr>
              <w:spacing w:after="0"/>
            </w:pPr>
            <w:r/>
            <w:r>
              <w:rPr>
                <w:sz w:val="18"/>
              </w:rPr>
              <w:t>POST /api/exams/{id}/finish</w:t>
            </w:r>
          </w:p>
        </w:tc>
        <w:tc>
          <w:tcPr>
            <w:tcW w:type="dxa" w:w="4082"/>
          </w:tcPr>
          <w:p>
            <w:pPr>
              <w:spacing w:after="0"/>
            </w:pPr>
            <w:r/>
            <w:r>
              <w:rPr>
                <w:sz w:val="18"/>
              </w:rPr>
              <w:t>Finish exam; returns marks, score, risk, review</w:t>
            </w:r>
          </w:p>
        </w:tc>
        <w:tc>
          <w:tcPr>
            <w:tcW w:type="dxa" w:w="1587"/>
          </w:tcPr>
          <w:p>
            <w:pPr>
              <w:spacing w:after="0"/>
            </w:pPr>
            <w:r/>
            <w:r>
              <w:rPr>
                <w:sz w:val="18"/>
              </w:rPr>
              <w:t>X-Session-Token</w:t>
            </w:r>
          </w:p>
        </w:tc>
      </w:tr>
      <w:tr>
        <w:tc>
          <w:tcPr>
            <w:tcW w:type="dxa" w:w="3572"/>
          </w:tcPr>
          <w:p>
            <w:pPr>
              <w:spacing w:after="0"/>
            </w:pPr>
            <w:r/>
            <w:r>
              <w:rPr>
                <w:sz w:val="18"/>
              </w:rPr>
              <w:t>GET /api/exams/{id}/report (and /report/download)</w:t>
            </w:r>
          </w:p>
        </w:tc>
        <w:tc>
          <w:tcPr>
            <w:tcW w:type="dxa" w:w="4082"/>
          </w:tcPr>
          <w:p>
            <w:pPr>
              <w:spacing w:after="0"/>
            </w:pPr>
            <w:r/>
            <w:r>
              <w:rPr>
                <w:sz w:val="18"/>
              </w:rPr>
              <w:t>Report text / report file</w:t>
            </w:r>
          </w:p>
        </w:tc>
        <w:tc>
          <w:tcPr>
            <w:tcW w:type="dxa" w:w="1587"/>
          </w:tcPr>
          <w:p>
            <w:pPr>
              <w:spacing w:after="0"/>
            </w:pPr>
            <w:r/>
            <w:r>
              <w:rPr>
                <w:sz w:val="18"/>
              </w:rPr>
              <w:t>X-Session-Token</w:t>
            </w:r>
          </w:p>
        </w:tc>
      </w:tr>
    </w:tbl>
    <w:p>
      <w:pPr>
        <w:spacing w:after="40"/>
      </w:pPr>
    </w:p>
    <w:p>
      <w:pPr>
        <w:pStyle w:val="Heading2"/>
      </w:pPr>
      <w:r>
        <w:t>7.3 Database tables (JPA entities)</w:t>
      </w:r>
    </w:p>
    <w:tbl>
      <w:tblPr>
        <w:tblStyle w:val="TableGrid"/>
        <w:tblW w:type="auto" w:w="0"/>
        <w:jc w:val="center"/>
        <w:tblLayout w:type="fixed"/>
        <w:tblLook w:firstColumn="1" w:firstRow="1" w:lastColumn="0" w:lastRow="0" w:noHBand="0" w:noVBand="1" w:val="04A0"/>
      </w:tblPr>
      <w:tblGrid>
        <w:gridCol w:w="2381"/>
        <w:gridCol w:w="4309"/>
        <w:gridCol w:w="2551"/>
      </w:tblGrid>
      <w:tr>
        <w:trPr>
          <w:tblHeader w:val="true"/>
        </w:trPr>
        <w:tc>
          <w:tcPr>
            <w:tcW w:type="dxa" w:w="2381"/>
            <w:shd w:val="clear" w:color="auto" w:fill="3B5BDB"/>
          </w:tcPr>
          <w:p>
            <w:r/>
            <w:r>
              <w:rPr>
                <w:b/>
                <w:color w:val="FFFFFF"/>
                <w:sz w:val="19"/>
              </w:rPr>
              <w:t>Entity / table</w:t>
            </w:r>
          </w:p>
        </w:tc>
        <w:tc>
          <w:tcPr>
            <w:tcW w:type="dxa" w:w="4309"/>
            <w:shd w:val="clear" w:color="auto" w:fill="3B5BDB"/>
          </w:tcPr>
          <w:p>
            <w:r/>
            <w:r>
              <w:rPr>
                <w:b/>
                <w:color w:val="FFFFFF"/>
                <w:sz w:val="19"/>
              </w:rPr>
              <w:t>Main columns</w:t>
            </w:r>
          </w:p>
        </w:tc>
        <w:tc>
          <w:tcPr>
            <w:tcW w:type="dxa" w:w="2551"/>
            <w:shd w:val="clear" w:color="auto" w:fill="3B5BDB"/>
          </w:tcPr>
          <w:p>
            <w:r/>
            <w:r>
              <w:rPr>
                <w:b/>
                <w:color w:val="FFFFFF"/>
                <w:sz w:val="19"/>
              </w:rPr>
              <w:t>Constraints</w:t>
            </w:r>
          </w:p>
        </w:tc>
      </w:tr>
      <w:tr>
        <w:tc>
          <w:tcPr>
            <w:tcW w:type="dxa" w:w="2381"/>
          </w:tcPr>
          <w:p>
            <w:pPr>
              <w:spacing w:after="0"/>
            </w:pPr>
            <w:r/>
            <w:r>
              <w:rPr>
                <w:sz w:val="19"/>
              </w:rPr>
              <w:t>StudentEntity</w:t>
            </w:r>
          </w:p>
        </w:tc>
        <w:tc>
          <w:tcPr>
            <w:tcW w:type="dxa" w:w="4309"/>
          </w:tcPr>
          <w:p>
            <w:pPr>
              <w:spacing w:after="0"/>
            </w:pPr>
            <w:r/>
            <w:r>
              <w:rPr>
                <w:sz w:val="19"/>
              </w:rPr>
              <w:t>id, student_id, name</w:t>
            </w:r>
          </w:p>
        </w:tc>
        <w:tc>
          <w:tcPr>
            <w:tcW w:type="dxa" w:w="2551"/>
          </w:tcPr>
          <w:p>
            <w:pPr>
              <w:spacing w:after="0"/>
            </w:pPr>
            <w:r/>
            <w:r>
              <w:rPr>
                <w:sz w:val="19"/>
              </w:rPr>
              <w:t>student_id unique</w:t>
            </w:r>
          </w:p>
        </w:tc>
      </w:tr>
      <w:tr>
        <w:tc>
          <w:tcPr>
            <w:tcW w:type="dxa" w:w="2381"/>
          </w:tcPr>
          <w:p>
            <w:pPr>
              <w:spacing w:after="0"/>
            </w:pPr>
            <w:r/>
            <w:r>
              <w:rPr>
                <w:sz w:val="19"/>
              </w:rPr>
              <w:t>ExamSessionEntity</w:t>
            </w:r>
          </w:p>
        </w:tc>
        <w:tc>
          <w:tcPr>
            <w:tcW w:type="dxa" w:w="4309"/>
          </w:tcPr>
          <w:p>
            <w:pPr>
              <w:spacing w:after="0"/>
            </w:pPr>
            <w:r/>
            <w:r>
              <w:rPr>
                <w:sz w:val="19"/>
              </w:rPr>
              <w:t>id, student, paper_id, client_id, token_hash, status, started_at, finished_at, last_seen_at</w:t>
            </w:r>
          </w:p>
        </w:tc>
        <w:tc>
          <w:tcPr>
            <w:tcW w:type="dxa" w:w="2551"/>
          </w:tcPr>
          <w:p>
            <w:pPr>
              <w:spacing w:after="0"/>
            </w:pPr>
            <w:r/>
            <w:r>
              <w:rPr>
                <w:sz w:val="19"/>
              </w:rPr>
              <w:t>token stored only as SHA-256 hash</w:t>
            </w:r>
          </w:p>
        </w:tc>
      </w:tr>
      <w:tr>
        <w:tc>
          <w:tcPr>
            <w:tcW w:type="dxa" w:w="2381"/>
          </w:tcPr>
          <w:p>
            <w:pPr>
              <w:spacing w:after="0"/>
            </w:pPr>
            <w:r/>
            <w:r>
              <w:rPr>
                <w:sz w:val="19"/>
              </w:rPr>
              <w:t>AnswerEntity</w:t>
            </w:r>
          </w:p>
        </w:tc>
        <w:tc>
          <w:tcPr>
            <w:tcW w:type="dxa" w:w="4309"/>
          </w:tcPr>
          <w:p>
            <w:pPr>
              <w:spacing w:after="0"/>
            </w:pPr>
            <w:r/>
            <w:r>
              <w:rPr>
                <w:sz w:val="19"/>
              </w:rPr>
              <w:t>id, session, question_number, selected_option, correct, marks_awarded</w:t>
            </w:r>
          </w:p>
        </w:tc>
        <w:tc>
          <w:tcPr>
            <w:tcW w:type="dxa" w:w="2551"/>
          </w:tcPr>
          <w:p>
            <w:pPr>
              <w:spacing w:after="0"/>
            </w:pPr>
            <w:r/>
            <w:r>
              <w:rPr>
                <w:sz w:val="19"/>
              </w:rPr>
              <w:t>unique (session_id, question_number)</w:t>
            </w:r>
          </w:p>
        </w:tc>
      </w:tr>
      <w:tr>
        <w:tc>
          <w:tcPr>
            <w:tcW w:type="dxa" w:w="2381"/>
          </w:tcPr>
          <w:p>
            <w:pPr>
              <w:spacing w:after="0"/>
            </w:pPr>
            <w:r/>
            <w:r>
              <w:rPr>
                <w:sz w:val="19"/>
              </w:rPr>
              <w:t>SuspiciousEventEntity</w:t>
            </w:r>
          </w:p>
        </w:tc>
        <w:tc>
          <w:tcPr>
            <w:tcW w:type="dxa" w:w="4309"/>
          </w:tcPr>
          <w:p>
            <w:pPr>
              <w:spacing w:after="0"/>
            </w:pPr>
            <w:r/>
            <w:r>
              <w:rPr>
                <w:sz w:val="19"/>
              </w:rPr>
              <w:t>id, session, event_id, type, source, occurred_at, details</w:t>
            </w:r>
          </w:p>
        </w:tc>
        <w:tc>
          <w:tcPr>
            <w:tcW w:type="dxa" w:w="2551"/>
          </w:tcPr>
          <w:p>
            <w:pPr>
              <w:spacing w:after="0"/>
            </w:pPr>
            <w:r/>
            <w:r>
              <w:rPr>
                <w:sz w:val="19"/>
              </w:rPr>
              <w:t>unique (session_id, event_id) gives idempotency</w:t>
            </w:r>
          </w:p>
        </w:tc>
      </w:tr>
    </w:tbl>
    <w:p>
      <w:pPr>
        <w:spacing w:after="40"/>
      </w:pPr>
    </w:p>
    <w:p>
      <w:pPr>
        <w:pStyle w:val="Heading2"/>
      </w:pPr>
      <w:r>
        <w:t>7.4 Security and robustness rules (demo level)</w:t>
      </w:r>
    </w:p>
    <w:p>
      <w:pPr>
        <w:pStyle w:val="ListBullet"/>
        <w:spacing w:after="40"/>
      </w:pPr>
      <w:r>
        <w:t>Session token required for every call after /start; stored hashed.</w:t>
      </w:r>
    </w:p>
    <w:p>
      <w:pPr>
        <w:pStyle w:val="ListBullet"/>
        <w:spacing w:after="40"/>
      </w:pPr>
      <w:r>
        <w:t>Server decides points; the client sends only the event type.</w:t>
      </w:r>
    </w:p>
    <w:p>
      <w:pPr>
        <w:pStyle w:val="ListBullet"/>
        <w:spacing w:after="40"/>
      </w:pPr>
      <w:r>
        <w:t>Events are idempotent; rate limited; timestamps validated.</w:t>
      </w:r>
    </w:p>
    <w:p>
      <w:pPr>
        <w:pStyle w:val="ListBullet"/>
        <w:spacing w:after="40"/>
      </w:pPr>
      <w:r>
        <w:t>Answer key never sent to the browser before submission.</w:t>
      </w:r>
    </w:p>
    <w:p>
      <w:pPr>
        <w:pStyle w:val="ListBullet"/>
        <w:spacing w:after="40"/>
      </w:pPr>
      <w:r>
        <w:t>CORS limited to chrome-extension://, localhost and 127.0.0.1 (configurable by CORS_ORIGINS).</w:t>
      </w:r>
    </w:p>
    <w:p>
      <w:pPr>
        <w:pStyle w:val="ListBullet"/>
        <w:spacing w:after="40"/>
      </w:pPr>
      <w:r>
        <w:t>Consistent JSON errors; unknown URLs return 404 and wrong methods 405.</w:t>
      </w:r>
    </w:p>
    <w:p>
      <w:pPr>
        <w:pStyle w:val="ListBullet"/>
        <w:spacing w:after="40"/>
      </w:pPr>
      <w:r>
        <w:t>This is demo authentication, not a production login system.</w:t>
      </w:r>
    </w:p>
    <w:p>
      <w:r>
        <w:br w:type="page"/>
      </w:r>
    </w:p>
    <w:p>
      <w:pPr>
        <w:pStyle w:val="Heading1"/>
      </w:pPr>
      <w:r>
        <w:t>8. Chrome extension design</w:t>
      </w:r>
    </w:p>
    <w:p>
      <w:pPr>
        <w:pStyle w:val="ListBullet"/>
        <w:spacing w:after="40"/>
      </w:pPr>
      <w:r>
        <w:rPr>
          <w:b/>
        </w:rPr>
        <w:t xml:space="preserve">manifest.json: </w:t>
      </w:r>
      <w:r>
        <w:t>Manifest V3, permission storage, host permissions for Render, localhost and 127.0.0.1, optional permission for a custom URL.</w:t>
      </w:r>
    </w:p>
    <w:p>
      <w:pPr>
        <w:pStyle w:val="ListBullet"/>
        <w:spacing w:after="40"/>
      </w:pPr>
      <w:r>
        <w:rPr>
          <w:b/>
        </w:rPr>
        <w:t xml:space="preserve">exam.html / exam.js / exam.css: </w:t>
      </w:r>
      <w:r>
        <w:t>the exam page that opens inside the extension; registration, paper choice, consent, questions, timer, monitoring panel, event log, result page.</w:t>
      </w:r>
    </w:p>
    <w:p>
      <w:pPr>
        <w:pStyle w:val="ListBullet"/>
        <w:spacing w:after="40"/>
      </w:pPr>
      <w:r>
        <w:rPr>
          <w:b/>
        </w:rPr>
        <w:t xml:space="preserve">eventMapper.js: </w:t>
      </w:r>
      <w:r>
        <w:t>pure logic that converts raw browser events to at most one event per real action (tested with node).</w:t>
      </w:r>
    </w:p>
    <w:p>
      <w:pPr>
        <w:pStyle w:val="ListBullet"/>
        <w:spacing w:after="40"/>
      </w:pPr>
      <w:r>
        <w:rPr>
          <w:b/>
        </w:rPr>
        <w:t xml:space="preserve">popup.html / popup.js / popup.css: </w:t>
      </w:r>
      <w:r>
        <w:t>small status window: student, paper, score, risk, breakdown, connection state.</w:t>
      </w:r>
    </w:p>
    <w:p>
      <w:pPr>
        <w:pStyle w:val="ListBullet"/>
        <w:spacing w:after="40"/>
      </w:pPr>
      <w:r>
        <w:rPr>
          <w:b/>
        </w:rPr>
        <w:t xml:space="preserve">options.html / options.js: </w:t>
      </w:r>
      <w:r>
        <w:t>change the backend URL and grant permission for it.</w:t>
      </w:r>
    </w:p>
    <w:p>
      <w:pPr>
        <w:pStyle w:val="ListBullet"/>
        <w:spacing w:after="40"/>
      </w:pPr>
      <w:r>
        <w:rPr>
          <w:b/>
        </w:rPr>
        <w:t xml:space="preserve">config.js: </w:t>
      </w:r>
      <w:r>
        <w:t>ECD_DEFAULT_API (backend URL) and ECD_EXAM_MINUTES (timer).</w:t>
      </w:r>
    </w:p>
    <w:p>
      <w:pPr>
        <w:pStyle w:val="ListBullet"/>
        <w:spacing w:after="40"/>
      </w:pPr>
      <w:r>
        <w:rPr>
          <w:b/>
        </w:rPr>
        <w:t xml:space="preserve">background.js: </w:t>
      </w:r>
      <w:r>
        <w:t>opens the settings page after installation.</w:t>
      </w:r>
    </w:p>
    <w:p>
      <w:pPr>
        <w:pStyle w:val="ListBullet"/>
        <w:spacing w:after="40"/>
      </w:pPr>
      <w:r>
        <w:rPr>
          <w:b/>
        </w:rPr>
        <w:t xml:space="preserve">logo.svg and icons/: </w:t>
      </w:r>
      <w:r>
        <w:t>branding.</w:t>
      </w:r>
    </w:p>
    <w:p>
      <w:pPr>
        <w:pStyle w:val="Heading2"/>
      </w:pPr>
      <w:r>
        <w:t>8.1 Why an extension is needed</w:t>
      </w:r>
    </w:p>
    <w:p>
      <w:r>
        <w:rPr>
          <w:b w:val="0"/>
          <w:i w:val="0"/>
        </w:rPr>
        <w:t>A normal web page can only detect that its own tab became hidden while it is open. Hosting the exam page inside the extension, which runs in the student's own Chrome, allows a consistent set of signals (visibilitychange, blur, copy, cut, paste) and a popup that shows monitoring status.</w:t>
      </w:r>
    </w:p>
    <w:p>
      <w:pPr>
        <w:pStyle w:val="Heading2"/>
      </w:pPr>
      <w:r>
        <w:t>8.2 Honest limitations of browser signals</w:t>
      </w:r>
    </w:p>
    <w:p>
      <w:pPr>
        <w:pStyle w:val="ListBullet"/>
        <w:spacing w:after="40"/>
      </w:pPr>
      <w:r>
        <w:t>Cannot see other applications or a second device.</w:t>
      </w:r>
    </w:p>
    <w:p>
      <w:pPr>
        <w:pStyle w:val="ListBullet"/>
        <w:spacing w:after="40"/>
      </w:pPr>
      <w:r>
        <w:t>A tab switch is only noticed when the exam tab is hidden or loses focus.</w:t>
      </w:r>
    </w:p>
    <w:p>
      <w:pPr>
        <w:pStyle w:val="ListBullet"/>
        <w:spacing w:after="40"/>
      </w:pPr>
      <w:r>
        <w:t>Person detection is simulated, not real.</w:t>
      </w:r>
    </w:p>
    <w:p>
      <w:r>
        <w:br w:type="page"/>
      </w:r>
    </w:p>
    <w:p>
      <w:pPr>
        <w:pStyle w:val="Heading1"/>
      </w:pPr>
      <w:r>
        <w:t>9. Console edition</w:t>
      </w:r>
    </w:p>
    <w:p>
      <w:r>
        <w:rPr>
          <w:b w:val="0"/>
          <w:i w:val="0"/>
        </w:rPr>
        <w:t>ConsoleApp.java uses exactly the same Student, TestPaper, ExamMonitor, CheatEvent subclasses, Report, RiskLevel and ExamAnalytics classes as the backend. It proves that the OOP design is independent of Spring and the browser.</w:t>
      </w:r>
    </w:p>
    <w:tbl>
      <w:tblPr>
        <w:tblStyle w:val="TableGrid"/>
        <w:tblW w:type="auto" w:w="0"/>
        <w:jc w:val="center"/>
        <w:tblLayout w:type="fixed"/>
        <w:tblLook w:firstColumn="1" w:firstRow="1" w:lastColumn="0" w:lastRow="0" w:noHBand="0" w:noVBand="1" w:val="04A0"/>
      </w:tblPr>
      <w:tblGrid>
        <w:gridCol w:w="1134"/>
        <w:gridCol w:w="8107"/>
      </w:tblGrid>
      <w:tr>
        <w:trPr>
          <w:tblHeader w:val="true"/>
        </w:trPr>
        <w:tc>
          <w:tcPr>
            <w:tcW w:type="dxa" w:w="1134"/>
            <w:shd w:val="clear" w:color="auto" w:fill="3B5BDB"/>
          </w:tcPr>
          <w:p>
            <w:r/>
            <w:r>
              <w:rPr>
                <w:b/>
                <w:color w:val="FFFFFF"/>
                <w:sz w:val="19"/>
              </w:rPr>
              <w:t>Menu</w:t>
            </w:r>
          </w:p>
        </w:tc>
        <w:tc>
          <w:tcPr>
            <w:tcW w:type="dxa" w:w="8107"/>
            <w:shd w:val="clear" w:color="auto" w:fill="3B5BDB"/>
          </w:tcPr>
          <w:p>
            <w:r/>
            <w:r>
              <w:rPr>
                <w:b/>
                <w:color w:val="FFFFFF"/>
                <w:sz w:val="19"/>
              </w:rPr>
              <w:t>Action</w:t>
            </w:r>
          </w:p>
        </w:tc>
      </w:tr>
      <w:tr>
        <w:tc>
          <w:tcPr>
            <w:tcW w:type="dxa" w:w="1134"/>
          </w:tcPr>
          <w:p>
            <w:pPr>
              <w:spacing w:after="0"/>
            </w:pPr>
            <w:r/>
            <w:r>
              <w:rPr>
                <w:sz w:val="19"/>
              </w:rPr>
              <w:t>1</w:t>
            </w:r>
          </w:p>
        </w:tc>
        <w:tc>
          <w:tcPr>
            <w:tcW w:type="dxa" w:w="8107"/>
          </w:tcPr>
          <w:p>
            <w:pPr>
              <w:spacing w:after="0"/>
            </w:pPr>
            <w:r/>
            <w:r>
              <w:rPr>
                <w:sz w:val="19"/>
              </w:rPr>
              <w:t>Record Tab Switch</w:t>
            </w:r>
          </w:p>
        </w:tc>
      </w:tr>
      <w:tr>
        <w:tc>
          <w:tcPr>
            <w:tcW w:type="dxa" w:w="1134"/>
          </w:tcPr>
          <w:p>
            <w:pPr>
              <w:spacing w:after="0"/>
            </w:pPr>
            <w:r/>
            <w:r>
              <w:rPr>
                <w:sz w:val="19"/>
              </w:rPr>
              <w:t>2</w:t>
            </w:r>
          </w:p>
        </w:tc>
        <w:tc>
          <w:tcPr>
            <w:tcW w:type="dxa" w:w="8107"/>
          </w:tcPr>
          <w:p>
            <w:pPr>
              <w:spacing w:after="0"/>
            </w:pPr>
            <w:r/>
            <w:r>
              <w:rPr>
                <w:sz w:val="19"/>
              </w:rPr>
              <w:t>Record Copy/Paste Attempt</w:t>
            </w:r>
          </w:p>
        </w:tc>
      </w:tr>
      <w:tr>
        <w:tc>
          <w:tcPr>
            <w:tcW w:type="dxa" w:w="1134"/>
          </w:tcPr>
          <w:p>
            <w:pPr>
              <w:spacing w:after="0"/>
            </w:pPr>
            <w:r/>
            <w:r>
              <w:rPr>
                <w:sz w:val="19"/>
              </w:rPr>
              <w:t>3</w:t>
            </w:r>
          </w:p>
        </w:tc>
        <w:tc>
          <w:tcPr>
            <w:tcW w:type="dxa" w:w="8107"/>
          </w:tcPr>
          <w:p>
            <w:pPr>
              <w:spacing w:after="0"/>
            </w:pPr>
            <w:r/>
            <w:r>
              <w:rPr>
                <w:sz w:val="19"/>
              </w:rPr>
              <w:t>Record Multiple Login</w:t>
            </w:r>
          </w:p>
        </w:tc>
      </w:tr>
      <w:tr>
        <w:tc>
          <w:tcPr>
            <w:tcW w:type="dxa" w:w="1134"/>
          </w:tcPr>
          <w:p>
            <w:pPr>
              <w:spacing w:after="0"/>
            </w:pPr>
            <w:r/>
            <w:r>
              <w:rPr>
                <w:sz w:val="19"/>
              </w:rPr>
              <w:t>4</w:t>
            </w:r>
          </w:p>
        </w:tc>
        <w:tc>
          <w:tcPr>
            <w:tcW w:type="dxa" w:w="8107"/>
          </w:tcPr>
          <w:p>
            <w:pPr>
              <w:spacing w:after="0"/>
            </w:pPr>
            <w:r/>
            <w:r>
              <w:rPr>
                <w:sz w:val="19"/>
              </w:rPr>
              <w:t>Record Window Exit</w:t>
            </w:r>
          </w:p>
        </w:tc>
      </w:tr>
      <w:tr>
        <w:tc>
          <w:tcPr>
            <w:tcW w:type="dxa" w:w="1134"/>
          </w:tcPr>
          <w:p>
            <w:pPr>
              <w:spacing w:after="0"/>
            </w:pPr>
            <w:r/>
            <w:r>
              <w:rPr>
                <w:sz w:val="19"/>
              </w:rPr>
              <w:t>5</w:t>
            </w:r>
          </w:p>
        </w:tc>
        <w:tc>
          <w:tcPr>
            <w:tcW w:type="dxa" w:w="8107"/>
          </w:tcPr>
          <w:p>
            <w:pPr>
              <w:spacing w:after="0"/>
            </w:pPr>
            <w:r/>
            <w:r>
              <w:rPr>
                <w:sz w:val="19"/>
              </w:rPr>
              <w:t>Record Multiple Person Detection (simulated)</w:t>
            </w:r>
          </w:p>
        </w:tc>
      </w:tr>
      <w:tr>
        <w:tc>
          <w:tcPr>
            <w:tcW w:type="dxa" w:w="1134"/>
          </w:tcPr>
          <w:p>
            <w:pPr>
              <w:spacing w:after="0"/>
            </w:pPr>
            <w:r/>
            <w:r>
              <w:rPr>
                <w:sz w:val="19"/>
              </w:rPr>
              <w:t>6</w:t>
            </w:r>
          </w:p>
        </w:tc>
        <w:tc>
          <w:tcPr>
            <w:tcW w:type="dxa" w:w="8107"/>
          </w:tcPr>
          <w:p>
            <w:pPr>
              <w:spacing w:after="0"/>
            </w:pPr>
            <w:r/>
            <w:r>
              <w:rPr>
                <w:sz w:val="19"/>
              </w:rPr>
              <w:t>View Score and risk</w:t>
            </w:r>
          </w:p>
        </w:tc>
      </w:tr>
      <w:tr>
        <w:tc>
          <w:tcPr>
            <w:tcW w:type="dxa" w:w="1134"/>
          </w:tcPr>
          <w:p>
            <w:pPr>
              <w:spacing w:after="0"/>
            </w:pPr>
            <w:r/>
            <w:r>
              <w:rPr>
                <w:sz w:val="19"/>
              </w:rPr>
              <w:t>7</w:t>
            </w:r>
          </w:p>
        </w:tc>
        <w:tc>
          <w:tcPr>
            <w:tcW w:type="dxa" w:w="8107"/>
          </w:tcPr>
          <w:p>
            <w:pPr>
              <w:spacing w:after="0"/>
            </w:pPr>
            <w:r/>
            <w:r>
              <w:rPr>
                <w:sz w:val="19"/>
              </w:rPr>
              <w:t>Generate and save report</w:t>
            </w:r>
          </w:p>
        </w:tc>
      </w:tr>
      <w:tr>
        <w:tc>
          <w:tcPr>
            <w:tcW w:type="dxa" w:w="1134"/>
          </w:tcPr>
          <w:p>
            <w:pPr>
              <w:spacing w:after="0"/>
            </w:pPr>
            <w:r/>
            <w:r>
              <w:rPr>
                <w:sz w:val="19"/>
              </w:rPr>
              <w:t>8</w:t>
            </w:r>
          </w:p>
        </w:tc>
        <w:tc>
          <w:tcPr>
            <w:tcW w:type="dxa" w:w="8107"/>
          </w:tcPr>
          <w:p>
            <w:pPr>
              <w:spacing w:after="0"/>
            </w:pPr>
            <w:r/>
            <w:r>
              <w:rPr>
                <w:sz w:val="19"/>
              </w:rPr>
              <w:t>Finish this student</w:t>
            </w:r>
          </w:p>
        </w:tc>
      </w:tr>
      <w:tr>
        <w:tc>
          <w:tcPr>
            <w:tcW w:type="dxa" w:w="1134"/>
          </w:tcPr>
          <w:p>
            <w:pPr>
              <w:spacing w:after="0"/>
            </w:pPr>
            <w:r/>
            <w:r>
              <w:rPr>
                <w:sz w:val="19"/>
              </w:rPr>
              <w:t>9</w:t>
            </w:r>
          </w:p>
        </w:tc>
        <w:tc>
          <w:tcPr>
            <w:tcW w:type="dxa" w:w="8107"/>
          </w:tcPr>
          <w:p>
            <w:pPr>
              <w:spacing w:after="0"/>
            </w:pPr>
            <w:r/>
            <w:r>
              <w:rPr>
                <w:sz w:val="19"/>
              </w:rPr>
              <w:t>Attempt next question</w:t>
            </w:r>
          </w:p>
        </w:tc>
      </w:tr>
      <w:tr>
        <w:tc>
          <w:tcPr>
            <w:tcW w:type="dxa" w:w="1134"/>
          </w:tcPr>
          <w:p>
            <w:pPr>
              <w:spacing w:after="0"/>
            </w:pPr>
            <w:r/>
            <w:r>
              <w:rPr>
                <w:sz w:val="19"/>
              </w:rPr>
              <w:t>10</w:t>
            </w:r>
          </w:p>
        </w:tc>
        <w:tc>
          <w:tcPr>
            <w:tcW w:type="dxa" w:w="8107"/>
          </w:tcPr>
          <w:p>
            <w:pPr>
              <w:spacing w:after="0"/>
            </w:pPr>
            <w:r/>
            <w:r>
              <w:rPr>
                <w:sz w:val="19"/>
              </w:rPr>
              <w:t>Class summary so far (analytics)</w:t>
            </w:r>
          </w:p>
        </w:tc>
      </w:tr>
      <w:tr>
        <w:tc>
          <w:tcPr>
            <w:tcW w:type="dxa" w:w="1134"/>
          </w:tcPr>
          <w:p>
            <w:pPr>
              <w:spacing w:after="0"/>
            </w:pPr>
            <w:r/>
            <w:r>
              <w:rPr>
                <w:sz w:val="19"/>
              </w:rPr>
              <w:t>11</w:t>
            </w:r>
          </w:p>
        </w:tc>
        <w:tc>
          <w:tcPr>
            <w:tcW w:type="dxa" w:w="8107"/>
          </w:tcPr>
          <w:p>
            <w:pPr>
              <w:spacing w:after="0"/>
            </w:pPr>
            <w:r/>
            <w:r>
              <w:rPr>
                <w:sz w:val="19"/>
              </w:rPr>
              <w:t>Export CSV (ExamSummary.csv)</w:t>
            </w:r>
          </w:p>
        </w:tc>
      </w:tr>
    </w:tbl>
    <w:p>
      <w:pPr>
        <w:spacing w:after="40"/>
      </w:pPr>
    </w:p>
    <w:p>
      <w:r>
        <w:rPr>
          <w:b w:val="0"/>
          <w:i w:val="0"/>
        </w:rPr>
        <w:t>Run: console\run-console.bat (Windows) or sh console/run-console.sh. After finishing a student the program asks whether to examine another student; at the end it prints the class summary and writes ExamSummary.csv.</w:t>
      </w:r>
    </w:p>
    <w:p>
      <w:r>
        <w:br w:type="page"/>
      </w:r>
    </w:p>
    <w:p>
      <w:pPr>
        <w:pStyle w:val="Heading1"/>
      </w:pPr>
      <w:r>
        <w:t>10. File-by-file description (every file created)</w:t>
      </w:r>
    </w:p>
    <w:tbl>
      <w:tblPr>
        <w:tblStyle w:val="TableGrid"/>
        <w:tblW w:type="auto" w:w="0"/>
        <w:jc w:val="center"/>
        <w:tblLayout w:type="fixed"/>
        <w:tblLook w:firstColumn="1" w:firstRow="1" w:lastColumn="0" w:lastRow="0" w:noHBand="0" w:noVBand="1" w:val="04A0"/>
      </w:tblPr>
      <w:tblGrid>
        <w:gridCol w:w="4082"/>
        <w:gridCol w:w="5159"/>
      </w:tblGrid>
      <w:tr>
        <w:trPr>
          <w:tblHeader w:val="true"/>
        </w:trPr>
        <w:tc>
          <w:tcPr>
            <w:tcW w:type="dxa" w:w="4082"/>
            <w:shd w:val="clear" w:color="auto" w:fill="3B5BDB"/>
          </w:tcPr>
          <w:p>
            <w:r/>
            <w:r>
              <w:rPr>
                <w:b/>
                <w:color w:val="FFFFFF"/>
                <w:sz w:val="17"/>
              </w:rPr>
              <w:t>File</w:t>
            </w:r>
          </w:p>
        </w:tc>
        <w:tc>
          <w:tcPr>
            <w:tcW w:type="dxa" w:w="5159"/>
            <w:shd w:val="clear" w:color="auto" w:fill="3B5BDB"/>
          </w:tcPr>
          <w:p>
            <w:r/>
            <w:r>
              <w:rPr>
                <w:b/>
                <w:color w:val="FFFFFF"/>
                <w:sz w:val="17"/>
              </w:rPr>
              <w:t>Purpose</w:t>
            </w:r>
          </w:p>
        </w:tc>
      </w:tr>
      <w:tr>
        <w:tc>
          <w:tcPr>
            <w:tcW w:type="dxa" w:w="4082"/>
          </w:tcPr>
          <w:p>
            <w:pPr>
              <w:spacing w:after="0"/>
            </w:pPr>
            <w:r/>
            <w:r>
              <w:rPr>
                <w:sz w:val="17"/>
              </w:rPr>
              <w:t>README.md</w:t>
            </w:r>
          </w:p>
        </w:tc>
        <w:tc>
          <w:tcPr>
            <w:tcW w:type="dxa" w:w="5159"/>
          </w:tcPr>
          <w:p>
            <w:pPr>
              <w:spacing w:after="0"/>
            </w:pPr>
            <w:r/>
            <w:r>
              <w:rPr>
                <w:sz w:val="17"/>
              </w:rPr>
              <w:t>Project overview, baby-step instructions for Render and Chrome, API summary, OOP mapping, verification table, submission checklist.</w:t>
            </w:r>
          </w:p>
        </w:tc>
      </w:tr>
      <w:tr>
        <w:tc>
          <w:tcPr>
            <w:tcW w:type="dxa" w:w="4082"/>
          </w:tcPr>
          <w:p>
            <w:pPr>
              <w:spacing w:after="0"/>
            </w:pPr>
            <w:r/>
            <w:r>
              <w:rPr>
                <w:sz w:val="17"/>
              </w:rPr>
              <w:t>render.yaml</w:t>
            </w:r>
          </w:p>
        </w:tc>
        <w:tc>
          <w:tcPr>
            <w:tcW w:type="dxa" w:w="5159"/>
          </w:tcPr>
          <w:p>
            <w:pPr>
              <w:spacing w:after="0"/>
            </w:pPr>
            <w:r/>
            <w:r>
              <w:rPr>
                <w:sz w:val="17"/>
              </w:rPr>
              <w:t>Render blueprint: Docker web service, health check path, environment variables.</w:t>
            </w:r>
          </w:p>
        </w:tc>
      </w:tr>
      <w:tr>
        <w:tc>
          <w:tcPr>
            <w:tcW w:type="dxa" w:w="4082"/>
          </w:tcPr>
          <w:p>
            <w:pPr>
              <w:spacing w:after="0"/>
            </w:pPr>
            <w:r/>
            <w:r>
              <w:rPr>
                <w:sz w:val="17"/>
              </w:rPr>
              <w:t>.gitignore</w:t>
            </w:r>
          </w:p>
        </w:tc>
        <w:tc>
          <w:tcPr>
            <w:tcW w:type="dxa" w:w="5159"/>
          </w:tcPr>
          <w:p>
            <w:pPr>
              <w:spacing w:after="0"/>
            </w:pPr>
            <w:r/>
            <w:r>
              <w:rPr>
                <w:sz w:val="17"/>
              </w:rPr>
              <w:t>Files that must not go to Git (build output, database files, reports).</w:t>
            </w:r>
          </w:p>
        </w:tc>
      </w:tr>
      <w:tr>
        <w:tc>
          <w:tcPr>
            <w:tcW w:type="dxa" w:w="4082"/>
          </w:tcPr>
          <w:p>
            <w:pPr>
              <w:spacing w:after="0"/>
            </w:pPr>
            <w:r/>
            <w:r>
              <w:rPr>
                <w:sz w:val="17"/>
              </w:rPr>
              <w:t>backend/pom.xml</w:t>
            </w:r>
          </w:p>
        </w:tc>
        <w:tc>
          <w:tcPr>
            <w:tcW w:type="dxa" w:w="5159"/>
          </w:tcPr>
          <w:p>
            <w:pPr>
              <w:spacing w:after="0"/>
            </w:pPr>
            <w:r/>
            <w:r>
              <w:rPr>
                <w:sz w:val="17"/>
              </w:rPr>
              <w:t>Maven build: Spring Boot parent 3.3.5, starters (web, data-jpa, validation), H2, test dependencies; final jar name app.jar.</w:t>
            </w:r>
          </w:p>
        </w:tc>
      </w:tr>
      <w:tr>
        <w:tc>
          <w:tcPr>
            <w:tcW w:type="dxa" w:w="4082"/>
          </w:tcPr>
          <w:p>
            <w:pPr>
              <w:spacing w:after="0"/>
            </w:pPr>
            <w:r/>
            <w:r>
              <w:rPr>
                <w:sz w:val="17"/>
              </w:rPr>
              <w:t>backend/Dockerfile</w:t>
            </w:r>
          </w:p>
        </w:tc>
        <w:tc>
          <w:tcPr>
            <w:tcW w:type="dxa" w:w="5159"/>
          </w:tcPr>
          <w:p>
            <w:pPr>
              <w:spacing w:after="0"/>
            </w:pPr>
            <w:r/>
            <w:r>
              <w:rPr>
                <w:sz w:val="17"/>
              </w:rPr>
              <w:t>Two-stage Docker build: Maven builds the jar; a small JRE image runs it with limited memory.</w:t>
            </w:r>
          </w:p>
        </w:tc>
      </w:tr>
      <w:tr>
        <w:tc>
          <w:tcPr>
            <w:tcW w:type="dxa" w:w="4082"/>
          </w:tcPr>
          <w:p>
            <w:pPr>
              <w:spacing w:after="0"/>
            </w:pPr>
            <w:r/>
            <w:r>
              <w:rPr>
                <w:sz w:val="17"/>
              </w:rPr>
              <w:t>backend/.dockerignore</w:t>
            </w:r>
          </w:p>
        </w:tc>
        <w:tc>
          <w:tcPr>
            <w:tcW w:type="dxa" w:w="5159"/>
          </w:tcPr>
          <w:p>
            <w:pPr>
              <w:spacing w:after="0"/>
            </w:pPr>
            <w:r/>
            <w:r>
              <w:rPr>
                <w:sz w:val="17"/>
              </w:rPr>
              <w:t>Keeps build junk out of the Docker image.</w:t>
            </w:r>
          </w:p>
        </w:tc>
      </w:tr>
      <w:tr>
        <w:tc>
          <w:tcPr>
            <w:tcW w:type="dxa" w:w="4082"/>
          </w:tcPr>
          <w:p>
            <w:pPr>
              <w:spacing w:after="0"/>
            </w:pPr>
            <w:r/>
            <w:r>
              <w:rPr>
                <w:sz w:val="17"/>
              </w:rPr>
              <w:t>backend/.gitignore</w:t>
            </w:r>
          </w:p>
        </w:tc>
        <w:tc>
          <w:tcPr>
            <w:tcW w:type="dxa" w:w="5159"/>
          </w:tcPr>
          <w:p>
            <w:pPr>
              <w:spacing w:after="0"/>
            </w:pPr>
            <w:r/>
            <w:r>
              <w:rPr>
                <w:sz w:val="17"/>
              </w:rPr>
              <w:t>Ignores target/, data/ and reports/.</w:t>
            </w:r>
          </w:p>
        </w:tc>
      </w:tr>
      <w:tr>
        <w:tc>
          <w:tcPr>
            <w:tcW w:type="dxa" w:w="4082"/>
          </w:tcPr>
          <w:p>
            <w:pPr>
              <w:spacing w:after="0"/>
            </w:pPr>
            <w:r/>
            <w:r>
              <w:rPr>
                <w:sz w:val="17"/>
              </w:rPr>
              <w:t>backend/src/main/resources/application.properties</w:t>
            </w:r>
          </w:p>
        </w:tc>
        <w:tc>
          <w:tcPr>
            <w:tcW w:type="dxa" w:w="5159"/>
          </w:tcPr>
          <w:p>
            <w:pPr>
              <w:spacing w:after="0"/>
            </w:pPr>
            <w:r/>
            <w:r>
              <w:rPr>
                <w:sz w:val="17"/>
              </w:rPr>
              <w:t>Port from PORT env var, H2 file database path, CORS origins, reports folder, session and rate-limit settings, exam policy flags.</w:t>
            </w:r>
          </w:p>
        </w:tc>
      </w:tr>
      <w:tr>
        <w:tc>
          <w:tcPr>
            <w:tcW w:type="dxa" w:w="4082"/>
          </w:tcPr>
          <w:p>
            <w:pPr>
              <w:spacing w:after="0"/>
            </w:pPr>
            <w:r/>
            <w:r>
              <w:rPr>
                <w:sz w:val="17"/>
              </w:rPr>
              <w:t>backend/src/test/resources/application.properties</w:t>
            </w:r>
          </w:p>
        </w:tc>
        <w:tc>
          <w:tcPr>
            <w:tcW w:type="dxa" w:w="5159"/>
          </w:tcPr>
          <w:p>
            <w:pPr>
              <w:spacing w:after="0"/>
            </w:pPr>
            <w:r/>
            <w:r>
              <w:rPr>
                <w:sz w:val="17"/>
              </w:rPr>
              <w:t>Test settings: in-memory H2 database, low rate limit so the limit can be tested.</w:t>
            </w:r>
          </w:p>
        </w:tc>
      </w:tr>
      <w:tr>
        <w:tc>
          <w:tcPr>
            <w:tcW w:type="dxa" w:w="4082"/>
          </w:tcPr>
          <w:p>
            <w:pPr>
              <w:spacing w:after="0"/>
            </w:pPr>
            <w:r/>
            <w:r>
              <w:rPr>
                <w:sz w:val="17"/>
              </w:rPr>
              <w:t>backend/src/main/java/com/examcheat/ExamCheatApplication.java</w:t>
            </w:r>
          </w:p>
        </w:tc>
        <w:tc>
          <w:tcPr>
            <w:tcW w:type="dxa" w:w="5159"/>
          </w:tcPr>
          <w:p>
            <w:pPr>
              <w:spacing w:after="0"/>
            </w:pPr>
            <w:r/>
            <w:r>
              <w:rPr>
                <w:sz w:val="17"/>
              </w:rPr>
              <w:t>Spring Boot main class; starts the application.</w:t>
            </w:r>
          </w:p>
        </w:tc>
      </w:tr>
      <w:tr>
        <w:tc>
          <w:tcPr>
            <w:tcW w:type="dxa" w:w="4082"/>
          </w:tcPr>
          <w:p>
            <w:pPr>
              <w:spacing w:after="0"/>
            </w:pPr>
            <w:r/>
            <w:r>
              <w:rPr>
                <w:sz w:val="17"/>
              </w:rPr>
              <w:t>backend/src/main/java/com/examcheat/model/Scorable.java</w:t>
            </w:r>
          </w:p>
        </w:tc>
        <w:tc>
          <w:tcPr>
            <w:tcW w:type="dxa" w:w="5159"/>
          </w:tcPr>
          <w:p>
            <w:pPr>
              <w:spacing w:after="0"/>
            </w:pPr>
            <w:r/>
            <w:r>
              <w:rPr>
                <w:sz w:val="17"/>
              </w:rPr>
              <w:t>Interface with calculateScore(). Implemented by CheatEvent and ExamMonitor.</w:t>
            </w:r>
          </w:p>
        </w:tc>
      </w:tr>
      <w:tr>
        <w:tc>
          <w:tcPr>
            <w:tcW w:type="dxa" w:w="4082"/>
          </w:tcPr>
          <w:p>
            <w:pPr>
              <w:spacing w:after="0"/>
            </w:pPr>
            <w:r/>
            <w:r>
              <w:rPr>
                <w:sz w:val="17"/>
              </w:rPr>
              <w:t>backend/src/main/java/com/examcheat/model/Student.java</w:t>
            </w:r>
          </w:p>
        </w:tc>
        <w:tc>
          <w:tcPr>
            <w:tcW w:type="dxa" w:w="5159"/>
          </w:tcPr>
          <w:p>
            <w:pPr>
              <w:spacing w:after="0"/>
            </w:pPr>
            <w:r/>
            <w:r>
              <w:rPr>
                <w:sz w:val="17"/>
              </w:rPr>
              <w:t>Student data class with encapsulation and two overloaded constructors.</w:t>
            </w:r>
          </w:p>
        </w:tc>
      </w:tr>
      <w:tr>
        <w:tc>
          <w:tcPr>
            <w:tcW w:type="dxa" w:w="4082"/>
          </w:tcPr>
          <w:p>
            <w:pPr>
              <w:spacing w:after="0"/>
            </w:pPr>
            <w:r/>
            <w:r>
              <w:rPr>
                <w:sz w:val="17"/>
              </w:rPr>
              <w:t>backend/src/main/java/com/examcheat/model/Question.java</w:t>
            </w:r>
          </w:p>
        </w:tc>
        <w:tc>
          <w:tcPr>
            <w:tcW w:type="dxa" w:w="5159"/>
          </w:tcPr>
          <w:p>
            <w:pPr>
              <w:spacing w:after="0"/>
            </w:pPr>
            <w:r/>
            <w:r>
              <w:rPr>
                <w:sz w:val="17"/>
              </w:rPr>
              <w:t>One MCQ: text, 4 options, correct option, marks; isCorrect().</w:t>
            </w:r>
          </w:p>
        </w:tc>
      </w:tr>
      <w:tr>
        <w:tc>
          <w:tcPr>
            <w:tcW w:type="dxa" w:w="4082"/>
          </w:tcPr>
          <w:p>
            <w:pPr>
              <w:spacing w:after="0"/>
            </w:pPr>
            <w:r/>
            <w:r>
              <w:rPr>
                <w:sz w:val="17"/>
              </w:rPr>
              <w:t>backend/src/main/java/com/examcheat/model/TestPaper.java</w:t>
            </w:r>
          </w:p>
        </w:tc>
        <w:tc>
          <w:tcPr>
            <w:tcW w:type="dxa" w:w="5159"/>
          </w:tcPr>
          <w:p>
            <w:pPr>
              <w:spacing w:after="0"/>
            </w:pPr>
            <w:r/>
            <w:r>
              <w:rPr>
                <w:sz w:val="17"/>
              </w:rPr>
              <w:t>A paper composed of Question objects; computes total marks.</w:t>
            </w:r>
          </w:p>
        </w:tc>
      </w:tr>
      <w:tr>
        <w:tc>
          <w:tcPr>
            <w:tcW w:type="dxa" w:w="4082"/>
          </w:tcPr>
          <w:p>
            <w:pPr>
              <w:spacing w:after="0"/>
            </w:pPr>
            <w:r/>
            <w:r>
              <w:rPr>
                <w:sz w:val="17"/>
              </w:rPr>
              <w:t>backend/src/main/java/com/examcheat/model/PaperBank.java</w:t>
            </w:r>
          </w:p>
        </w:tc>
        <w:tc>
          <w:tcPr>
            <w:tcW w:type="dxa" w:w="5159"/>
          </w:tcPr>
          <w:p>
            <w:pPr>
              <w:spacing w:after="0"/>
            </w:pPr>
            <w:r/>
            <w:r>
              <w:rPr>
                <w:sz w:val="17"/>
              </w:rPr>
              <w:t>Holds the three papers (Java Programming, Data Structures, DBMS) with their answer keys.</w:t>
            </w:r>
          </w:p>
        </w:tc>
      </w:tr>
      <w:tr>
        <w:tc>
          <w:tcPr>
            <w:tcW w:type="dxa" w:w="4082"/>
          </w:tcPr>
          <w:p>
            <w:pPr>
              <w:spacing w:after="0"/>
            </w:pPr>
            <w:r/>
            <w:r>
              <w:rPr>
                <w:sz w:val="17"/>
              </w:rPr>
              <w:t>backend/src/main/java/com/examcheat/model/RiskLevel.java</w:t>
            </w:r>
          </w:p>
        </w:tc>
        <w:tc>
          <w:tcPr>
            <w:tcW w:type="dxa" w:w="5159"/>
          </w:tcPr>
          <w:p>
            <w:pPr>
              <w:spacing w:after="0"/>
            </w:pPr>
            <w:r/>
            <w:r>
              <w:rPr>
                <w:sz w:val="17"/>
              </w:rPr>
              <w:t>Enum NORMAL / SUSPICIOUS / HIGH_RISK with fromScore().</w:t>
            </w:r>
          </w:p>
        </w:tc>
      </w:tr>
      <w:tr>
        <w:tc>
          <w:tcPr>
            <w:tcW w:type="dxa" w:w="4082"/>
          </w:tcPr>
          <w:p>
            <w:pPr>
              <w:spacing w:after="0"/>
            </w:pPr>
            <w:r/>
            <w:r>
              <w:rPr>
                <w:sz w:val="17"/>
              </w:rPr>
              <w:t>backend/src/main/java/com/examcheat/model/ExamMonitor.java</w:t>
            </w:r>
          </w:p>
        </w:tc>
        <w:tc>
          <w:tcPr>
            <w:tcW w:type="dxa" w:w="5159"/>
          </w:tcPr>
          <w:p>
            <w:pPr>
              <w:spacing w:after="0"/>
            </w:pPr>
            <w:r/>
            <w:r>
              <w:rPr>
                <w:sz w:val="17"/>
              </w:rPr>
              <w:t>Central domain class: records events, calculates score by polymorphism, classifies risk, marks answers.</w:t>
            </w:r>
          </w:p>
        </w:tc>
      </w:tr>
      <w:tr>
        <w:tc>
          <w:tcPr>
            <w:tcW w:type="dxa" w:w="4082"/>
          </w:tcPr>
          <w:p>
            <w:pPr>
              <w:spacing w:after="0"/>
            </w:pPr>
            <w:r/>
            <w:r>
              <w:rPr>
                <w:sz w:val="17"/>
              </w:rPr>
              <w:t>backend/src/main/java/com/examcheat/model/Report.java</w:t>
            </w:r>
          </w:p>
        </w:tc>
        <w:tc>
          <w:tcPr>
            <w:tcW w:type="dxa" w:w="5159"/>
          </w:tcPr>
          <w:p>
            <w:pPr>
              <w:spacing w:after="0"/>
            </w:pPr>
            <w:r/>
            <w:r>
              <w:rPr>
                <w:sz w:val="17"/>
              </w:rPr>
              <w:t>Builds the report text and writes it to a file.</w:t>
            </w:r>
          </w:p>
        </w:tc>
      </w:tr>
      <w:tr>
        <w:tc>
          <w:tcPr>
            <w:tcW w:type="dxa" w:w="4082"/>
          </w:tcPr>
          <w:p>
            <w:pPr>
              <w:spacing w:after="0"/>
            </w:pPr>
            <w:r/>
            <w:r>
              <w:rPr>
                <w:sz w:val="17"/>
              </w:rPr>
              <w:t>backend/src/main/java/com/examcheat/event/CheatEvent.java</w:t>
            </w:r>
          </w:p>
        </w:tc>
        <w:tc>
          <w:tcPr>
            <w:tcW w:type="dxa" w:w="5159"/>
          </w:tcPr>
          <w:p>
            <w:pPr>
              <w:spacing w:after="0"/>
            </w:pPr>
            <w:r/>
            <w:r>
              <w:rPr>
                <w:sz w:val="17"/>
              </w:rPr>
              <w:t>Abstract base class of all suspicious events.</w:t>
            </w:r>
          </w:p>
        </w:tc>
      </w:tr>
      <w:tr>
        <w:tc>
          <w:tcPr>
            <w:tcW w:type="dxa" w:w="4082"/>
          </w:tcPr>
          <w:p>
            <w:pPr>
              <w:spacing w:after="0"/>
            </w:pPr>
            <w:r/>
            <w:r>
              <w:rPr>
                <w:sz w:val="17"/>
              </w:rPr>
              <w:t>backend/src/main/java/com/examcheat/event/TabSwitchEvent.java</w:t>
            </w:r>
          </w:p>
        </w:tc>
        <w:tc>
          <w:tcPr>
            <w:tcW w:type="dxa" w:w="5159"/>
          </w:tcPr>
          <w:p>
            <w:pPr>
              <w:spacing w:after="0"/>
            </w:pPr>
            <w:r/>
            <w:r>
              <w:rPr>
                <w:sz w:val="17"/>
              </w:rPr>
              <w:t>Event worth 2 points.</w:t>
            </w:r>
          </w:p>
        </w:tc>
      </w:tr>
      <w:tr>
        <w:tc>
          <w:tcPr>
            <w:tcW w:type="dxa" w:w="4082"/>
          </w:tcPr>
          <w:p>
            <w:pPr>
              <w:spacing w:after="0"/>
            </w:pPr>
            <w:r/>
            <w:r>
              <w:rPr>
                <w:sz w:val="17"/>
              </w:rPr>
              <w:t>backend/src/main/java/com/examcheat/event/CopyPasteEvent.java</w:t>
            </w:r>
          </w:p>
        </w:tc>
        <w:tc>
          <w:tcPr>
            <w:tcW w:type="dxa" w:w="5159"/>
          </w:tcPr>
          <w:p>
            <w:pPr>
              <w:spacing w:after="0"/>
            </w:pPr>
            <w:r/>
            <w:r>
              <w:rPr>
                <w:sz w:val="17"/>
              </w:rPr>
              <w:t>Event worth 3 points.</w:t>
            </w:r>
          </w:p>
        </w:tc>
      </w:tr>
      <w:tr>
        <w:tc>
          <w:tcPr>
            <w:tcW w:type="dxa" w:w="4082"/>
          </w:tcPr>
          <w:p>
            <w:pPr>
              <w:spacing w:after="0"/>
            </w:pPr>
            <w:r/>
            <w:r>
              <w:rPr>
                <w:sz w:val="17"/>
              </w:rPr>
              <w:t>backend/src/main/java/com/examcheat/event/MultipleLoginEvent.java</w:t>
            </w:r>
          </w:p>
        </w:tc>
        <w:tc>
          <w:tcPr>
            <w:tcW w:type="dxa" w:w="5159"/>
          </w:tcPr>
          <w:p>
            <w:pPr>
              <w:spacing w:after="0"/>
            </w:pPr>
            <w:r/>
            <w:r>
              <w:rPr>
                <w:sz w:val="17"/>
              </w:rPr>
              <w:t>Event worth 4 points.</w:t>
            </w:r>
          </w:p>
        </w:tc>
      </w:tr>
      <w:tr>
        <w:tc>
          <w:tcPr>
            <w:tcW w:type="dxa" w:w="4082"/>
          </w:tcPr>
          <w:p>
            <w:pPr>
              <w:spacing w:after="0"/>
            </w:pPr>
            <w:r/>
            <w:r>
              <w:rPr>
                <w:sz w:val="17"/>
              </w:rPr>
              <w:t>backend/src/main/java/com/examcheat/event/WindowExitEvent.java</w:t>
            </w:r>
          </w:p>
        </w:tc>
        <w:tc>
          <w:tcPr>
            <w:tcW w:type="dxa" w:w="5159"/>
          </w:tcPr>
          <w:p>
            <w:pPr>
              <w:spacing w:after="0"/>
            </w:pPr>
            <w:r/>
            <w:r>
              <w:rPr>
                <w:sz w:val="17"/>
              </w:rPr>
              <w:t>Event worth 3 points.</w:t>
            </w:r>
          </w:p>
        </w:tc>
      </w:tr>
      <w:tr>
        <w:tc>
          <w:tcPr>
            <w:tcW w:type="dxa" w:w="4082"/>
          </w:tcPr>
          <w:p>
            <w:pPr>
              <w:spacing w:after="0"/>
            </w:pPr>
            <w:r/>
            <w:r>
              <w:rPr>
                <w:sz w:val="17"/>
              </w:rPr>
              <w:t>backend/src/main/java/com/examcheat/event/PersonDetectionEvent.java</w:t>
            </w:r>
          </w:p>
        </w:tc>
        <w:tc>
          <w:tcPr>
            <w:tcW w:type="dxa" w:w="5159"/>
          </w:tcPr>
          <w:p>
            <w:pPr>
              <w:spacing w:after="0"/>
            </w:pPr>
            <w:r/>
            <w:r>
              <w:rPr>
                <w:sz w:val="17"/>
              </w:rPr>
              <w:t>Event worth 5 points (simulated in this prototype).</w:t>
            </w:r>
          </w:p>
        </w:tc>
      </w:tr>
      <w:tr>
        <w:tc>
          <w:tcPr>
            <w:tcW w:type="dxa" w:w="4082"/>
          </w:tcPr>
          <w:p>
            <w:pPr>
              <w:spacing w:after="0"/>
            </w:pPr>
            <w:r/>
            <w:r>
              <w:rPr>
                <w:sz w:val="17"/>
              </w:rPr>
              <w:t>backend/src/main/java/com/examcheat/event/CheatEventFactory.java</w:t>
            </w:r>
          </w:p>
        </w:tc>
        <w:tc>
          <w:tcPr>
            <w:tcW w:type="dxa" w:w="5159"/>
          </w:tcPr>
          <w:p>
            <w:pPr>
              <w:spacing w:after="0"/>
            </w:pPr>
            <w:r/>
            <w:r>
              <w:rPr>
                <w:sz w:val="17"/>
              </w:rPr>
              <w:t>Creates the right event subclass for an EventType.</w:t>
            </w:r>
          </w:p>
        </w:tc>
      </w:tr>
      <w:tr>
        <w:tc>
          <w:tcPr>
            <w:tcW w:type="dxa" w:w="4082"/>
          </w:tcPr>
          <w:p>
            <w:pPr>
              <w:spacing w:after="0"/>
            </w:pPr>
            <w:r/>
            <w:r>
              <w:rPr>
                <w:sz w:val="17"/>
              </w:rPr>
              <w:t>backend/src/main/java/com/examcheat/event/EventType.java</w:t>
            </w:r>
          </w:p>
        </w:tc>
        <w:tc>
          <w:tcPr>
            <w:tcW w:type="dxa" w:w="5159"/>
          </w:tcPr>
          <w:p>
            <w:pPr>
              <w:spacing w:after="0"/>
            </w:pPr>
            <w:r/>
            <w:r>
              <w:rPr>
                <w:sz w:val="17"/>
              </w:rPr>
              <w:t>Enum of event names used by API, extension and database; parse() validates input.</w:t>
            </w:r>
          </w:p>
        </w:tc>
      </w:tr>
      <w:tr>
        <w:tc>
          <w:tcPr>
            <w:tcW w:type="dxa" w:w="4082"/>
          </w:tcPr>
          <w:p>
            <w:pPr>
              <w:spacing w:after="0"/>
            </w:pPr>
            <w:r/>
            <w:r>
              <w:rPr>
                <w:sz w:val="17"/>
              </w:rPr>
              <w:t>backend/src/main/java/com/examcheat/event/EventSource.java</w:t>
            </w:r>
          </w:p>
        </w:tc>
        <w:tc>
          <w:tcPr>
            <w:tcW w:type="dxa" w:w="5159"/>
          </w:tcPr>
          <w:p>
            <w:pPr>
              <w:spacing w:after="0"/>
            </w:pPr>
            <w:r/>
            <w:r>
              <w:rPr>
                <w:sz w:val="17"/>
              </w:rPr>
              <w:t>Enum telling whether an event is a real browser signal, a simulated demo action or a server rule.</w:t>
            </w:r>
          </w:p>
        </w:tc>
      </w:tr>
      <w:tr>
        <w:tc>
          <w:tcPr>
            <w:tcW w:type="dxa" w:w="4082"/>
          </w:tcPr>
          <w:p>
            <w:pPr>
              <w:spacing w:after="0"/>
            </w:pPr>
            <w:r/>
            <w:r>
              <w:rPr>
                <w:sz w:val="17"/>
              </w:rPr>
              <w:t>backend/src/main/java/com/examcheat/exception/InvalidChoiceException.java</w:t>
            </w:r>
          </w:p>
        </w:tc>
        <w:tc>
          <w:tcPr>
            <w:tcW w:type="dxa" w:w="5159"/>
          </w:tcPr>
          <w:p>
            <w:pPr>
              <w:spacing w:after="0"/>
            </w:pPr>
            <w:r/>
            <w:r>
              <w:rPr>
                <w:sz w:val="17"/>
              </w:rPr>
              <w:t>User-defined exception for invalid input.</w:t>
            </w:r>
          </w:p>
        </w:tc>
      </w:tr>
      <w:tr>
        <w:tc>
          <w:tcPr>
            <w:tcW w:type="dxa" w:w="4082"/>
          </w:tcPr>
          <w:p>
            <w:pPr>
              <w:spacing w:after="0"/>
            </w:pPr>
            <w:r/>
            <w:r>
              <w:rPr>
                <w:sz w:val="17"/>
              </w:rPr>
              <w:t>backend/src/main/java/com/examcheat/exception/ApiException.java</w:t>
            </w:r>
          </w:p>
        </w:tc>
        <w:tc>
          <w:tcPr>
            <w:tcW w:type="dxa" w:w="5159"/>
          </w:tcPr>
          <w:p>
            <w:pPr>
              <w:spacing w:after="0"/>
            </w:pPr>
            <w:r/>
            <w:r>
              <w:rPr>
                <w:sz w:val="17"/>
              </w:rPr>
              <w:t>Business error carrying an HTTP status.</w:t>
            </w:r>
          </w:p>
        </w:tc>
      </w:tr>
      <w:tr>
        <w:tc>
          <w:tcPr>
            <w:tcW w:type="dxa" w:w="4082"/>
          </w:tcPr>
          <w:p>
            <w:pPr>
              <w:spacing w:after="0"/>
            </w:pPr>
            <w:r/>
            <w:r>
              <w:rPr>
                <w:sz w:val="17"/>
              </w:rPr>
              <w:t>backend/src/main/java/com/examcheat/exception/ApiExceptionHandler.java</w:t>
            </w:r>
          </w:p>
        </w:tc>
        <w:tc>
          <w:tcPr>
            <w:tcW w:type="dxa" w:w="5159"/>
          </w:tcPr>
          <w:p>
            <w:pPr>
              <w:spacing w:after="0"/>
            </w:pPr>
            <w:r/>
            <w:r>
              <w:rPr>
                <w:sz w:val="17"/>
              </w:rPr>
              <w:t>Global handler: turns exceptions into one JSON error format.</w:t>
            </w:r>
          </w:p>
        </w:tc>
      </w:tr>
      <w:tr>
        <w:tc>
          <w:tcPr>
            <w:tcW w:type="dxa" w:w="4082"/>
          </w:tcPr>
          <w:p>
            <w:pPr>
              <w:spacing w:after="0"/>
            </w:pPr>
            <w:r/>
            <w:r>
              <w:rPr>
                <w:sz w:val="17"/>
              </w:rPr>
              <w:t>backend/src/main/java/com/examcheat/analytics/ExamAnalytics.java</w:t>
            </w:r>
          </w:p>
        </w:tc>
        <w:tc>
          <w:tcPr>
            <w:tcW w:type="dxa" w:w="5159"/>
          </w:tcPr>
          <w:p>
            <w:pPr>
              <w:spacing w:after="0"/>
            </w:pPr>
            <w:r/>
            <w:r>
              <w:rPr>
                <w:sz w:val="17"/>
              </w:rPr>
              <w:t>Statistics over many sessions: distribution, totals, averages, ranking, text summary.</w:t>
            </w:r>
          </w:p>
        </w:tc>
      </w:tr>
      <w:tr>
        <w:tc>
          <w:tcPr>
            <w:tcW w:type="dxa" w:w="4082"/>
          </w:tcPr>
          <w:p>
            <w:pPr>
              <w:spacing w:after="0"/>
            </w:pPr>
            <w:r/>
            <w:r>
              <w:rPr>
                <w:sz w:val="17"/>
              </w:rPr>
              <w:t>backend/src/main/java/com/examcheat/analytics/CsvExporter.java</w:t>
            </w:r>
          </w:p>
        </w:tc>
        <w:tc>
          <w:tcPr>
            <w:tcW w:type="dxa" w:w="5159"/>
          </w:tcPr>
          <w:p>
            <w:pPr>
              <w:spacing w:after="0"/>
            </w:pPr>
            <w:r/>
            <w:r>
              <w:rPr>
                <w:sz w:val="17"/>
              </w:rPr>
              <w:t>CSV text and file export with escaping and formula-injection protection.</w:t>
            </w:r>
          </w:p>
        </w:tc>
      </w:tr>
      <w:tr>
        <w:tc>
          <w:tcPr>
            <w:tcW w:type="dxa" w:w="4082"/>
          </w:tcPr>
          <w:p>
            <w:pPr>
              <w:spacing w:after="0"/>
            </w:pPr>
            <w:r/>
            <w:r>
              <w:rPr>
                <w:sz w:val="17"/>
              </w:rPr>
              <w:t>backend/src/main/java/com/examcheat/console/ConsoleApp.java</w:t>
            </w:r>
          </w:p>
        </w:tc>
        <w:tc>
          <w:tcPr>
            <w:tcW w:type="dxa" w:w="5159"/>
          </w:tcPr>
          <w:p>
            <w:pPr>
              <w:spacing w:after="0"/>
            </w:pPr>
            <w:r/>
            <w:r>
              <w:rPr>
                <w:sz w:val="17"/>
              </w:rPr>
              <w:t>Menu-driven console edition.</w:t>
            </w:r>
          </w:p>
        </w:tc>
      </w:tr>
      <w:tr>
        <w:tc>
          <w:tcPr>
            <w:tcW w:type="dxa" w:w="4082"/>
          </w:tcPr>
          <w:p>
            <w:pPr>
              <w:spacing w:after="0"/>
            </w:pPr>
            <w:r/>
            <w:r>
              <w:rPr>
                <w:sz w:val="17"/>
              </w:rPr>
              <w:t>backend/src/main/java/com/examcheat/entity/SessionStatus.java</w:t>
            </w:r>
          </w:p>
        </w:tc>
        <w:tc>
          <w:tcPr>
            <w:tcW w:type="dxa" w:w="5159"/>
          </w:tcPr>
          <w:p>
            <w:pPr>
              <w:spacing w:after="0"/>
            </w:pPr>
            <w:r/>
            <w:r>
              <w:rPr>
                <w:sz w:val="17"/>
              </w:rPr>
              <w:t>Enum ACTIVE / FINISHED.</w:t>
            </w:r>
          </w:p>
        </w:tc>
      </w:tr>
      <w:tr>
        <w:tc>
          <w:tcPr>
            <w:tcW w:type="dxa" w:w="4082"/>
          </w:tcPr>
          <w:p>
            <w:pPr>
              <w:spacing w:after="0"/>
            </w:pPr>
            <w:r/>
            <w:r>
              <w:rPr>
                <w:sz w:val="17"/>
              </w:rPr>
              <w:t>backend/src/main/java/com/examcheat/entity/StudentEntity.java</w:t>
            </w:r>
          </w:p>
        </w:tc>
        <w:tc>
          <w:tcPr>
            <w:tcW w:type="dxa" w:w="5159"/>
          </w:tcPr>
          <w:p>
            <w:pPr>
              <w:spacing w:after="0"/>
            </w:pPr>
            <w:r/>
            <w:r>
              <w:rPr>
                <w:sz w:val="17"/>
              </w:rPr>
              <w:t>JPA entity for students.</w:t>
            </w:r>
          </w:p>
        </w:tc>
      </w:tr>
      <w:tr>
        <w:tc>
          <w:tcPr>
            <w:tcW w:type="dxa" w:w="4082"/>
          </w:tcPr>
          <w:p>
            <w:pPr>
              <w:spacing w:after="0"/>
            </w:pPr>
            <w:r/>
            <w:r>
              <w:rPr>
                <w:sz w:val="17"/>
              </w:rPr>
              <w:t>backend/src/main/java/com/examcheat/entity/ExamSessionEntity.java</w:t>
            </w:r>
          </w:p>
        </w:tc>
        <w:tc>
          <w:tcPr>
            <w:tcW w:type="dxa" w:w="5159"/>
          </w:tcPr>
          <w:p>
            <w:pPr>
              <w:spacing w:after="0"/>
            </w:pPr>
            <w:r/>
            <w:r>
              <w:rPr>
                <w:sz w:val="17"/>
              </w:rPr>
              <w:t>JPA entity for one exam attempt.</w:t>
            </w:r>
          </w:p>
        </w:tc>
      </w:tr>
      <w:tr>
        <w:tc>
          <w:tcPr>
            <w:tcW w:type="dxa" w:w="4082"/>
          </w:tcPr>
          <w:p>
            <w:pPr>
              <w:spacing w:after="0"/>
            </w:pPr>
            <w:r/>
            <w:r>
              <w:rPr>
                <w:sz w:val="17"/>
              </w:rPr>
              <w:t>backend/src/main/java/com/examcheat/entity/AnswerEntity.java</w:t>
            </w:r>
          </w:p>
        </w:tc>
        <w:tc>
          <w:tcPr>
            <w:tcW w:type="dxa" w:w="5159"/>
          </w:tcPr>
          <w:p>
            <w:pPr>
              <w:spacing w:after="0"/>
            </w:pPr>
            <w:r/>
            <w:r>
              <w:rPr>
                <w:sz w:val="17"/>
              </w:rPr>
              <w:t>JPA entity for one saved answer.</w:t>
            </w:r>
          </w:p>
        </w:tc>
      </w:tr>
      <w:tr>
        <w:tc>
          <w:tcPr>
            <w:tcW w:type="dxa" w:w="4082"/>
          </w:tcPr>
          <w:p>
            <w:pPr>
              <w:spacing w:after="0"/>
            </w:pPr>
            <w:r/>
            <w:r>
              <w:rPr>
                <w:sz w:val="17"/>
              </w:rPr>
              <w:t>backend/src/main/java/com/examcheat/entity/SuspiciousEventEntity.java</w:t>
            </w:r>
          </w:p>
        </w:tc>
        <w:tc>
          <w:tcPr>
            <w:tcW w:type="dxa" w:w="5159"/>
          </w:tcPr>
          <w:p>
            <w:pPr>
              <w:spacing w:after="0"/>
            </w:pPr>
            <w:r/>
            <w:r>
              <w:rPr>
                <w:sz w:val="17"/>
              </w:rPr>
              <w:t>JPA entity for a recorded event.</w:t>
            </w:r>
          </w:p>
        </w:tc>
      </w:tr>
      <w:tr>
        <w:tc>
          <w:tcPr>
            <w:tcW w:type="dxa" w:w="4082"/>
          </w:tcPr>
          <w:p>
            <w:pPr>
              <w:spacing w:after="0"/>
            </w:pPr>
            <w:r/>
            <w:r>
              <w:rPr>
                <w:sz w:val="17"/>
              </w:rPr>
              <w:t>backend/src/main/java/com/examcheat/repository/StudentRepository.java</w:t>
            </w:r>
          </w:p>
        </w:tc>
        <w:tc>
          <w:tcPr>
            <w:tcW w:type="dxa" w:w="5159"/>
          </w:tcPr>
          <w:p>
            <w:pPr>
              <w:spacing w:after="0"/>
            </w:pPr>
            <w:r/>
            <w:r>
              <w:rPr>
                <w:sz w:val="17"/>
              </w:rPr>
              <w:t>Spring Data repository for students.</w:t>
            </w:r>
          </w:p>
        </w:tc>
      </w:tr>
      <w:tr>
        <w:tc>
          <w:tcPr>
            <w:tcW w:type="dxa" w:w="4082"/>
          </w:tcPr>
          <w:p>
            <w:pPr>
              <w:spacing w:after="0"/>
            </w:pPr>
            <w:r/>
            <w:r>
              <w:rPr>
                <w:sz w:val="17"/>
              </w:rPr>
              <w:t>backend/src/main/java/com/examcheat/repository/ExamSessionRepository.java</w:t>
            </w:r>
          </w:p>
        </w:tc>
        <w:tc>
          <w:tcPr>
            <w:tcW w:type="dxa" w:w="5159"/>
          </w:tcPr>
          <w:p>
            <w:pPr>
              <w:spacing w:after="0"/>
            </w:pPr>
            <w:r/>
            <w:r>
              <w:rPr>
                <w:sz w:val="17"/>
              </w:rPr>
              <w:t>Repository for sessions, including lookup by student and status.</w:t>
            </w:r>
          </w:p>
        </w:tc>
      </w:tr>
      <w:tr>
        <w:tc>
          <w:tcPr>
            <w:tcW w:type="dxa" w:w="4082"/>
          </w:tcPr>
          <w:p>
            <w:pPr>
              <w:spacing w:after="0"/>
            </w:pPr>
            <w:r/>
            <w:r>
              <w:rPr>
                <w:sz w:val="17"/>
              </w:rPr>
              <w:t>backend/src/main/java/com/examcheat/repository/AnswerRepository.java</w:t>
            </w:r>
          </w:p>
        </w:tc>
        <w:tc>
          <w:tcPr>
            <w:tcW w:type="dxa" w:w="5159"/>
          </w:tcPr>
          <w:p>
            <w:pPr>
              <w:spacing w:after="0"/>
            </w:pPr>
            <w:r/>
            <w:r>
              <w:rPr>
                <w:sz w:val="17"/>
              </w:rPr>
              <w:t>Repository for answers.</w:t>
            </w:r>
          </w:p>
        </w:tc>
      </w:tr>
      <w:tr>
        <w:tc>
          <w:tcPr>
            <w:tcW w:type="dxa" w:w="4082"/>
          </w:tcPr>
          <w:p>
            <w:pPr>
              <w:spacing w:after="0"/>
            </w:pPr>
            <w:r/>
            <w:r>
              <w:rPr>
                <w:sz w:val="17"/>
              </w:rPr>
              <w:t>backend/src/main/java/com/examcheat/repository/SuspiciousEventRepository.java</w:t>
            </w:r>
          </w:p>
        </w:tc>
        <w:tc>
          <w:tcPr>
            <w:tcW w:type="dxa" w:w="5159"/>
          </w:tcPr>
          <w:p>
            <w:pPr>
              <w:spacing w:after="0"/>
            </w:pPr>
            <w:r/>
            <w:r>
              <w:rPr>
                <w:sz w:val="17"/>
              </w:rPr>
              <w:t>Repository for events.</w:t>
            </w:r>
          </w:p>
        </w:tc>
      </w:tr>
      <w:tr>
        <w:tc>
          <w:tcPr>
            <w:tcW w:type="dxa" w:w="4082"/>
          </w:tcPr>
          <w:p>
            <w:pPr>
              <w:spacing w:after="0"/>
            </w:pPr>
            <w:r/>
            <w:r>
              <w:rPr>
                <w:sz w:val="17"/>
              </w:rPr>
              <w:t>backend/src/main/java/com/examcheat/service/ExamService.java</w:t>
            </w:r>
          </w:p>
        </w:tc>
        <w:tc>
          <w:tcPr>
            <w:tcW w:type="dxa" w:w="5159"/>
          </w:tcPr>
          <w:p>
            <w:pPr>
              <w:spacing w:after="0"/>
            </w:pPr>
            <w:r/>
            <w:r>
              <w:rPr>
                <w:sz w:val="17"/>
              </w:rPr>
              <w:t>All business rules: start/resume, events, multiple-login rule, answers, finish, report, state.</w:t>
            </w:r>
          </w:p>
        </w:tc>
      </w:tr>
      <w:tr>
        <w:tc>
          <w:tcPr>
            <w:tcW w:type="dxa" w:w="4082"/>
          </w:tcPr>
          <w:p>
            <w:pPr>
              <w:spacing w:after="0"/>
            </w:pPr>
            <w:r/>
            <w:r>
              <w:rPr>
                <w:sz w:val="17"/>
              </w:rPr>
              <w:t>backend/src/main/java/com/examcheat/service/PaperService.java</w:t>
            </w:r>
          </w:p>
        </w:tc>
        <w:tc>
          <w:tcPr>
            <w:tcW w:type="dxa" w:w="5159"/>
          </w:tcPr>
          <w:p>
            <w:pPr>
              <w:spacing w:after="0"/>
            </w:pPr>
            <w:r/>
            <w:r>
              <w:rPr>
                <w:sz w:val="17"/>
              </w:rPr>
              <w:t>Serves papers without the answer key.</w:t>
            </w:r>
          </w:p>
        </w:tc>
      </w:tr>
      <w:tr>
        <w:tc>
          <w:tcPr>
            <w:tcW w:type="dxa" w:w="4082"/>
          </w:tcPr>
          <w:p>
            <w:pPr>
              <w:spacing w:after="0"/>
            </w:pPr>
            <w:r/>
            <w:r>
              <w:rPr>
                <w:sz w:val="17"/>
              </w:rPr>
              <w:t>backend/src/main/java/com/examcheat/service/ReportService.java</w:t>
            </w:r>
          </w:p>
        </w:tc>
        <w:tc>
          <w:tcPr>
            <w:tcW w:type="dxa" w:w="5159"/>
          </w:tcPr>
          <w:p>
            <w:pPr>
              <w:spacing w:after="0"/>
            </w:pPr>
            <w:r/>
            <w:r>
              <w:rPr>
                <w:sz w:val="17"/>
              </w:rPr>
              <w:t>Writes one report file per session.</w:t>
            </w:r>
          </w:p>
        </w:tc>
      </w:tr>
      <w:tr>
        <w:tc>
          <w:tcPr>
            <w:tcW w:type="dxa" w:w="4082"/>
          </w:tcPr>
          <w:p>
            <w:pPr>
              <w:spacing w:after="0"/>
            </w:pPr>
            <w:r/>
            <w:r>
              <w:rPr>
                <w:sz w:val="17"/>
              </w:rPr>
              <w:t>backend/src/main/java/com/examcheat/service/EventRateLimiter.java</w:t>
            </w:r>
          </w:p>
        </w:tc>
        <w:tc>
          <w:tcPr>
            <w:tcW w:type="dxa" w:w="5159"/>
          </w:tcPr>
          <w:p>
            <w:pPr>
              <w:spacing w:after="0"/>
            </w:pPr>
            <w:r/>
            <w:r>
              <w:rPr>
                <w:sz w:val="17"/>
              </w:rPr>
              <w:t>Sliding-window limit of events per minute per session.</w:t>
            </w:r>
          </w:p>
        </w:tc>
      </w:tr>
      <w:tr>
        <w:tc>
          <w:tcPr>
            <w:tcW w:type="dxa" w:w="4082"/>
          </w:tcPr>
          <w:p>
            <w:pPr>
              <w:spacing w:after="0"/>
            </w:pPr>
            <w:r/>
            <w:r>
              <w:rPr>
                <w:sz w:val="17"/>
              </w:rPr>
              <w:t>backend/src/main/java/com/examcheat/controller/RootController.java</w:t>
            </w:r>
          </w:p>
        </w:tc>
        <w:tc>
          <w:tcPr>
            <w:tcW w:type="dxa" w:w="5159"/>
          </w:tcPr>
          <w:p>
            <w:pPr>
              <w:spacing w:after="0"/>
            </w:pPr>
            <w:r/>
            <w:r>
              <w:rPr>
                <w:sz w:val="17"/>
              </w:rPr>
              <w:t>GET / friendly message.</w:t>
            </w:r>
          </w:p>
        </w:tc>
      </w:tr>
      <w:tr>
        <w:tc>
          <w:tcPr>
            <w:tcW w:type="dxa" w:w="4082"/>
          </w:tcPr>
          <w:p>
            <w:pPr>
              <w:spacing w:after="0"/>
            </w:pPr>
            <w:r/>
            <w:r>
              <w:rPr>
                <w:sz w:val="17"/>
              </w:rPr>
              <w:t>backend/src/main/java/com/examcheat/controller/StudentController.java</w:t>
            </w:r>
          </w:p>
        </w:tc>
        <w:tc>
          <w:tcPr>
            <w:tcW w:type="dxa" w:w="5159"/>
          </w:tcPr>
          <w:p>
            <w:pPr>
              <w:spacing w:after="0"/>
            </w:pPr>
            <w:r/>
            <w:r>
              <w:rPr>
                <w:sz w:val="17"/>
              </w:rPr>
              <w:t>Student registration endpoint.</w:t>
            </w:r>
          </w:p>
        </w:tc>
      </w:tr>
      <w:tr>
        <w:tc>
          <w:tcPr>
            <w:tcW w:type="dxa" w:w="4082"/>
          </w:tcPr>
          <w:p>
            <w:pPr>
              <w:spacing w:after="0"/>
            </w:pPr>
            <w:r/>
            <w:r>
              <w:rPr>
                <w:sz w:val="17"/>
              </w:rPr>
              <w:t>backend/src/main/java/com/examcheat/controller/PaperController.java</w:t>
            </w:r>
          </w:p>
        </w:tc>
        <w:tc>
          <w:tcPr>
            <w:tcW w:type="dxa" w:w="5159"/>
          </w:tcPr>
          <w:p>
            <w:pPr>
              <w:spacing w:after="0"/>
            </w:pPr>
            <w:r/>
            <w:r>
              <w:rPr>
                <w:sz w:val="17"/>
              </w:rPr>
              <w:t>Health check and paper endpoints.</w:t>
            </w:r>
          </w:p>
        </w:tc>
      </w:tr>
      <w:tr>
        <w:tc>
          <w:tcPr>
            <w:tcW w:type="dxa" w:w="4082"/>
          </w:tcPr>
          <w:p>
            <w:pPr>
              <w:spacing w:after="0"/>
            </w:pPr>
            <w:r/>
            <w:r>
              <w:rPr>
                <w:sz w:val="17"/>
              </w:rPr>
              <w:t>backend/src/main/java/com/examcheat/controller/ExamController.java</w:t>
            </w:r>
          </w:p>
        </w:tc>
        <w:tc>
          <w:tcPr>
            <w:tcW w:type="dxa" w:w="5159"/>
          </w:tcPr>
          <w:p>
            <w:pPr>
              <w:spacing w:after="0"/>
            </w:pPr>
            <w:r/>
            <w:r>
              <w:rPr>
                <w:sz w:val="17"/>
              </w:rPr>
              <w:t>Exam endpoints (start, state, question, event, answer, finish, report).</w:t>
            </w:r>
          </w:p>
        </w:tc>
      </w:tr>
      <w:tr>
        <w:tc>
          <w:tcPr>
            <w:tcW w:type="dxa" w:w="4082"/>
          </w:tcPr>
          <w:p>
            <w:pPr>
              <w:spacing w:after="0"/>
            </w:pPr>
            <w:r/>
            <w:r>
              <w:rPr>
                <w:sz w:val="17"/>
              </w:rPr>
              <w:t>backend/src/main/java/com/examcheat/dto/Dtos.java</w:t>
            </w:r>
          </w:p>
        </w:tc>
        <w:tc>
          <w:tcPr>
            <w:tcW w:type="dxa" w:w="5159"/>
          </w:tcPr>
          <w:p>
            <w:pPr>
              <w:spacing w:after="0"/>
            </w:pPr>
            <w:r/>
            <w:r>
              <w:rPr>
                <w:sz w:val="17"/>
              </w:rPr>
              <w:t>Request and response records.</w:t>
            </w:r>
          </w:p>
        </w:tc>
      </w:tr>
      <w:tr>
        <w:tc>
          <w:tcPr>
            <w:tcW w:type="dxa" w:w="4082"/>
          </w:tcPr>
          <w:p>
            <w:pPr>
              <w:spacing w:after="0"/>
            </w:pPr>
            <w:r/>
            <w:r>
              <w:rPr>
                <w:sz w:val="17"/>
              </w:rPr>
              <w:t>backend/src/main/java/com/examcheat/config/AppConfig.java</w:t>
            </w:r>
          </w:p>
        </w:tc>
        <w:tc>
          <w:tcPr>
            <w:tcW w:type="dxa" w:w="5159"/>
          </w:tcPr>
          <w:p>
            <w:pPr>
              <w:spacing w:after="0"/>
            </w:pPr>
            <w:r/>
            <w:r>
              <w:rPr>
                <w:sz w:val="17"/>
              </w:rPr>
              <w:t>Clock bean and CORS configuration.</w:t>
            </w:r>
          </w:p>
        </w:tc>
      </w:tr>
      <w:tr>
        <w:tc>
          <w:tcPr>
            <w:tcW w:type="dxa" w:w="4082"/>
          </w:tcPr>
          <w:p>
            <w:pPr>
              <w:spacing w:after="0"/>
            </w:pPr>
            <w:r/>
            <w:r>
              <w:rPr>
                <w:sz w:val="17"/>
              </w:rPr>
              <w:t>backend/src/test/java/com/examcheat/DomainModelTest.java</w:t>
            </w:r>
          </w:p>
        </w:tc>
        <w:tc>
          <w:tcPr>
            <w:tcW w:type="dxa" w:w="5159"/>
          </w:tcPr>
          <w:p>
            <w:pPr>
              <w:spacing w:after="0"/>
            </w:pPr>
            <w:r/>
            <w:r>
              <w:rPr>
                <w:sz w:val="17"/>
              </w:rPr>
              <w:t>9 JUnit tests for scores, risk boundaries, papers, marking, errors and the report.</w:t>
            </w:r>
          </w:p>
        </w:tc>
      </w:tr>
      <w:tr>
        <w:tc>
          <w:tcPr>
            <w:tcW w:type="dxa" w:w="4082"/>
          </w:tcPr>
          <w:p>
            <w:pPr>
              <w:spacing w:after="0"/>
            </w:pPr>
            <w:r/>
            <w:r>
              <w:rPr>
                <w:sz w:val="17"/>
              </w:rPr>
              <w:t>backend/src/test/java/com/examcheat/AnalyticsTest.java</w:t>
            </w:r>
          </w:p>
        </w:tc>
        <w:tc>
          <w:tcPr>
            <w:tcW w:type="dxa" w:w="5159"/>
          </w:tcPr>
          <w:p>
            <w:pPr>
              <w:spacing w:after="0"/>
            </w:pPr>
            <w:r/>
            <w:r>
              <w:rPr>
                <w:sz w:val="17"/>
              </w:rPr>
              <w:t>3 JUnit tests for RiskLevel, counting, ranking, averages and CSV safety.</w:t>
            </w:r>
          </w:p>
        </w:tc>
      </w:tr>
      <w:tr>
        <w:tc>
          <w:tcPr>
            <w:tcW w:type="dxa" w:w="4082"/>
          </w:tcPr>
          <w:p>
            <w:pPr>
              <w:spacing w:after="0"/>
            </w:pPr>
            <w:r/>
            <w:r>
              <w:rPr>
                <w:sz w:val="17"/>
              </w:rPr>
              <w:t>backend/src/test/java/com/examcheat/ExamApiIntegrationTest.java</w:t>
            </w:r>
          </w:p>
        </w:tc>
        <w:tc>
          <w:tcPr>
            <w:tcW w:type="dxa" w:w="5159"/>
          </w:tcPr>
          <w:p>
            <w:pPr>
              <w:spacing w:after="0"/>
            </w:pPr>
            <w:r/>
            <w:r>
              <w:rPr>
                <w:sz w:val="17"/>
              </w:rPr>
              <w:t>MockMvc tests that call the real REST API end to end.</w:t>
            </w:r>
          </w:p>
        </w:tc>
      </w:tr>
      <w:tr>
        <w:tc>
          <w:tcPr>
            <w:tcW w:type="dxa" w:w="4082"/>
          </w:tcPr>
          <w:p>
            <w:pPr>
              <w:spacing w:after="0"/>
            </w:pPr>
            <w:r/>
            <w:r>
              <w:rPr>
                <w:sz w:val="17"/>
              </w:rPr>
              <w:t>extension/manifest.json</w:t>
            </w:r>
          </w:p>
        </w:tc>
        <w:tc>
          <w:tcPr>
            <w:tcW w:type="dxa" w:w="5159"/>
          </w:tcPr>
          <w:p>
            <w:pPr>
              <w:spacing w:after="0"/>
            </w:pPr>
            <w:r/>
            <w:r>
              <w:rPr>
                <w:sz w:val="17"/>
              </w:rPr>
              <w:t>Extension definition (Manifest V3).</w:t>
            </w:r>
          </w:p>
        </w:tc>
      </w:tr>
      <w:tr>
        <w:tc>
          <w:tcPr>
            <w:tcW w:type="dxa" w:w="4082"/>
          </w:tcPr>
          <w:p>
            <w:pPr>
              <w:spacing w:after="0"/>
            </w:pPr>
            <w:r/>
            <w:r>
              <w:rPr>
                <w:sz w:val="17"/>
              </w:rPr>
              <w:t>extension/config.js</w:t>
            </w:r>
          </w:p>
        </w:tc>
        <w:tc>
          <w:tcPr>
            <w:tcW w:type="dxa" w:w="5159"/>
          </w:tcPr>
          <w:p>
            <w:pPr>
              <w:spacing w:after="0"/>
            </w:pPr>
            <w:r/>
            <w:r>
              <w:rPr>
                <w:sz w:val="17"/>
              </w:rPr>
              <w:t>Backend URL and exam minutes.</w:t>
            </w:r>
          </w:p>
        </w:tc>
      </w:tr>
      <w:tr>
        <w:tc>
          <w:tcPr>
            <w:tcW w:type="dxa" w:w="4082"/>
          </w:tcPr>
          <w:p>
            <w:pPr>
              <w:spacing w:after="0"/>
            </w:pPr>
            <w:r/>
            <w:r>
              <w:rPr>
                <w:sz w:val="17"/>
              </w:rPr>
              <w:t>extension/background.js</w:t>
            </w:r>
          </w:p>
        </w:tc>
        <w:tc>
          <w:tcPr>
            <w:tcW w:type="dxa" w:w="5159"/>
          </w:tcPr>
          <w:p>
            <w:pPr>
              <w:spacing w:after="0"/>
            </w:pPr>
            <w:r/>
            <w:r>
              <w:rPr>
                <w:sz w:val="17"/>
              </w:rPr>
              <w:t>Opens the settings page on install.</w:t>
            </w:r>
          </w:p>
        </w:tc>
      </w:tr>
      <w:tr>
        <w:tc>
          <w:tcPr>
            <w:tcW w:type="dxa" w:w="4082"/>
          </w:tcPr>
          <w:p>
            <w:pPr>
              <w:spacing w:after="0"/>
            </w:pPr>
            <w:r/>
            <w:r>
              <w:rPr>
                <w:sz w:val="17"/>
              </w:rPr>
              <w:t>extension/eventMapper.js</w:t>
            </w:r>
          </w:p>
        </w:tc>
        <w:tc>
          <w:tcPr>
            <w:tcW w:type="dxa" w:w="5159"/>
          </w:tcPr>
          <w:p>
            <w:pPr>
              <w:spacing w:after="0"/>
            </w:pPr>
            <w:r/>
            <w:r>
              <w:rPr>
                <w:sz w:val="17"/>
              </w:rPr>
              <w:t>De-duplication logic for browser events and event id generation.</w:t>
            </w:r>
          </w:p>
        </w:tc>
      </w:tr>
      <w:tr>
        <w:tc>
          <w:tcPr>
            <w:tcW w:type="dxa" w:w="4082"/>
          </w:tcPr>
          <w:p>
            <w:pPr>
              <w:spacing w:after="0"/>
            </w:pPr>
            <w:r/>
            <w:r>
              <w:rPr>
                <w:sz w:val="17"/>
              </w:rPr>
              <w:t>extension/exam.html</w:t>
            </w:r>
          </w:p>
        </w:tc>
        <w:tc>
          <w:tcPr>
            <w:tcW w:type="dxa" w:w="5159"/>
          </w:tcPr>
          <w:p>
            <w:pPr>
              <w:spacing w:after="0"/>
            </w:pPr>
            <w:r/>
            <w:r>
              <w:rPr>
                <w:sz w:val="17"/>
              </w:rPr>
              <w:t>The exam page markup.</w:t>
            </w:r>
          </w:p>
        </w:tc>
      </w:tr>
      <w:tr>
        <w:tc>
          <w:tcPr>
            <w:tcW w:type="dxa" w:w="4082"/>
          </w:tcPr>
          <w:p>
            <w:pPr>
              <w:spacing w:after="0"/>
            </w:pPr>
            <w:r/>
            <w:r>
              <w:rPr>
                <w:sz w:val="17"/>
              </w:rPr>
              <w:t>extension/exam.css</w:t>
            </w:r>
          </w:p>
        </w:tc>
        <w:tc>
          <w:tcPr>
            <w:tcW w:type="dxa" w:w="5159"/>
          </w:tcPr>
          <w:p>
            <w:pPr>
              <w:spacing w:after="0"/>
            </w:pPr>
            <w:r/>
            <w:r>
              <w:rPr>
                <w:sz w:val="17"/>
              </w:rPr>
              <w:t>Styles of the exam page.</w:t>
            </w:r>
          </w:p>
        </w:tc>
      </w:tr>
      <w:tr>
        <w:tc>
          <w:tcPr>
            <w:tcW w:type="dxa" w:w="4082"/>
          </w:tcPr>
          <w:p>
            <w:pPr>
              <w:spacing w:after="0"/>
            </w:pPr>
            <w:r/>
            <w:r>
              <w:rPr>
                <w:sz w:val="17"/>
              </w:rPr>
              <w:t>extension/exam.js</w:t>
            </w:r>
          </w:p>
        </w:tc>
        <w:tc>
          <w:tcPr>
            <w:tcW w:type="dxa" w:w="5159"/>
          </w:tcPr>
          <w:p>
            <w:pPr>
              <w:spacing w:after="0"/>
            </w:pPr>
            <w:r/>
            <w:r>
              <w:rPr>
                <w:sz w:val="17"/>
              </w:rPr>
              <w:t>Exam page logic: API calls, UI, monitoring, queue, countdown.</w:t>
            </w:r>
          </w:p>
        </w:tc>
      </w:tr>
      <w:tr>
        <w:tc>
          <w:tcPr>
            <w:tcW w:type="dxa" w:w="4082"/>
          </w:tcPr>
          <w:p>
            <w:pPr>
              <w:spacing w:after="0"/>
            </w:pPr>
            <w:r/>
            <w:r>
              <w:rPr>
                <w:sz w:val="17"/>
              </w:rPr>
              <w:t>extension/popup.html</w:t>
            </w:r>
          </w:p>
        </w:tc>
        <w:tc>
          <w:tcPr>
            <w:tcW w:type="dxa" w:w="5159"/>
          </w:tcPr>
          <w:p>
            <w:pPr>
              <w:spacing w:after="0"/>
            </w:pPr>
            <w:r/>
            <w:r>
              <w:rPr>
                <w:sz w:val="17"/>
              </w:rPr>
              <w:t>Popup markup.</w:t>
            </w:r>
          </w:p>
        </w:tc>
      </w:tr>
      <w:tr>
        <w:tc>
          <w:tcPr>
            <w:tcW w:type="dxa" w:w="4082"/>
          </w:tcPr>
          <w:p>
            <w:pPr>
              <w:spacing w:after="0"/>
            </w:pPr>
            <w:r/>
            <w:r>
              <w:rPr>
                <w:sz w:val="17"/>
              </w:rPr>
              <w:t>extension/popup.css</w:t>
            </w:r>
          </w:p>
        </w:tc>
        <w:tc>
          <w:tcPr>
            <w:tcW w:type="dxa" w:w="5159"/>
          </w:tcPr>
          <w:p>
            <w:pPr>
              <w:spacing w:after="0"/>
            </w:pPr>
            <w:r/>
            <w:r>
              <w:rPr>
                <w:sz w:val="17"/>
              </w:rPr>
              <w:t>Popup styles.</w:t>
            </w:r>
          </w:p>
        </w:tc>
      </w:tr>
      <w:tr>
        <w:tc>
          <w:tcPr>
            <w:tcW w:type="dxa" w:w="4082"/>
          </w:tcPr>
          <w:p>
            <w:pPr>
              <w:spacing w:after="0"/>
            </w:pPr>
            <w:r/>
            <w:r>
              <w:rPr>
                <w:sz w:val="17"/>
              </w:rPr>
              <w:t>extension/popup.js</w:t>
            </w:r>
          </w:p>
        </w:tc>
        <w:tc>
          <w:tcPr>
            <w:tcW w:type="dxa" w:w="5159"/>
          </w:tcPr>
          <w:p>
            <w:pPr>
              <w:spacing w:after="0"/>
            </w:pPr>
            <w:r/>
            <w:r>
              <w:rPr>
                <w:sz w:val="17"/>
              </w:rPr>
              <w:t>Popup logic: reads active exam and shows live data.</w:t>
            </w:r>
          </w:p>
        </w:tc>
      </w:tr>
      <w:tr>
        <w:tc>
          <w:tcPr>
            <w:tcW w:type="dxa" w:w="4082"/>
          </w:tcPr>
          <w:p>
            <w:pPr>
              <w:spacing w:after="0"/>
            </w:pPr>
            <w:r/>
            <w:r>
              <w:rPr>
                <w:sz w:val="17"/>
              </w:rPr>
              <w:t>extension/options.html</w:t>
            </w:r>
          </w:p>
        </w:tc>
        <w:tc>
          <w:tcPr>
            <w:tcW w:type="dxa" w:w="5159"/>
          </w:tcPr>
          <w:p>
            <w:pPr>
              <w:spacing w:after="0"/>
            </w:pPr>
            <w:r/>
            <w:r>
              <w:rPr>
                <w:sz w:val="17"/>
              </w:rPr>
              <w:t>Settings page markup.</w:t>
            </w:r>
          </w:p>
        </w:tc>
      </w:tr>
      <w:tr>
        <w:tc>
          <w:tcPr>
            <w:tcW w:type="dxa" w:w="4082"/>
          </w:tcPr>
          <w:p>
            <w:pPr>
              <w:spacing w:after="0"/>
            </w:pPr>
            <w:r/>
            <w:r>
              <w:rPr>
                <w:sz w:val="17"/>
              </w:rPr>
              <w:t>extension/options.js</w:t>
            </w:r>
          </w:p>
        </w:tc>
        <w:tc>
          <w:tcPr>
            <w:tcW w:type="dxa" w:w="5159"/>
          </w:tcPr>
          <w:p>
            <w:pPr>
              <w:spacing w:after="0"/>
            </w:pPr>
            <w:r/>
            <w:r>
              <w:rPr>
                <w:sz w:val="17"/>
              </w:rPr>
              <w:t>Settings page logic (custom backend URL and permission).</w:t>
            </w:r>
          </w:p>
        </w:tc>
      </w:tr>
      <w:tr>
        <w:tc>
          <w:tcPr>
            <w:tcW w:type="dxa" w:w="4082"/>
          </w:tcPr>
          <w:p>
            <w:pPr>
              <w:spacing w:after="0"/>
            </w:pPr>
            <w:r/>
            <w:r>
              <w:rPr>
                <w:sz w:val="17"/>
              </w:rPr>
              <w:t>extension/logo.svg</w:t>
            </w:r>
          </w:p>
        </w:tc>
        <w:tc>
          <w:tcPr>
            <w:tcW w:type="dxa" w:w="5159"/>
          </w:tcPr>
          <w:p>
            <w:pPr>
              <w:spacing w:after="0"/>
            </w:pPr>
            <w:r/>
            <w:r>
              <w:rPr>
                <w:sz w:val="17"/>
              </w:rPr>
              <w:t>Project logo (vector).</w:t>
            </w:r>
          </w:p>
        </w:tc>
      </w:tr>
      <w:tr>
        <w:tc>
          <w:tcPr>
            <w:tcW w:type="dxa" w:w="4082"/>
          </w:tcPr>
          <w:p>
            <w:pPr>
              <w:spacing w:after="0"/>
            </w:pPr>
            <w:r/>
            <w:r>
              <w:rPr>
                <w:sz w:val="17"/>
              </w:rPr>
              <w:t>extension/test/eventMapper.test.js</w:t>
            </w:r>
          </w:p>
        </w:tc>
        <w:tc>
          <w:tcPr>
            <w:tcW w:type="dxa" w:w="5159"/>
          </w:tcPr>
          <w:p>
            <w:pPr>
              <w:spacing w:after="0"/>
            </w:pPr>
            <w:r/>
            <w:r>
              <w:rPr>
                <w:sz w:val="17"/>
              </w:rPr>
              <w:t>5 node tests of the event mapper.</w:t>
            </w:r>
          </w:p>
        </w:tc>
      </w:tr>
      <w:tr>
        <w:tc>
          <w:tcPr>
            <w:tcW w:type="dxa" w:w="4082"/>
          </w:tcPr>
          <w:p>
            <w:pPr>
              <w:spacing w:after="0"/>
            </w:pPr>
            <w:r/>
            <w:r>
              <w:rPr>
                <w:sz w:val="17"/>
              </w:rPr>
              <w:t>console/run-console.bat</w:t>
            </w:r>
          </w:p>
        </w:tc>
        <w:tc>
          <w:tcPr>
            <w:tcW w:type="dxa" w:w="5159"/>
          </w:tcPr>
          <w:p>
            <w:pPr>
              <w:spacing w:after="0"/>
            </w:pPr>
            <w:r/>
            <w:r>
              <w:rPr>
                <w:sz w:val="17"/>
              </w:rPr>
              <w:t>Windows script to compile and run the console edition.</w:t>
            </w:r>
          </w:p>
        </w:tc>
      </w:tr>
      <w:tr>
        <w:tc>
          <w:tcPr>
            <w:tcW w:type="dxa" w:w="4082"/>
          </w:tcPr>
          <w:p>
            <w:pPr>
              <w:spacing w:after="0"/>
            </w:pPr>
            <w:r/>
            <w:r>
              <w:rPr>
                <w:sz w:val="17"/>
              </w:rPr>
              <w:t>console/run-console.sh</w:t>
            </w:r>
          </w:p>
        </w:tc>
        <w:tc>
          <w:tcPr>
            <w:tcW w:type="dxa" w:w="5159"/>
          </w:tcPr>
          <w:p>
            <w:pPr>
              <w:spacing w:after="0"/>
            </w:pPr>
            <w:r/>
            <w:r>
              <w:rPr>
                <w:sz w:val="17"/>
              </w:rPr>
              <w:t>Linux/Mac script for the same.</w:t>
            </w:r>
          </w:p>
        </w:tc>
      </w:tr>
      <w:tr>
        <w:tc>
          <w:tcPr>
            <w:tcW w:type="dxa" w:w="4082"/>
          </w:tcPr>
          <w:p>
            <w:pPr>
              <w:spacing w:after="0"/>
            </w:pPr>
            <w:r/>
            <w:r>
              <w:rPr>
                <w:sz w:val="17"/>
              </w:rPr>
              <w:t>docs/uml.dot</w:t>
            </w:r>
          </w:p>
        </w:tc>
        <w:tc>
          <w:tcPr>
            <w:tcW w:type="dxa" w:w="5159"/>
          </w:tcPr>
          <w:p>
            <w:pPr>
              <w:spacing w:after="0"/>
            </w:pPr>
            <w:r/>
            <w:r>
              <w:rPr>
                <w:sz w:val="17"/>
              </w:rPr>
              <w:t>Graphviz source of the UML diagram.</w:t>
            </w:r>
          </w:p>
        </w:tc>
      </w:tr>
    </w:tbl>
    <w:p>
      <w:pPr>
        <w:spacing w:after="40"/>
      </w:pPr>
    </w:p>
    <w:p>
      <w:r>
        <w:rPr>
          <w:b/>
          <w:i w:val="0"/>
        </w:rPr>
        <w:t xml:space="preserve">Other files (no code listing): </w:t>
      </w:r>
    </w:p>
    <w:p>
      <w:pPr>
        <w:pStyle w:val="ListBullet"/>
        <w:spacing w:after="40"/>
      </w:pPr>
      <w:r>
        <w:t>extension/icons/icon16.png, icon48.png, icon128.png: extension icons rendered from logo.svg.</w:t>
      </w:r>
    </w:p>
    <w:p>
      <w:pPr>
        <w:pStyle w:val="ListBullet"/>
        <w:spacing w:after="40"/>
      </w:pPr>
      <w:r>
        <w:t>docs/logo.png: 512 px logo.</w:t>
      </w:r>
    </w:p>
    <w:p>
      <w:pPr>
        <w:pStyle w:val="ListBullet"/>
        <w:spacing w:after="40"/>
      </w:pPr>
      <w:r>
        <w:t>docs/uml-class-diagram.png: UML diagram image.</w:t>
      </w:r>
    </w:p>
    <w:p>
      <w:pPr>
        <w:pStyle w:val="ListBullet"/>
        <w:spacing w:after="40"/>
      </w:pPr>
      <w:r>
        <w:t>docs/VIVA_QA.md, docs/TEST_CASES.md: viva answers and test-case table.</w:t>
      </w:r>
    </w:p>
    <w:p>
      <w:pPr>
        <w:pStyle w:val="ListBullet"/>
        <w:spacing w:after="40"/>
      </w:pPr>
      <w:r>
        <w:t>docs/sample-ExamReport.txt, docs/console-sample-output.txt: sample outputs.</w:t>
      </w:r>
    </w:p>
    <w:p>
      <w:r>
        <w:br w:type="page"/>
      </w:r>
    </w:p>
    <w:p>
      <w:pPr>
        <w:pStyle w:val="Heading1"/>
      </w:pPr>
      <w:r>
        <w:t>11. Key algorithms explained</w:t>
      </w:r>
    </w:p>
    <w:p>
      <w:pPr>
        <w:pStyle w:val="Heading2"/>
      </w:pPr>
      <w:r>
        <w:t>11.1 Score by polymorphism</w:t>
      </w:r>
    </w:p>
    <w:p>
      <w:r>
        <w:rPr>
          <w:b w:val="0"/>
          <w:i w:val="0"/>
        </w:rPr>
        <w:t>ExamMonitor keeps a List&lt;CheatEvent&gt;. calculateScore() loops through it and adds e.calculateScore(). The variable type is the abstract class but the object is a TabSwitchEvent, CopyPasteEvent and so on, so Java chooses the overridden method at runtime. Adding a new event type needs only a new subclass and one line in the factory.</w:t>
      </w:r>
    </w:p>
    <w:p>
      <w:pPr>
        <w:pStyle w:val="Heading2"/>
      </w:pPr>
      <w:r>
        <w:t>11.2 Rebuilding the monitor from the database</w:t>
      </w:r>
    </w:p>
    <w:p>
      <w:r>
        <w:rPr>
          <w:b w:val="0"/>
          <w:i w:val="0"/>
        </w:rPr>
        <w:t>The web backend does not keep an ExamMonitor in memory. For every call ExamService.buildMonitor() reads the saved events and answers of the session and rebuilds the monitor, so the database is the single source of truth and the same OOP classes decide score and risk.</w:t>
      </w:r>
    </w:p>
    <w:p>
      <w:pPr>
        <w:pStyle w:val="Heading2"/>
      </w:pPr>
      <w:r>
        <w:t>11.3 Idempotent events</w:t>
      </w:r>
    </w:p>
    <w:p>
      <w:r>
        <w:rPr>
          <w:b w:val="0"/>
          <w:i w:val="0"/>
        </w:rPr>
        <w:t>The extension creates an event id for every real action. The database has a unique constraint on (session_id, event_id). If the network repeats a request, the second insert is recognised as a duplicate and the response says duplicate=true without adding points again.</w:t>
      </w:r>
    </w:p>
    <w:p>
      <w:pPr>
        <w:pStyle w:val="Heading2"/>
      </w:pPr>
      <w:r>
        <w:t>11.4 Browser event de-duplication (eventMapper.js)</w:t>
      </w:r>
    </w:p>
    <w:p>
      <w:pPr>
        <w:pStyle w:val="ListBullet"/>
        <w:spacing w:after="40"/>
      </w:pPr>
      <w:r>
        <w:t>TAB_SWITCH is sent once per hidden period.</w:t>
      </w:r>
    </w:p>
    <w:p>
      <w:pPr>
        <w:pStyle w:val="ListBullet"/>
        <w:spacing w:after="40"/>
      </w:pPr>
      <w:r>
        <w:t>WINDOW_EXIT is sent once per focus loss; a 1500 ms grace after a tab switch avoids counting the same action twice.</w:t>
      </w:r>
    </w:p>
    <w:p>
      <w:pPr>
        <w:pStyle w:val="ListBullet"/>
        <w:spacing w:after="40"/>
      </w:pPr>
      <w:r>
        <w:t>Copy/cut/paste within 400 ms count once.</w:t>
      </w:r>
    </w:p>
    <w:p>
      <w:pPr>
        <w:pStyle w:val="Heading2"/>
      </w:pPr>
      <w:r>
        <w:t>11.5 Multiple login rule</w:t>
      </w:r>
    </w:p>
    <w:p>
      <w:r>
        <w:rPr>
          <w:b w:val="0"/>
          <w:i w:val="0"/>
        </w:rPr>
        <w:t>Each browser tab has a clientId. If a session with a different clientId for the same Student ID was used within the last 120 seconds, both sessions get a MultipleLoginEvent (+4) with a server-generated event id. The same clientId (page refresh) simply resumes the exam.</w:t>
      </w:r>
    </w:p>
    <w:p>
      <w:pPr>
        <w:pStyle w:val="Heading2"/>
      </w:pPr>
      <w:r>
        <w:t>11.6 Rate limiting and time checks</w:t>
      </w:r>
    </w:p>
    <w:p>
      <w:r>
        <w:rPr>
          <w:b w:val="0"/>
          <w:i w:val="0"/>
        </w:rPr>
        <w:t>EventRateLimiter keeps timestamps of the last minute per session and rejects the 61st event with HTTP 429. Event timestamps more than 120 seconds in the future or earlier than session start minus 60 seconds are rejected.</w:t>
      </w:r>
    </w:p>
    <w:p>
      <w:pPr>
        <w:pStyle w:val="Heading2"/>
      </w:pPr>
      <w:r>
        <w:t>11.7 Countdown timer</w:t>
      </w:r>
    </w:p>
    <w:p>
      <w:r>
        <w:rPr>
          <w:b w:val="0"/>
          <w:i w:val="0"/>
        </w:rPr>
        <w:t>On start the extension stores a deadline (now + ECD_EXAM_MINUTES) in sessionStorage keyed by session id, so a refresh keeps the same deadline. A one-second interval renders mm:ss, adds a red style in the last minute, and calls finish() at zero. Because it runs in the browser, it is a convenience, not a security control.</w:t>
      </w:r>
    </w:p>
    <w:p>
      <w:pPr>
        <w:pStyle w:val="Heading2"/>
      </w:pPr>
      <w:r>
        <w:t>11.8 CSV safety</w:t>
      </w:r>
    </w:p>
    <w:p>
      <w:r>
        <w:rPr>
          <w:b w:val="0"/>
          <w:i w:val="0"/>
        </w:rPr>
        <w:t>Every cell is quoted, inner quotes are doubled, and values starting with =, +, - or @ get an apostrophe prefix so Excel does not run them as formulas.</w:t>
      </w:r>
    </w:p>
    <w:p>
      <w:r>
        <w:br w:type="page"/>
      </w:r>
    </w:p>
    <w:p>
      <w:pPr>
        <w:pStyle w:val="Heading1"/>
      </w:pPr>
      <w:r>
        <w:t>12. Testing and verification (honest status)</w:t>
      </w:r>
    </w:p>
    <w:p>
      <w:r>
        <w:rPr>
          <w:b w:val="0"/>
          <w:i w:val="0"/>
        </w:rPr>
        <w:t>The sandbox in which this project was written could not download Maven dependencies, so the Spring Boot application itself could not be started there. The table states exactly what was and was not run.</w:t>
      </w:r>
    </w:p>
    <w:tbl>
      <w:tblPr>
        <w:tblStyle w:val="TableGrid"/>
        <w:tblW w:type="auto" w:w="0"/>
        <w:jc w:val="center"/>
        <w:tblLayout w:type="fixed"/>
        <w:tblLook w:firstColumn="1" w:firstRow="1" w:lastColumn="0" w:lastRow="0" w:noHBand="0" w:noVBand="1" w:val="04A0"/>
      </w:tblPr>
      <w:tblGrid>
        <w:gridCol w:w="3175"/>
        <w:gridCol w:w="4139"/>
        <w:gridCol w:w="1928"/>
      </w:tblGrid>
      <w:tr>
        <w:trPr>
          <w:tblHeader w:val="true"/>
        </w:trPr>
        <w:tc>
          <w:tcPr>
            <w:tcW w:type="dxa" w:w="3175"/>
            <w:shd w:val="clear" w:color="auto" w:fill="3B5BDB"/>
          </w:tcPr>
          <w:p>
            <w:r/>
            <w:r>
              <w:rPr>
                <w:b/>
                <w:color w:val="FFFFFF"/>
                <w:sz w:val="18"/>
              </w:rPr>
              <w:t>Area</w:t>
            </w:r>
          </w:p>
        </w:tc>
        <w:tc>
          <w:tcPr>
            <w:tcW w:type="dxa" w:w="4139"/>
            <w:shd w:val="clear" w:color="auto" w:fill="3B5BDB"/>
          </w:tcPr>
          <w:p>
            <w:r/>
            <w:r>
              <w:rPr>
                <w:b/>
                <w:color w:val="FFFFFF"/>
                <w:sz w:val="18"/>
              </w:rPr>
              <w:t>How tested</w:t>
            </w:r>
          </w:p>
        </w:tc>
        <w:tc>
          <w:tcPr>
            <w:tcW w:type="dxa" w:w="1928"/>
            <w:shd w:val="clear" w:color="auto" w:fill="3B5BDB"/>
          </w:tcPr>
          <w:p>
            <w:r/>
            <w:r>
              <w:rPr>
                <w:b/>
                <w:color w:val="FFFFFF"/>
                <w:sz w:val="18"/>
              </w:rPr>
              <w:t>Result</w:t>
            </w:r>
          </w:p>
        </w:tc>
      </w:tr>
      <w:tr>
        <w:tc>
          <w:tcPr>
            <w:tcW w:type="dxa" w:w="3175"/>
          </w:tcPr>
          <w:p>
            <w:pPr>
              <w:spacing w:after="0"/>
            </w:pPr>
            <w:r/>
            <w:r>
              <w:rPr>
                <w:sz w:val="18"/>
              </w:rPr>
              <w:t>Domain classes (events, monitor, papers, report)</w:t>
            </w:r>
          </w:p>
        </w:tc>
        <w:tc>
          <w:tcPr>
            <w:tcW w:type="dxa" w:w="4139"/>
          </w:tcPr>
          <w:p>
            <w:pPr>
              <w:spacing w:after="0"/>
            </w:pPr>
            <w:r/>
            <w:r>
              <w:rPr>
                <w:sz w:val="18"/>
              </w:rPr>
              <w:t>JUnit tests DomainModelTest (9) run with a small assertion stub</w:t>
            </w:r>
          </w:p>
        </w:tc>
        <w:tc>
          <w:tcPr>
            <w:tcW w:type="dxa" w:w="1928"/>
          </w:tcPr>
          <w:p>
            <w:pPr>
              <w:spacing w:after="0"/>
            </w:pPr>
            <w:r/>
            <w:r>
              <w:rPr>
                <w:sz w:val="18"/>
              </w:rPr>
              <w:t>Passed</w:t>
            </w:r>
          </w:p>
        </w:tc>
      </w:tr>
      <w:tr>
        <w:tc>
          <w:tcPr>
            <w:tcW w:type="dxa" w:w="3175"/>
          </w:tcPr>
          <w:p>
            <w:pPr>
              <w:spacing w:after="0"/>
            </w:pPr>
            <w:r/>
            <w:r>
              <w:rPr>
                <w:sz w:val="18"/>
              </w:rPr>
              <w:t>Analytics, RiskLevel, CSV</w:t>
            </w:r>
          </w:p>
        </w:tc>
        <w:tc>
          <w:tcPr>
            <w:tcW w:type="dxa" w:w="4139"/>
          </w:tcPr>
          <w:p>
            <w:pPr>
              <w:spacing w:after="0"/>
            </w:pPr>
            <w:r/>
            <w:r>
              <w:rPr>
                <w:sz w:val="18"/>
              </w:rPr>
              <w:t>JUnit tests AnalyticsTest (3)</w:t>
            </w:r>
          </w:p>
        </w:tc>
        <w:tc>
          <w:tcPr>
            <w:tcW w:type="dxa" w:w="1928"/>
          </w:tcPr>
          <w:p>
            <w:pPr>
              <w:spacing w:after="0"/>
            </w:pPr>
            <w:r/>
            <w:r>
              <w:rPr>
                <w:sz w:val="18"/>
              </w:rPr>
              <w:t>Passed (12 of 12 with the above)</w:t>
            </w:r>
          </w:p>
        </w:tc>
      </w:tr>
      <w:tr>
        <w:tc>
          <w:tcPr>
            <w:tcW w:type="dxa" w:w="3175"/>
          </w:tcPr>
          <w:p>
            <w:pPr>
              <w:spacing w:after="0"/>
            </w:pPr>
            <w:r/>
            <w:r>
              <w:rPr>
                <w:sz w:val="18"/>
              </w:rPr>
              <w:t>Service logic (start, events, multiple login, rate limit, marking, report)</w:t>
            </w:r>
          </w:p>
        </w:tc>
        <w:tc>
          <w:tcPr>
            <w:tcW w:type="dxa" w:w="4139"/>
          </w:tcPr>
          <w:p>
            <w:pPr>
              <w:spacing w:after="0"/>
            </w:pPr>
            <w:r/>
            <w:r>
              <w:rPr>
                <w:sz w:val="18"/>
              </w:rPr>
              <w:t>Java driver with an in-memory repository and stubbed Spring annotations (60 checks)</w:t>
            </w:r>
          </w:p>
        </w:tc>
        <w:tc>
          <w:tcPr>
            <w:tcW w:type="dxa" w:w="1928"/>
          </w:tcPr>
          <w:p>
            <w:pPr>
              <w:spacing w:after="0"/>
            </w:pPr>
            <w:r/>
            <w:r>
              <w:rPr>
                <w:sz w:val="18"/>
              </w:rPr>
              <w:t>Passed</w:t>
            </w:r>
          </w:p>
        </w:tc>
      </w:tr>
      <w:tr>
        <w:tc>
          <w:tcPr>
            <w:tcW w:type="dxa" w:w="3175"/>
          </w:tcPr>
          <w:p>
            <w:pPr>
              <w:spacing w:after="0"/>
            </w:pPr>
            <w:r/>
            <w:r>
              <w:rPr>
                <w:sz w:val="18"/>
              </w:rPr>
              <w:t>Console edition</w:t>
            </w:r>
          </w:p>
        </w:tc>
        <w:tc>
          <w:tcPr>
            <w:tcW w:type="dxa" w:w="4139"/>
          </w:tcPr>
          <w:p>
            <w:pPr>
              <w:spacing w:after="0"/>
            </w:pPr>
            <w:r/>
            <w:r>
              <w:rPr>
                <w:sz w:val="18"/>
              </w:rPr>
              <w:t>Compiled with javac only; scripted run with two students; report and CSV produced</w:t>
            </w:r>
          </w:p>
        </w:tc>
        <w:tc>
          <w:tcPr>
            <w:tcW w:type="dxa" w:w="1928"/>
          </w:tcPr>
          <w:p>
            <w:pPr>
              <w:spacing w:after="0"/>
            </w:pPr>
            <w:r/>
            <w:r>
              <w:rPr>
                <w:sz w:val="18"/>
              </w:rPr>
              <w:t>Passed (see Appendix B)</w:t>
            </w:r>
          </w:p>
        </w:tc>
      </w:tr>
      <w:tr>
        <w:tc>
          <w:tcPr>
            <w:tcW w:type="dxa" w:w="3175"/>
          </w:tcPr>
          <w:p>
            <w:pPr>
              <w:spacing w:after="0"/>
            </w:pPr>
            <w:r/>
            <w:r>
              <w:rPr>
                <w:sz w:val="18"/>
              </w:rPr>
              <w:t>Extension event mapper</w:t>
            </w:r>
          </w:p>
        </w:tc>
        <w:tc>
          <w:tcPr>
            <w:tcW w:type="dxa" w:w="4139"/>
          </w:tcPr>
          <w:p>
            <w:pPr>
              <w:spacing w:after="0"/>
            </w:pPr>
            <w:r/>
            <w:r>
              <w:rPr>
                <w:sz w:val="18"/>
              </w:rPr>
              <w:t>node --test (5 tests)</w:t>
            </w:r>
          </w:p>
        </w:tc>
        <w:tc>
          <w:tcPr>
            <w:tcW w:type="dxa" w:w="1928"/>
          </w:tcPr>
          <w:p>
            <w:pPr>
              <w:spacing w:after="0"/>
            </w:pPr>
            <w:r/>
            <w:r>
              <w:rPr>
                <w:sz w:val="18"/>
              </w:rPr>
              <w:t>Passed</w:t>
            </w:r>
          </w:p>
        </w:tc>
      </w:tr>
      <w:tr>
        <w:tc>
          <w:tcPr>
            <w:tcW w:type="dxa" w:w="3175"/>
          </w:tcPr>
          <w:p>
            <w:pPr>
              <w:spacing w:after="0"/>
            </w:pPr>
            <w:r/>
            <w:r>
              <w:rPr>
                <w:sz w:val="18"/>
              </w:rPr>
              <w:t>Extension in real Chromium</w:t>
            </w:r>
          </w:p>
        </w:tc>
        <w:tc>
          <w:tcPr>
            <w:tcW w:type="dxa" w:w="4139"/>
          </w:tcPr>
          <w:p>
            <w:pPr>
              <w:spacing w:after="0"/>
            </w:pPr>
            <w:r/>
            <w:r>
              <w:rPr>
                <w:sz w:val="18"/>
              </w:rPr>
              <w:t>Playwright against a mock of the API contract: consent gate, timer shown, paste blocked and scored, simulate event, popup values, full exam 10/10</w:t>
            </w:r>
          </w:p>
        </w:tc>
        <w:tc>
          <w:tcPr>
            <w:tcW w:type="dxa" w:w="1928"/>
          </w:tcPr>
          <w:p>
            <w:pPr>
              <w:spacing w:after="0"/>
            </w:pPr>
            <w:r/>
            <w:r>
              <w:rPr>
                <w:sz w:val="18"/>
              </w:rPr>
              <w:t>Passed</w:t>
            </w:r>
          </w:p>
        </w:tc>
      </w:tr>
      <w:tr>
        <w:tc>
          <w:tcPr>
            <w:tcW w:type="dxa" w:w="3175"/>
          </w:tcPr>
          <w:p>
            <w:pPr>
              <w:spacing w:after="0"/>
            </w:pPr>
            <w:r/>
            <w:r>
              <w:rPr>
                <w:sz w:val="18"/>
              </w:rPr>
              <w:t>Real tab-switch / window blur detection</w:t>
            </w:r>
          </w:p>
        </w:tc>
        <w:tc>
          <w:tcPr>
            <w:tcW w:type="dxa" w:w="4139"/>
          </w:tcPr>
          <w:p>
            <w:pPr>
              <w:spacing w:after="0"/>
            </w:pPr>
            <w:r/>
            <w:r>
              <w:rPr>
                <w:sz w:val="18"/>
              </w:rPr>
              <w:t>Cannot be produced in headless Chromium</w:t>
            </w:r>
          </w:p>
        </w:tc>
        <w:tc>
          <w:tcPr>
            <w:tcW w:type="dxa" w:w="1928"/>
          </w:tcPr>
          <w:p>
            <w:pPr>
              <w:spacing w:after="0"/>
            </w:pPr>
            <w:r/>
            <w:r>
              <w:rPr>
                <w:sz w:val="18"/>
              </w:rPr>
              <w:t>Not tested here; test manually</w:t>
            </w:r>
          </w:p>
        </w:tc>
      </w:tr>
      <w:tr>
        <w:tc>
          <w:tcPr>
            <w:tcW w:type="dxa" w:w="3175"/>
          </w:tcPr>
          <w:p>
            <w:pPr>
              <w:spacing w:after="0"/>
            </w:pPr>
            <w:r/>
            <w:r>
              <w:rPr>
                <w:sz w:val="18"/>
              </w:rPr>
              <w:t>Spring Boot start, JPA mapping, MockMvc API tests</w:t>
            </w:r>
          </w:p>
        </w:tc>
        <w:tc>
          <w:tcPr>
            <w:tcW w:type="dxa" w:w="4139"/>
          </w:tcPr>
          <w:p>
            <w:pPr>
              <w:spacing w:after="0"/>
            </w:pPr>
            <w:r/>
            <w:r>
              <w:rPr>
                <w:sz w:val="18"/>
              </w:rPr>
              <w:t>ExamApiIntegrationTest written</w:t>
            </w:r>
          </w:p>
        </w:tc>
        <w:tc>
          <w:tcPr>
            <w:tcW w:type="dxa" w:w="1928"/>
          </w:tcPr>
          <w:p>
            <w:pPr>
              <w:spacing w:after="0"/>
            </w:pPr>
            <w:r/>
            <w:r>
              <w:rPr>
                <w:sz w:val="18"/>
              </w:rPr>
              <w:t>NOT run here: run "mvn test"</w:t>
            </w:r>
          </w:p>
        </w:tc>
      </w:tr>
      <w:tr>
        <w:tc>
          <w:tcPr>
            <w:tcW w:type="dxa" w:w="3175"/>
          </w:tcPr>
          <w:p>
            <w:pPr>
              <w:spacing w:after="0"/>
            </w:pPr>
            <w:r/>
            <w:r>
              <w:rPr>
                <w:sz w:val="18"/>
              </w:rPr>
              <w:t>Docker build and Render deployment</w:t>
            </w:r>
          </w:p>
        </w:tc>
        <w:tc>
          <w:tcPr>
            <w:tcW w:type="dxa" w:w="4139"/>
          </w:tcPr>
          <w:p>
            <w:pPr>
              <w:spacing w:after="0"/>
            </w:pPr>
            <w:r/>
            <w:r>
              <w:rPr>
                <w:sz w:val="18"/>
              </w:rPr>
              <w:t>Dockerfile and render.yaml written</w:t>
            </w:r>
          </w:p>
        </w:tc>
        <w:tc>
          <w:tcPr>
            <w:tcW w:type="dxa" w:w="1928"/>
          </w:tcPr>
          <w:p>
            <w:pPr>
              <w:spacing w:after="0"/>
            </w:pPr>
            <w:r/>
            <w:r>
              <w:rPr>
                <w:sz w:val="18"/>
              </w:rPr>
              <w:t>NOT run here</w:t>
            </w:r>
          </w:p>
        </w:tc>
      </w:tr>
      <w:tr>
        <w:tc>
          <w:tcPr>
            <w:tcW w:type="dxa" w:w="3175"/>
          </w:tcPr>
          <w:p>
            <w:pPr>
              <w:spacing w:after="0"/>
            </w:pPr>
            <w:r/>
            <w:r>
              <w:rPr>
                <w:sz w:val="18"/>
              </w:rPr>
              <w:t>Timer auto-submit at zero</w:t>
            </w:r>
          </w:p>
        </w:tc>
        <w:tc>
          <w:tcPr>
            <w:tcW w:type="dxa" w:w="4139"/>
          </w:tcPr>
          <w:p>
            <w:pPr>
              <w:spacing w:after="0"/>
            </w:pPr>
            <w:r/>
            <w:r>
              <w:rPr>
                <w:sz w:val="18"/>
              </w:rPr>
              <w:t>Code written</w:t>
            </w:r>
          </w:p>
        </w:tc>
        <w:tc>
          <w:tcPr>
            <w:tcW w:type="dxa" w:w="1928"/>
          </w:tcPr>
          <w:p>
            <w:pPr>
              <w:spacing w:after="0"/>
            </w:pPr>
            <w:r/>
            <w:r>
              <w:rPr>
                <w:sz w:val="18"/>
              </w:rPr>
              <w:t>Not run to completion; set ECD_EXAM_MINUTES to 1 to try</w:t>
            </w:r>
          </w:p>
        </w:tc>
      </w:tr>
    </w:tbl>
    <w:p>
      <w:pPr>
        <w:spacing w:after="40"/>
      </w:pPr>
    </w:p>
    <w:p>
      <w:pPr>
        <w:pStyle w:val="Heading2"/>
      </w:pPr>
      <w:r>
        <w:t>12.1 Test cases</w:t>
      </w:r>
    </w:p>
    <w:tbl>
      <w:tblPr>
        <w:tblStyle w:val="TableGrid"/>
        <w:tblW w:type="auto" w:w="0"/>
        <w:jc w:val="center"/>
        <w:tblLayout w:type="fixed"/>
        <w:tblLook w:firstColumn="1" w:firstRow="1" w:lastColumn="0" w:lastRow="0" w:noHBand="0" w:noVBand="1" w:val="04A0"/>
      </w:tblPr>
      <w:tblGrid>
        <w:gridCol w:w="567"/>
        <w:gridCol w:w="4535"/>
        <w:gridCol w:w="4139"/>
      </w:tblGrid>
      <w:tr>
        <w:trPr>
          <w:tblHeader w:val="true"/>
        </w:trPr>
        <w:tc>
          <w:tcPr>
            <w:tcW w:type="dxa" w:w="567"/>
            <w:shd w:val="clear" w:color="auto" w:fill="3B5BDB"/>
          </w:tcPr>
          <w:p>
            <w:r/>
            <w:r>
              <w:rPr>
                <w:b/>
                <w:color w:val="FFFFFF"/>
                <w:sz w:val="18"/>
              </w:rPr>
              <w:t>#</w:t>
            </w:r>
          </w:p>
        </w:tc>
        <w:tc>
          <w:tcPr>
            <w:tcW w:type="dxa" w:w="4535"/>
            <w:shd w:val="clear" w:color="auto" w:fill="3B5BDB"/>
          </w:tcPr>
          <w:p>
            <w:r/>
            <w:r>
              <w:rPr>
                <w:b/>
                <w:color w:val="FFFFFF"/>
                <w:sz w:val="18"/>
              </w:rPr>
              <w:t>Test</w:t>
            </w:r>
          </w:p>
        </w:tc>
        <w:tc>
          <w:tcPr>
            <w:tcW w:type="dxa" w:w="4139"/>
            <w:shd w:val="clear" w:color="auto" w:fill="3B5BDB"/>
          </w:tcPr>
          <w:p>
            <w:r/>
            <w:r>
              <w:rPr>
                <w:b/>
                <w:color w:val="FFFFFF"/>
                <w:sz w:val="18"/>
              </w:rPr>
              <w:t>Expected</w:t>
            </w:r>
          </w:p>
        </w:tc>
      </w:tr>
      <w:tr>
        <w:tc>
          <w:tcPr>
            <w:tcW w:type="dxa" w:w="567"/>
          </w:tcPr>
          <w:p>
            <w:pPr>
              <w:spacing w:after="0"/>
            </w:pPr>
            <w:r/>
            <w:r>
              <w:rPr>
                <w:sz w:val="18"/>
              </w:rPr>
              <w:t>1</w:t>
            </w:r>
          </w:p>
        </w:tc>
        <w:tc>
          <w:tcPr>
            <w:tcW w:type="dxa" w:w="4535"/>
          </w:tcPr>
          <w:p>
            <w:pPr>
              <w:spacing w:after="0"/>
            </w:pPr>
            <w:r/>
            <w:r>
              <w:rPr>
                <w:sz w:val="18"/>
              </w:rPr>
              <w:t>Event scores</w:t>
            </w:r>
          </w:p>
        </w:tc>
        <w:tc>
          <w:tcPr>
            <w:tcW w:type="dxa" w:w="4139"/>
          </w:tcPr>
          <w:p>
            <w:pPr>
              <w:spacing w:after="0"/>
            </w:pPr>
            <w:r/>
            <w:r>
              <w:rPr>
                <w:sz w:val="18"/>
              </w:rPr>
              <w:t>2, 3, 4, 3, 5</w:t>
            </w:r>
          </w:p>
        </w:tc>
      </w:tr>
      <w:tr>
        <w:tc>
          <w:tcPr>
            <w:tcW w:type="dxa" w:w="567"/>
          </w:tcPr>
          <w:p>
            <w:pPr>
              <w:spacing w:after="0"/>
            </w:pPr>
            <w:r/>
            <w:r>
              <w:rPr>
                <w:sz w:val="18"/>
              </w:rPr>
              <w:t>2</w:t>
            </w:r>
          </w:p>
        </w:tc>
        <w:tc>
          <w:tcPr>
            <w:tcW w:type="dxa" w:w="4535"/>
          </w:tcPr>
          <w:p>
            <w:pPr>
              <w:spacing w:after="0"/>
            </w:pPr>
            <w:r/>
            <w:r>
              <w:rPr>
                <w:sz w:val="18"/>
              </w:rPr>
              <w:t>Risk at 0, 4, 5, 9, 10</w:t>
            </w:r>
          </w:p>
        </w:tc>
        <w:tc>
          <w:tcPr>
            <w:tcW w:type="dxa" w:w="4139"/>
          </w:tcPr>
          <w:p>
            <w:pPr>
              <w:spacing w:after="0"/>
            </w:pPr>
            <w:r/>
            <w:r>
              <w:rPr>
                <w:sz w:val="18"/>
              </w:rPr>
              <w:t>NORMAL, NORMAL, SUSPICIOUS, SUSPICIOUS, HIGH RISK</w:t>
            </w:r>
          </w:p>
        </w:tc>
      </w:tr>
      <w:tr>
        <w:tc>
          <w:tcPr>
            <w:tcW w:type="dxa" w:w="567"/>
          </w:tcPr>
          <w:p>
            <w:pPr>
              <w:spacing w:after="0"/>
            </w:pPr>
            <w:r/>
            <w:r>
              <w:rPr>
                <w:sz w:val="18"/>
              </w:rPr>
              <w:t>3</w:t>
            </w:r>
          </w:p>
        </w:tc>
        <w:tc>
          <w:tcPr>
            <w:tcW w:type="dxa" w:w="4535"/>
          </w:tcPr>
          <w:p>
            <w:pPr>
              <w:spacing w:after="0"/>
            </w:pPr>
            <w:r/>
            <w:r>
              <w:rPr>
                <w:sz w:val="18"/>
              </w:rPr>
              <w:t>Total of tab switch + paste + person</w:t>
            </w:r>
          </w:p>
        </w:tc>
        <w:tc>
          <w:tcPr>
            <w:tcW w:type="dxa" w:w="4139"/>
          </w:tcPr>
          <w:p>
            <w:pPr>
              <w:spacing w:after="0"/>
            </w:pPr>
            <w:r/>
            <w:r>
              <w:rPr>
                <w:sz w:val="18"/>
              </w:rPr>
              <w:t>10</w:t>
            </w:r>
          </w:p>
        </w:tc>
      </w:tr>
      <w:tr>
        <w:tc>
          <w:tcPr>
            <w:tcW w:type="dxa" w:w="567"/>
          </w:tcPr>
          <w:p>
            <w:pPr>
              <w:spacing w:after="0"/>
            </w:pPr>
            <w:r/>
            <w:r>
              <w:rPr>
                <w:sz w:val="18"/>
              </w:rPr>
              <w:t>4</w:t>
            </w:r>
          </w:p>
        </w:tc>
        <w:tc>
          <w:tcPr>
            <w:tcW w:type="dxa" w:w="4535"/>
          </w:tcPr>
          <w:p>
            <w:pPr>
              <w:spacing w:after="0"/>
            </w:pPr>
            <w:r/>
            <w:r>
              <w:rPr>
                <w:sz w:val="18"/>
              </w:rPr>
              <w:t>Answers CABDD on paper 1</w:t>
            </w:r>
          </w:p>
        </w:tc>
        <w:tc>
          <w:tcPr>
            <w:tcW w:type="dxa" w:w="4139"/>
          </w:tcPr>
          <w:p>
            <w:pPr>
              <w:spacing w:after="0"/>
            </w:pPr>
            <w:r/>
            <w:r>
              <w:rPr>
                <w:sz w:val="18"/>
              </w:rPr>
              <w:t>10 / 10</w:t>
            </w:r>
          </w:p>
        </w:tc>
      </w:tr>
      <w:tr>
        <w:tc>
          <w:tcPr>
            <w:tcW w:type="dxa" w:w="567"/>
          </w:tcPr>
          <w:p>
            <w:pPr>
              <w:spacing w:after="0"/>
            </w:pPr>
            <w:r/>
            <w:r>
              <w:rPr>
                <w:sz w:val="18"/>
              </w:rPr>
              <w:t>5</w:t>
            </w:r>
          </w:p>
        </w:tc>
        <w:tc>
          <w:tcPr>
            <w:tcW w:type="dxa" w:w="4535"/>
          </w:tcPr>
          <w:p>
            <w:pPr>
              <w:spacing w:after="0"/>
            </w:pPr>
            <w:r/>
            <w:r>
              <w:rPr>
                <w:sz w:val="18"/>
              </w:rPr>
              <w:t>Answer a question twice</w:t>
            </w:r>
          </w:p>
        </w:tc>
        <w:tc>
          <w:tcPr>
            <w:tcW w:type="dxa" w:w="4139"/>
          </w:tcPr>
          <w:p>
            <w:pPr>
              <w:spacing w:after="0"/>
            </w:pPr>
            <w:r/>
            <w:r>
              <w:rPr>
                <w:sz w:val="18"/>
              </w:rPr>
              <w:t>Rejected, first answer kept</w:t>
            </w:r>
          </w:p>
        </w:tc>
      </w:tr>
      <w:tr>
        <w:tc>
          <w:tcPr>
            <w:tcW w:type="dxa" w:w="567"/>
          </w:tcPr>
          <w:p>
            <w:pPr>
              <w:spacing w:after="0"/>
            </w:pPr>
            <w:r/>
            <w:r>
              <w:rPr>
                <w:sz w:val="18"/>
              </w:rPr>
              <w:t>6</w:t>
            </w:r>
          </w:p>
        </w:tc>
        <w:tc>
          <w:tcPr>
            <w:tcW w:type="dxa" w:w="4535"/>
          </w:tcPr>
          <w:p>
            <w:pPr>
              <w:spacing w:after="0"/>
            </w:pPr>
            <w:r/>
            <w:r>
              <w:rPr>
                <w:sz w:val="18"/>
              </w:rPr>
              <w:t>Option E, question 9, event type FOO</w:t>
            </w:r>
          </w:p>
        </w:tc>
        <w:tc>
          <w:tcPr>
            <w:tcW w:type="dxa" w:w="4139"/>
          </w:tcPr>
          <w:p>
            <w:pPr>
              <w:spacing w:after="0"/>
            </w:pPr>
            <w:r/>
            <w:r>
              <w:rPr>
                <w:sz w:val="18"/>
              </w:rPr>
              <w:t>InvalidChoiceException</w:t>
            </w:r>
          </w:p>
        </w:tc>
      </w:tr>
      <w:tr>
        <w:tc>
          <w:tcPr>
            <w:tcW w:type="dxa" w:w="567"/>
          </w:tcPr>
          <w:p>
            <w:pPr>
              <w:spacing w:after="0"/>
            </w:pPr>
            <w:r/>
            <w:r>
              <w:rPr>
                <w:sz w:val="18"/>
              </w:rPr>
              <w:t>7</w:t>
            </w:r>
          </w:p>
        </w:tc>
        <w:tc>
          <w:tcPr>
            <w:tcW w:type="dxa" w:w="4535"/>
          </w:tcPr>
          <w:p>
            <w:pPr>
              <w:spacing w:after="0"/>
            </w:pPr>
            <w:r/>
            <w:r>
              <w:rPr>
                <w:sz w:val="18"/>
              </w:rPr>
              <w:t>Count by type, ranking, averages</w:t>
            </w:r>
          </w:p>
        </w:tc>
        <w:tc>
          <w:tcPr>
            <w:tcW w:type="dxa" w:w="4139"/>
          </w:tcPr>
          <w:p>
            <w:pPr>
              <w:spacing w:after="0"/>
            </w:pPr>
            <w:r/>
            <w:r>
              <w:rPr>
                <w:sz w:val="18"/>
              </w:rPr>
              <w:t>Correct values</w:t>
            </w:r>
          </w:p>
        </w:tc>
      </w:tr>
      <w:tr>
        <w:tc>
          <w:tcPr>
            <w:tcW w:type="dxa" w:w="567"/>
          </w:tcPr>
          <w:p>
            <w:pPr>
              <w:spacing w:after="0"/>
            </w:pPr>
            <w:r/>
            <w:r>
              <w:rPr>
                <w:sz w:val="18"/>
              </w:rPr>
              <w:t>8</w:t>
            </w:r>
          </w:p>
        </w:tc>
        <w:tc>
          <w:tcPr>
            <w:tcW w:type="dxa" w:w="4535"/>
          </w:tcPr>
          <w:p>
            <w:pPr>
              <w:spacing w:after="0"/>
            </w:pPr>
            <w:r/>
            <w:r>
              <w:rPr>
                <w:sz w:val="18"/>
              </w:rPr>
              <w:t>CSV name starting with =</w:t>
            </w:r>
          </w:p>
        </w:tc>
        <w:tc>
          <w:tcPr>
            <w:tcW w:type="dxa" w:w="4139"/>
          </w:tcPr>
          <w:p>
            <w:pPr>
              <w:spacing w:after="0"/>
            </w:pPr>
            <w:r/>
            <w:r>
              <w:rPr>
                <w:sz w:val="18"/>
              </w:rPr>
              <w:t>Prefixed with apostrophe</w:t>
            </w:r>
          </w:p>
        </w:tc>
      </w:tr>
      <w:tr>
        <w:tc>
          <w:tcPr>
            <w:tcW w:type="dxa" w:w="567"/>
          </w:tcPr>
          <w:p>
            <w:pPr>
              <w:spacing w:after="0"/>
            </w:pPr>
            <w:r/>
            <w:r>
              <w:rPr>
                <w:sz w:val="18"/>
              </w:rPr>
              <w:t>9</w:t>
            </w:r>
          </w:p>
        </w:tc>
        <w:tc>
          <w:tcPr>
            <w:tcW w:type="dxa" w:w="4535"/>
          </w:tcPr>
          <w:p>
            <w:pPr>
              <w:spacing w:after="0"/>
            </w:pPr>
            <w:r/>
            <w:r>
              <w:rPr>
                <w:sz w:val="18"/>
              </w:rPr>
              <w:t>Tab switch followed by blur</w:t>
            </w:r>
          </w:p>
        </w:tc>
        <w:tc>
          <w:tcPr>
            <w:tcW w:type="dxa" w:w="4139"/>
          </w:tcPr>
          <w:p>
            <w:pPr>
              <w:spacing w:after="0"/>
            </w:pPr>
            <w:r/>
            <w:r>
              <w:rPr>
                <w:sz w:val="18"/>
              </w:rPr>
              <w:t>One TAB_SWITCH only</w:t>
            </w:r>
          </w:p>
        </w:tc>
      </w:tr>
      <w:tr>
        <w:tc>
          <w:tcPr>
            <w:tcW w:type="dxa" w:w="567"/>
          </w:tcPr>
          <w:p>
            <w:pPr>
              <w:spacing w:after="0"/>
            </w:pPr>
            <w:r/>
            <w:r>
              <w:rPr>
                <w:sz w:val="18"/>
              </w:rPr>
              <w:t>10</w:t>
            </w:r>
          </w:p>
        </w:tc>
        <w:tc>
          <w:tcPr>
            <w:tcW w:type="dxa" w:w="4535"/>
          </w:tcPr>
          <w:p>
            <w:pPr>
              <w:spacing w:after="0"/>
            </w:pPr>
            <w:r/>
            <w:r>
              <w:rPr>
                <w:sz w:val="18"/>
              </w:rPr>
              <w:t>Open exam page</w:t>
            </w:r>
          </w:p>
        </w:tc>
        <w:tc>
          <w:tcPr>
            <w:tcW w:type="dxa" w:w="4139"/>
          </w:tcPr>
          <w:p>
            <w:pPr>
              <w:spacing w:after="0"/>
            </w:pPr>
            <w:r/>
            <w:r>
              <w:rPr>
                <w:sz w:val="18"/>
              </w:rPr>
              <w:t>Start disabled until consent</w:t>
            </w:r>
          </w:p>
        </w:tc>
      </w:tr>
      <w:tr>
        <w:tc>
          <w:tcPr>
            <w:tcW w:type="dxa" w:w="567"/>
          </w:tcPr>
          <w:p>
            <w:pPr>
              <w:spacing w:after="0"/>
            </w:pPr>
            <w:r/>
            <w:r>
              <w:rPr>
                <w:sz w:val="18"/>
              </w:rPr>
              <w:t>11</w:t>
            </w:r>
          </w:p>
        </w:tc>
        <w:tc>
          <w:tcPr>
            <w:tcW w:type="dxa" w:w="4535"/>
          </w:tcPr>
          <w:p>
            <w:pPr>
              <w:spacing w:after="0"/>
            </w:pPr>
            <w:r/>
            <w:r>
              <w:rPr>
                <w:sz w:val="18"/>
              </w:rPr>
              <w:t>Paste during exam</w:t>
            </w:r>
          </w:p>
        </w:tc>
        <w:tc>
          <w:tcPr>
            <w:tcW w:type="dxa" w:w="4139"/>
          </w:tcPr>
          <w:p>
            <w:pPr>
              <w:spacing w:after="0"/>
            </w:pPr>
            <w:r/>
            <w:r>
              <w:rPr>
                <w:sz w:val="18"/>
              </w:rPr>
              <w:t>Blocked and +3</w:t>
            </w:r>
          </w:p>
        </w:tc>
      </w:tr>
      <w:tr>
        <w:tc>
          <w:tcPr>
            <w:tcW w:type="dxa" w:w="567"/>
          </w:tcPr>
          <w:p>
            <w:pPr>
              <w:spacing w:after="0"/>
            </w:pPr>
            <w:r/>
            <w:r>
              <w:rPr>
                <w:sz w:val="18"/>
              </w:rPr>
              <w:t>12</w:t>
            </w:r>
          </w:p>
        </w:tc>
        <w:tc>
          <w:tcPr>
            <w:tcW w:type="dxa" w:w="4535"/>
          </w:tcPr>
          <w:p>
            <w:pPr>
              <w:spacing w:after="0"/>
            </w:pPr>
            <w:r/>
            <w:r>
              <w:rPr>
                <w:sz w:val="18"/>
              </w:rPr>
              <w:t>Simulate multiple person</w:t>
            </w:r>
          </w:p>
        </w:tc>
        <w:tc>
          <w:tcPr>
            <w:tcW w:type="dxa" w:w="4139"/>
          </w:tcPr>
          <w:p>
            <w:pPr>
              <w:spacing w:after="0"/>
            </w:pPr>
            <w:r/>
            <w:r>
              <w:rPr>
                <w:sz w:val="18"/>
              </w:rPr>
              <w:t>+5</w:t>
            </w:r>
          </w:p>
        </w:tc>
      </w:tr>
    </w:tbl>
    <w:p>
      <w:pPr>
        <w:spacing w:after="40"/>
      </w:pPr>
    </w:p>
    <w:p>
      <w:r>
        <w:br w:type="page"/>
      </w:r>
    </w:p>
    <w:p>
      <w:pPr>
        <w:pStyle w:val="Heading1"/>
      </w:pPr>
      <w:r>
        <w:t>13. Deployment and run instructions</w:t>
      </w:r>
    </w:p>
    <w:p>
      <w:pPr>
        <w:pStyle w:val="Heading2"/>
      </w:pPr>
      <w:r>
        <w:t>13.1 Run the console edition</w:t>
      </w:r>
    </w:p>
    <w:p>
      <w:pPr>
        <w:spacing w:after="0" w:before="0" w:line="212" w:lineRule="exact"/>
        <w:ind w:left="510" w:hanging="510"/>
        <w:shd w:val="clear" w:color="auto" w:fill="F5F7FB"/>
      </w:pPr>
      <w:r>
        <w:rPr>
          <w:rFonts w:ascii="Consolas" w:hAnsi="Consolas" w:eastAsia="Consolas"/>
          <w:sz w:val="18"/>
        </w:rPr>
        <w:t>cd console</w:t>
      </w:r>
    </w:p>
    <w:p>
      <w:pPr>
        <w:spacing w:after="0" w:before="0" w:line="212" w:lineRule="exact"/>
        <w:ind w:left="510" w:hanging="510"/>
        <w:shd w:val="clear" w:color="auto" w:fill="F5F7FB"/>
      </w:pPr>
      <w:r>
        <w:rPr>
          <w:rFonts w:ascii="Consolas" w:hAnsi="Consolas" w:eastAsia="Consolas"/>
          <w:sz w:val="18"/>
        </w:rPr>
        <w:t>run-console.bat        (Windows)</w:t>
      </w:r>
    </w:p>
    <w:p>
      <w:pPr>
        <w:spacing w:after="0" w:before="0" w:line="212" w:lineRule="exact"/>
        <w:ind w:left="510" w:hanging="510"/>
        <w:shd w:val="clear" w:color="auto" w:fill="F5F7FB"/>
      </w:pPr>
      <w:r>
        <w:rPr>
          <w:rFonts w:ascii="Consolas" w:hAnsi="Consolas" w:eastAsia="Consolas"/>
          <w:sz w:val="18"/>
        </w:rPr>
        <w:t>sh run-console.sh         (Linux / Mac)</w:t>
      </w:r>
    </w:p>
    <w:p>
      <w:pPr>
        <w:pStyle w:val="Heading2"/>
      </w:pPr>
      <w:r>
        <w:t>13.2 Run the backend locally</w:t>
      </w:r>
    </w:p>
    <w:p>
      <w:pPr>
        <w:spacing w:after="0" w:before="0" w:line="212" w:lineRule="exact"/>
        <w:ind w:left="510" w:hanging="510"/>
        <w:shd w:val="clear" w:color="auto" w:fill="F5F7FB"/>
      </w:pPr>
      <w:r>
        <w:rPr>
          <w:rFonts w:ascii="Consolas" w:hAnsi="Consolas" w:eastAsia="Consolas"/>
          <w:sz w:val="18"/>
        </w:rPr>
        <w:t>cd backend</w:t>
      </w:r>
    </w:p>
    <w:p>
      <w:pPr>
        <w:spacing w:after="0" w:before="0" w:line="212" w:lineRule="exact"/>
        <w:ind w:left="510" w:hanging="510"/>
        <w:shd w:val="clear" w:color="auto" w:fill="F5F7FB"/>
      </w:pPr>
      <w:r>
        <w:rPr>
          <w:rFonts w:ascii="Consolas" w:hAnsi="Consolas" w:eastAsia="Consolas"/>
          <w:sz w:val="18"/>
        </w:rPr>
        <w:t>mvn test</w:t>
      </w:r>
    </w:p>
    <w:p>
      <w:pPr>
        <w:spacing w:after="0" w:before="0" w:line="212" w:lineRule="exact"/>
        <w:ind w:left="510" w:hanging="510"/>
        <w:shd w:val="clear" w:color="auto" w:fill="F5F7FB"/>
      </w:pPr>
      <w:r>
        <w:rPr>
          <w:rFonts w:ascii="Consolas" w:hAnsi="Consolas" w:eastAsia="Consolas"/>
          <w:sz w:val="18"/>
        </w:rPr>
        <w:t>mvn spring-boot:run</w:t>
      </w:r>
    </w:p>
    <w:p>
      <w:pPr>
        <w:spacing w:after="0" w:before="0" w:line="212" w:lineRule="exact"/>
        <w:ind w:left="510" w:hanging="510"/>
        <w:shd w:val="clear" w:color="auto" w:fill="F5F7FB"/>
      </w:pPr>
      <w:r>
        <w:rPr>
          <w:rFonts w:ascii="Consolas" w:hAnsi="Consolas" w:eastAsia="Consolas"/>
          <w:sz w:val="18"/>
        </w:rPr>
        <w:t># open http://localhost:8080/api/health</w:t>
      </w:r>
    </w:p>
    <w:p>
      <w:pPr>
        <w:pStyle w:val="Heading2"/>
      </w:pPr>
      <w:r>
        <w:t>13.3 Deploy to Render</w:t>
      </w:r>
    </w:p>
    <w:p>
      <w:pPr>
        <w:pStyle w:val="ListBullet"/>
        <w:spacing w:after="40"/>
      </w:pPr>
      <w:r>
        <w:t>Push the project (with the backend folder) to GitHub.</w:t>
      </w:r>
    </w:p>
    <w:p>
      <w:pPr>
        <w:pStyle w:val="ListBullet"/>
        <w:spacing w:after="40"/>
      </w:pPr>
      <w:r>
        <w:t>In Render choose New, Web Service, connect the repository.</w:t>
      </w:r>
    </w:p>
    <w:p>
      <w:pPr>
        <w:pStyle w:val="ListBullet"/>
        <w:spacing w:after="40"/>
      </w:pPr>
      <w:r>
        <w:t>Runtime: Docker. Root directory: backend. Health check path: /api/health.</w:t>
      </w:r>
    </w:p>
    <w:p>
      <w:pPr>
        <w:pStyle w:val="ListBullet"/>
        <w:spacing w:after="40"/>
      </w:pPr>
      <w:r>
        <w:t>After deploy, copy the https://....onrender.com URL.</w:t>
      </w:r>
    </w:p>
    <w:p>
      <w:pPr>
        <w:pStyle w:val="ListBullet"/>
        <w:spacing w:after="40"/>
      </w:pPr>
      <w:r>
        <w:t>Free plan: the service sleeps after about 15 minutes and its disk is temporary; the first request after sleeping takes up to a minute.</w:t>
      </w:r>
    </w:p>
    <w:p>
      <w:pPr>
        <w:pStyle w:val="Heading2"/>
      </w:pPr>
      <w:r>
        <w:t>13.4 Install or update the Chrome extension</w:t>
      </w:r>
    </w:p>
    <w:p>
      <w:pPr>
        <w:pStyle w:val="ListBullet"/>
        <w:spacing w:after="40"/>
      </w:pPr>
      <w:r>
        <w:t>Open chrome://extensions and switch on Developer mode.</w:t>
      </w:r>
    </w:p>
    <w:p>
      <w:pPr>
        <w:pStyle w:val="ListBullet"/>
        <w:spacing w:after="40"/>
      </w:pPr>
      <w:r>
        <w:t>Click Load unpacked and choose the extension folder (or press the refresh icon after changing files).</w:t>
      </w:r>
    </w:p>
    <w:p>
      <w:pPr>
        <w:pStyle w:val="ListBullet"/>
        <w:spacing w:after="40"/>
      </w:pPr>
      <w:r>
        <w:t>Put the Render URL in extension/config.js (ECD_DEFAULT_API) or in the extension Settings page.</w:t>
      </w:r>
    </w:p>
    <w:p>
      <w:pPr>
        <w:pStyle w:val="ListBullet"/>
        <w:spacing w:after="40"/>
      </w:pPr>
      <w:r>
        <w:t>Click the extension icon, open the exam page, register, tick consent, choose a paper, start.</w:t>
      </w:r>
    </w:p>
    <w:p>
      <w:r>
        <w:br w:type="page"/>
      </w:r>
    </w:p>
    <w:p>
      <w:pPr>
        <w:pStyle w:val="Heading1"/>
      </w:pPr>
      <w:r>
        <w:t>14. Limitations, ethics and future scope</w:t>
      </w:r>
    </w:p>
    <w:p>
      <w:pPr>
        <w:pStyle w:val="Heading2"/>
      </w:pPr>
      <w:r>
        <w:t>14.1 Limitations</w:t>
      </w:r>
    </w:p>
    <w:p>
      <w:pPr>
        <w:pStyle w:val="ListBullet"/>
        <w:spacing w:after="40"/>
      </w:pPr>
      <w:r>
        <w:t>Person detection is simulated. Real detection needs a camera, a machine-learning model and explicit consent.</w:t>
      </w:r>
    </w:p>
    <w:p>
      <w:pPr>
        <w:pStyle w:val="ListBullet"/>
        <w:spacing w:after="40"/>
      </w:pPr>
      <w:r>
        <w:t>Browser signals cannot prove cheating and cannot see other devices.</w:t>
      </w:r>
    </w:p>
    <w:p>
      <w:pPr>
        <w:pStyle w:val="ListBullet"/>
        <w:spacing w:after="40"/>
      </w:pPr>
      <w:r>
        <w:t>Demo authentication only; no teacher login or roles.</w:t>
      </w:r>
    </w:p>
    <w:p>
      <w:pPr>
        <w:pStyle w:val="ListBullet"/>
        <w:spacing w:after="40"/>
      </w:pPr>
      <w:r>
        <w:t>H2 on Render free plan loses data when the instance restarts.</w:t>
      </w:r>
    </w:p>
    <w:p>
      <w:pPr>
        <w:pStyle w:val="ListBullet"/>
        <w:spacing w:after="40"/>
      </w:pPr>
      <w:r>
        <w:t>The countdown timer runs in the browser.</w:t>
      </w:r>
    </w:p>
    <w:p>
      <w:pPr>
        <w:pStyle w:val="Heading2"/>
      </w:pPr>
      <w:r>
        <w:t>14.2 Ethics and privacy</w:t>
      </w:r>
    </w:p>
    <w:p>
      <w:r>
        <w:rPr>
          <w:b w:val="0"/>
          <w:i w:val="0"/>
        </w:rPr>
        <w:t>The student gives consent before the exam. Only event types and timestamps are stored; no screen content or clipboard text is recorded. Reports are indicators for a human decision.</w:t>
      </w:r>
    </w:p>
    <w:p>
      <w:pPr>
        <w:pStyle w:val="Heading2"/>
      </w:pPr>
      <w:r>
        <w:t>14.3 Future scope</w:t>
      </w:r>
    </w:p>
    <w:p>
      <w:pPr>
        <w:pStyle w:val="ListBullet"/>
        <w:spacing w:after="40"/>
      </w:pPr>
      <w:r>
        <w:t>Examiner/admin dashboard with login and a server-side timer.</w:t>
      </w:r>
    </w:p>
    <w:p>
      <w:pPr>
        <w:pStyle w:val="ListBullet"/>
        <w:spacing w:after="40"/>
      </w:pPr>
      <w:r>
        <w:t>Permanent database (PostgreSQL or MongoDB Atlas).</w:t>
      </w:r>
    </w:p>
    <w:p>
      <w:pPr>
        <w:pStyle w:val="ListBullet"/>
        <w:spacing w:after="40"/>
      </w:pPr>
      <w:r>
        <w:t>Real person detection with consent.</w:t>
      </w:r>
    </w:p>
    <w:p>
      <w:pPr>
        <w:pStyle w:val="ListBullet"/>
        <w:spacing w:after="40"/>
      </w:pPr>
      <w:r>
        <w:t>More question types and randomised order.</w:t>
      </w:r>
    </w:p>
    <w:p>
      <w:pPr>
        <w:pStyle w:val="ListBullet"/>
        <w:spacing w:after="40"/>
      </w:pPr>
      <w:r>
        <w:t>Publishing the extension to the Chrome Web Store.</w:t>
      </w:r>
    </w:p>
    <w:p>
      <w:pPr>
        <w:pStyle w:val="Heading1"/>
      </w:pPr>
      <w:r>
        <w:t>15. Conclusion</w:t>
      </w:r>
    </w:p>
    <w:p>
      <w:r>
        <w:rPr>
          <w:b w:val="0"/>
          <w:i w:val="0"/>
        </w:rPr>
        <w:t>The project turns a console OOP exercise into a layered system: a pure-Java domain core that is shared by a console application and a Spring Boot backend, and a Chrome extension that supplies real browser signals. Every major OOP concept of the course appears in working code, and the system keeps its scoring rules on the server. The documentation above states clearly what was tested and what still has to be run on the student's own machine.</w:t>
      </w:r>
    </w:p>
    <w:p>
      <w:r>
        <w:br w:type="page"/>
      </w:r>
    </w:p>
    <w:p>
      <w:pPr>
        <w:pStyle w:val="Heading1"/>
      </w:pPr>
      <w:r>
        <w:t>Appendix A. Complete source code (every line)</w:t>
      </w:r>
    </w:p>
    <w:p>
      <w:r>
        <w:rPr>
          <w:b w:val="0"/>
          <w:i w:val="0"/>
        </w:rPr>
        <w:t>Each file is listed with line numbers. Files are grouped as: build and configuration, domain model, events, exceptions, analytics, console, persistence, services, controllers, tests, extension.</w:t>
      </w:r>
    </w:p>
    <w:p>
      <w:pPr>
        <w:pStyle w:val="Heading3"/>
      </w:pPr>
      <w:r>
        <w:t>A.1  backend/pom.xml  (31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&lt;?xml version="1.0" encoding="UTF-8"?&gt;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&lt;project xmlns="http://maven.apache.org/POM/4.0.0" xmlns:xsi="http://www.w3.org/2001/XMLSchema-instance"</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xml:space="preserve">         xsi:schemaLocation="http://maven.apache.org/POM/4.0.0 https://maven.apache.org/xsd/maven-4.0.0.xsd"&gt;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&lt;modelVersion&gt;4.0.0&lt;/modelVersion&gt;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&lt;parent&gt;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&lt;groupId&gt;org.springframework.boot&lt;/groupId&gt;</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&lt;artifactId&gt;spring-boot-starter-parent&lt;/artifactId&gt;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&lt;version&gt;3.3.5&lt;/version&gt;</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&lt;relativePath/&gt;</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&lt;/parent&gt;</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&lt;groupId&gt;com.examcheat&lt;/groupId&gt;</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&lt;artifactId&gt;exam-cheat-detection&lt;/artifactId&gt;</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&lt;version&gt;1.0.0&lt;/version&gt;</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&lt;name&gt;Exam Cheat Detection System&lt;/name&gt;</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&lt;properties&gt;</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&lt;java.version&gt;21&lt;/java.version&gt;</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&lt;/properties&gt;</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&lt;dependencies&gt;</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&lt;dependency&gt;&lt;groupId&gt;org.springframework.boot&lt;/groupId&gt;&lt;artifactId&gt;spring-boot-starter-web&lt;/artifactId&gt;&lt;/dependency&gt;</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&lt;dependency&gt;&lt;groupId&gt;org.springframework.boot&lt;/groupId&gt;&lt;artifactId&gt;spring-boot-starter-data-jpa&lt;/artifactId&gt;&lt;/dependency&gt;</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&lt;dependency&gt;&lt;groupId&gt;org.springframework.boot&lt;/groupId&gt;&lt;artifactId&gt;spring-boot-starter-validation&lt;/artifactId&gt;&lt;/dependency&gt;</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&lt;dependency&gt;&lt;groupId&gt;com.h2database&lt;/groupId&gt;&lt;artifactId&gt;h2&lt;/artifactId&gt;&lt;scope&gt;runtime&lt;/scope&gt;&lt;/dependency&gt;</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&lt;dependency&gt;&lt;groupId&gt;org.springframework.boot&lt;/groupId&gt;&lt;artifactId&gt;spring-boot-starter-test&lt;/artifactId&gt;&lt;scope&gt;test&lt;/scope&gt;&lt;/dependency&gt;</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&lt;/dependencies&gt;</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&lt;build&gt;</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&lt;finalName&gt;app&lt;/finalName&gt;</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&lt;plugins&gt;</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&lt;plugin&gt;&lt;groupId&gt;org.springframework.boot&lt;/groupId&gt;&lt;artifactId&gt;spring-boot-maven-plugin&lt;/artifactId&gt;&lt;/plugin&gt;</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&lt;/plugins&gt;</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&lt;/build&gt;</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&lt;/project&gt;</w:t>
      </w:r>
    </w:p>
    <w:p>
      <w:pPr>
        <w:spacing w:after="80"/>
      </w:pPr>
    </w:p>
    <w:p>
      <w:pPr>
        <w:pStyle w:val="Heading3"/>
      </w:pPr>
      <w:r>
        <w:t>A.2  backend/Dockerfile  (16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 ---------- build stage ----------</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FROM maven:3.9-eclipse-temurin-21 AS build</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WORKDIR /build</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COPY pom.xml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COPY src ./src</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RUN mvn -B -q clean package -DskipTests</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 run stage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FROM eclipse-temurin:21-jre</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WORKDIR /app</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COPY --from=build /build/target/*.jar app.jar</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keep memory low so the 512 MB free instance does not run out</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ENV JAVA_OPTS="-Xmx300m -XX:+UseSerialGC"</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EXPOSE 8080</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Render sets $PORT; application.properties reads it</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CMD ["sh", "-c", "java $JAVA_OPTS -jar app.jar"]</w:t>
      </w:r>
    </w:p>
    <w:p>
      <w:pPr>
        <w:spacing w:after="80"/>
      </w:pPr>
    </w:p>
    <w:p>
      <w:pPr>
        <w:pStyle w:val="Heading3"/>
      </w:pPr>
      <w:r>
        <w:t>A.3  render.yaml  (11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 Optional Render "Blueprint". You can ignore this file and create the service by hand (see README Part A).</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services:</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xml:space="preserve">  - type: web</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name: exam-cheat-backend</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runtime: docker</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rootDir: backend</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plan: free</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healthCheckPath: /api/health</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envVars:</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 key: CORS_ORIGINS</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sync: false   # e.g. chrome-extension://YOUR_EXTENSION_ID</w:t>
      </w:r>
    </w:p>
    <w:p>
      <w:pPr>
        <w:spacing w:after="80"/>
      </w:pPr>
    </w:p>
    <w:p>
      <w:pPr>
        <w:pStyle w:val="Heading3"/>
      </w:pPr>
      <w:r>
        <w:t>A.4  backend/src/main/resources/application.properties  (28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spring.application.name=exam-cheat-detection</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Render injects PORT. Locally it falls back to 8080.</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server.port=${PORT:8080}</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 H2 file database (stored in ./data). On Render FREE plan the disk is wiped on every restart/redeploy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spring.datasource.url=jdbc:h2:file:${DB_PATH:./data/examdb}</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spring.datasource.username=sa</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spring.datasource.password=</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spring.jpa.hibernate.ddl-auto=update</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spring.jpa.open-in-view=false</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spring.h2.console.enabled=false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 CORS: the Chrome extension (origin chrome-extension://&lt;id&gt;) and local testing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In Render set CORS_ORIGINS=chrome-extension://YOUR_EXTENSION_ID to lock it to your extension.</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app.cors.allowed-origin-patterns=${CORS_ORIGINS:chrome-extension://*,http://localhost:*,http://127.0.0.1:*}</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 Reports: one file per completed session (also downloadable from the extension)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app.reports-dir=${REPORTS_DIR:reports}</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 Session / throttling rules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app.session-active-seconds=120</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app.max-events-per-minute=60</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 Exam policy sent to the extension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exam.policy.block-clipboard=true</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exam.policy.block-context-menu=true</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spring.jackson.default-property-inclusion=non_null</w:t>
      </w:r>
    </w:p>
    <w:p>
      <w:pPr>
        <w:spacing w:after="80"/>
      </w:pPr>
    </w:p>
    <w:p>
      <w:pPr>
        <w:pStyle w:val="Heading3"/>
      </w:pPr>
      <w:r>
        <w:t>A.5  backend/src/test/resources/application.properties  (12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spring.datasource.url=jdbc:h2:mem:testdb;DB_CLOSE_DELAY=-1</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spring.datasource.username=sa</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spring.datasource.password=</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spring.jpa.hibernate.ddl-auto=create-drop</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spring.jpa.open-in-view=false</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app.reports-dir=target/test-reports</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app.cors.allowed-origin-patterns=http://localhost:*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app.session-active-seconds=120</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app.max-events-per-minute=5</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exam.policy.block-clipboard=true</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exam.policy.block-context-menu=true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spring.jackson.default-property-inclusion=non_null</w:t>
      </w:r>
    </w:p>
    <w:p>
      <w:pPr>
        <w:spacing w:after="80"/>
      </w:pPr>
    </w:p>
    <w:p>
      <w:pPr>
        <w:pStyle w:val="Heading3"/>
      </w:pPr>
      <w:r>
        <w:t>A.6  backend/src/main/java/com/examcheat/ExamCheatApplication.java  (11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org.springframework.boot.SpringApplication;</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org.springframework.boot.autoconfigure.SpringBootApplication;</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@SpringBootApplication</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public class ExamCheatApplication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public static void main(String[] args)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SpringApplication.run(ExamCheatApplication.class, args);</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w:t>
      </w:r>
    </w:p>
    <w:p>
      <w:pPr>
        <w:spacing w:after="80"/>
      </w:pPr>
    </w:p>
    <w:p>
      <w:pPr>
        <w:pStyle w:val="Heading3"/>
      </w:pPr>
      <w:r>
        <w:t>A.7  backend/src/main/java/com/examcheat/model/ExamMonitor.java  (110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com.examcheat.model;</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com.examcheat.event.CheatEvent;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com.examcheat.event.EventType;</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com.examcheat.exception.InvalidChoiceException;</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java.util.ArrayList;</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java.util.Map;</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java.util.TreeMap;</w:t>
      </w:r>
    </w:p>
    <w:p>
      <w:pPr>
        <w:spacing w:after="0" w:before="0" w:line="182" w:lineRule="exact"/>
        <w:ind w:left="510" w:hanging="510"/>
        <w:shd w:val="clear" w:color="auto" w:fill="F5F7FB"/>
      </w:pPr>
      <w:r>
        <w:rPr>
          <w:rFonts w:ascii="Consolas" w:hAnsi="Consolas" w:eastAsia="Consolas"/>
          <w:color w:val="888888"/>
          <w:sz w:val="15"/>
        </w:rPr>
        <w:t xml:space="preserve"> 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11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 12  </w:t>
      </w:r>
      <w:r>
        <w:rPr>
          <w:rFonts w:ascii="Consolas" w:hAnsi="Consolas" w:eastAsia="Consolas"/>
          <w:sz w:val="15"/>
        </w:rPr>
        <w:t xml:space="preserve"> * OOP concepts:</w:t>
      </w:r>
    </w:p>
    <w:p>
      <w:pPr>
        <w:spacing w:after="0" w:before="0" w:line="182" w:lineRule="exact"/>
        <w:ind w:left="510" w:hanging="510"/>
        <w:shd w:val="clear" w:color="auto" w:fill="F5F7FB"/>
      </w:pPr>
      <w:r>
        <w:rPr>
          <w:rFonts w:ascii="Consolas" w:hAnsi="Consolas" w:eastAsia="Consolas"/>
          <w:color w:val="888888"/>
          <w:sz w:val="15"/>
        </w:rPr>
        <w:t xml:space="preserve"> 13  </w:t>
      </w:r>
      <w:r>
        <w:rPr>
          <w:rFonts w:ascii="Consolas" w:hAnsi="Consolas" w:eastAsia="Consolas"/>
          <w:sz w:val="15"/>
        </w:rPr>
        <w:t xml:space="preserve"> *  - ASSOCIATION with Student and TestPaper</w:t>
      </w:r>
    </w:p>
    <w:p>
      <w:pPr>
        <w:spacing w:after="0" w:before="0" w:line="182" w:lineRule="exact"/>
        <w:ind w:left="510" w:hanging="510"/>
        <w:shd w:val="clear" w:color="auto" w:fill="F5F7FB"/>
      </w:pPr>
      <w:r>
        <w:rPr>
          <w:rFonts w:ascii="Consolas" w:hAnsi="Consolas" w:eastAsia="Consolas"/>
          <w:color w:val="888888"/>
          <w:sz w:val="15"/>
        </w:rPr>
        <w:t xml:space="preserve"> 14  </w:t>
      </w:r>
      <w:r>
        <w:rPr>
          <w:rFonts w:ascii="Consolas" w:hAnsi="Consolas" w:eastAsia="Consolas"/>
          <w:sz w:val="15"/>
        </w:rPr>
        <w:t xml:space="preserve"> *  - AGGREGATION of CheatEvent objects (List&lt;CheatEvent&gt; = GENERICS / collections)</w:t>
      </w:r>
    </w:p>
    <w:p>
      <w:pPr>
        <w:spacing w:after="0" w:before="0" w:line="182" w:lineRule="exact"/>
        <w:ind w:left="510" w:hanging="510"/>
        <w:shd w:val="clear" w:color="auto" w:fill="F5F7FB"/>
      </w:pPr>
      <w:r>
        <w:rPr>
          <w:rFonts w:ascii="Consolas" w:hAnsi="Consolas" w:eastAsia="Consolas"/>
          <w:color w:val="888888"/>
          <w:sz w:val="15"/>
        </w:rPr>
        <w:t xml:space="preserve"> 15  </w:t>
      </w:r>
      <w:r>
        <w:rPr>
          <w:rFonts w:ascii="Consolas" w:hAnsi="Consolas" w:eastAsia="Consolas"/>
          <w:sz w:val="15"/>
        </w:rPr>
        <w:t xml:space="preserve"> *  - RUNTIME POLYMORPHISM: calculateScore() calls the overridden calculateScore() of every event</w:t>
      </w:r>
    </w:p>
    <w:p>
      <w:pPr>
        <w:spacing w:after="0" w:before="0" w:line="182" w:lineRule="exact"/>
        <w:ind w:left="510" w:hanging="510"/>
        <w:shd w:val="clear" w:color="auto" w:fill="F5F7FB"/>
      </w:pPr>
      <w:r>
        <w:rPr>
          <w:rFonts w:ascii="Consolas" w:hAnsi="Consolas" w:eastAsia="Consolas"/>
          <w:color w:val="888888"/>
          <w:sz w:val="15"/>
        </w:rPr>
        <w:t xml:space="preserve"> 16  </w:t>
      </w:r>
      <w:r>
        <w:rPr>
          <w:rFonts w:ascii="Consolas" w:hAnsi="Consolas" w:eastAsia="Consolas"/>
          <w:sz w:val="15"/>
        </w:rPr>
        <w:t xml:space="preserve"> *  - implements the Scorable INTERFACE</w:t>
      </w:r>
    </w:p>
    <w:p>
      <w:pPr>
        <w:spacing w:after="0" w:before="0" w:line="182" w:lineRule="exact"/>
        <w:ind w:left="510" w:hanging="510"/>
        <w:shd w:val="clear" w:color="auto" w:fill="F5F7FB"/>
      </w:pPr>
      <w:r>
        <w:rPr>
          <w:rFonts w:ascii="Consolas" w:hAnsi="Consolas" w:eastAsia="Consolas"/>
          <w:color w:val="888888"/>
          <w:sz w:val="15"/>
        </w:rPr>
        <w:t xml:space="preserve"> 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18  </w:t>
      </w:r>
      <w:r>
        <w:rPr>
          <w:rFonts w:ascii="Consolas" w:hAnsi="Consolas" w:eastAsia="Consolas"/>
          <w:sz w:val="15"/>
        </w:rPr>
        <w:t xml:space="preserve"> * In the web version the monitor is REBUILT from the saved database rows whenever a score is needed,</w:t>
      </w:r>
    </w:p>
    <w:p>
      <w:pPr>
        <w:spacing w:after="0" w:before="0" w:line="182" w:lineRule="exact"/>
        <w:ind w:left="510" w:hanging="510"/>
        <w:shd w:val="clear" w:color="auto" w:fill="F5F7FB"/>
      </w:pPr>
      <w:r>
        <w:rPr>
          <w:rFonts w:ascii="Consolas" w:hAnsi="Consolas" w:eastAsia="Consolas"/>
          <w:color w:val="888888"/>
          <w:sz w:val="15"/>
        </w:rPr>
        <w:t xml:space="preserve"> 19  </w:t>
      </w:r>
      <w:r>
        <w:rPr>
          <w:rFonts w:ascii="Consolas" w:hAnsi="Consolas" w:eastAsia="Consolas"/>
          <w:sz w:val="15"/>
        </w:rPr>
        <w:t xml:space="preserve"> * so the domain classes remain the single source of truth for scoring and marking.</w:t>
      </w:r>
    </w:p>
    <w:p>
      <w:pPr>
        <w:spacing w:after="0" w:before="0" w:line="182" w:lineRule="exact"/>
        <w:ind w:left="510" w:hanging="510"/>
        <w:shd w:val="clear" w:color="auto" w:fill="F5F7FB"/>
      </w:pPr>
      <w:r>
        <w:rPr>
          <w:rFonts w:ascii="Consolas" w:hAnsi="Consolas" w:eastAsia="Consolas"/>
          <w:color w:val="888888"/>
          <w:sz w:val="15"/>
        </w:rPr>
        <w:t xml:space="preserve"> 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21  </w:t>
      </w:r>
      <w:r>
        <w:rPr>
          <w:rFonts w:ascii="Consolas" w:hAnsi="Consolas" w:eastAsia="Consolas"/>
          <w:sz w:val="15"/>
        </w:rPr>
        <w:t>public class ExamMonitor implements Scorable {</w:t>
      </w:r>
    </w:p>
    <w:p>
      <w:pPr>
        <w:spacing w:after="0" w:before="0" w:line="182" w:lineRule="exact"/>
        <w:ind w:left="510" w:hanging="510"/>
        <w:shd w:val="clear" w:color="auto" w:fill="F5F7FB"/>
      </w:pPr>
      <w:r>
        <w:rPr>
          <w:rFonts w:ascii="Consolas" w:hAnsi="Consolas" w:eastAsia="Consolas"/>
          <w:color w:val="888888"/>
          <w:sz w:val="15"/>
        </w:rPr>
        <w:t xml:space="preserve"> 22  </w:t>
      </w:r>
      <w:r>
        <w:rPr>
          <w:rFonts w:ascii="Consolas" w:hAnsi="Consolas" w:eastAsia="Consolas"/>
          <w:sz w:val="15"/>
        </w:rPr>
        <w:t xml:space="preserve">    private final Student student;</w:t>
      </w:r>
    </w:p>
    <w:p>
      <w:pPr>
        <w:spacing w:after="0" w:before="0" w:line="182" w:lineRule="exact"/>
        <w:ind w:left="510" w:hanging="510"/>
        <w:shd w:val="clear" w:color="auto" w:fill="F5F7FB"/>
      </w:pPr>
      <w:r>
        <w:rPr>
          <w:rFonts w:ascii="Consolas" w:hAnsi="Consolas" w:eastAsia="Consolas"/>
          <w:color w:val="888888"/>
          <w:sz w:val="15"/>
        </w:rPr>
        <w:t xml:space="preserve"> 23  </w:t>
      </w:r>
      <w:r>
        <w:rPr>
          <w:rFonts w:ascii="Consolas" w:hAnsi="Consolas" w:eastAsia="Consolas"/>
          <w:sz w:val="15"/>
        </w:rPr>
        <w:t xml:space="preserve">    private final TestPaper paper;</w:t>
      </w:r>
    </w:p>
    <w:p>
      <w:pPr>
        <w:spacing w:after="0" w:before="0" w:line="182" w:lineRule="exact"/>
        <w:ind w:left="510" w:hanging="510"/>
        <w:shd w:val="clear" w:color="auto" w:fill="F5F7FB"/>
      </w:pPr>
      <w:r>
        <w:rPr>
          <w:rFonts w:ascii="Consolas" w:hAnsi="Consolas" w:eastAsia="Consolas"/>
          <w:color w:val="888888"/>
          <w:sz w:val="15"/>
        </w:rPr>
        <w:t xml:space="preserve"> 24  </w:t>
      </w:r>
      <w:r>
        <w:rPr>
          <w:rFonts w:ascii="Consolas" w:hAnsi="Consolas" w:eastAsia="Consolas"/>
          <w:sz w:val="15"/>
        </w:rPr>
        <w:t xml:space="preserve">    private final List&lt;CheatEvent&gt; events = new ArrayList&lt;&gt;();</w:t>
      </w:r>
    </w:p>
    <w:p>
      <w:pPr>
        <w:spacing w:after="0" w:before="0" w:line="182" w:lineRule="exact"/>
        <w:ind w:left="510" w:hanging="510"/>
        <w:shd w:val="clear" w:color="auto" w:fill="F5F7FB"/>
      </w:pPr>
      <w:r>
        <w:rPr>
          <w:rFonts w:ascii="Consolas" w:hAnsi="Consolas" w:eastAsia="Consolas"/>
          <w:color w:val="888888"/>
          <w:sz w:val="15"/>
        </w:rPr>
        <w:t xml:space="preserve"> 25  </w:t>
      </w:r>
      <w:r>
        <w:rPr>
          <w:rFonts w:ascii="Consolas" w:hAnsi="Consolas" w:eastAsia="Consolas"/>
          <w:sz w:val="15"/>
        </w:rPr>
        <w:t xml:space="preserve">    /** question number (1-based) -&gt; chosen option; at most one answer per question. */</w:t>
      </w:r>
    </w:p>
    <w:p>
      <w:pPr>
        <w:spacing w:after="0" w:before="0" w:line="182" w:lineRule="exact"/>
        <w:ind w:left="510" w:hanging="510"/>
        <w:shd w:val="clear" w:color="auto" w:fill="F5F7FB"/>
      </w:pPr>
      <w:r>
        <w:rPr>
          <w:rFonts w:ascii="Consolas" w:hAnsi="Consolas" w:eastAsia="Consolas"/>
          <w:color w:val="888888"/>
          <w:sz w:val="15"/>
        </w:rPr>
        <w:t xml:space="preserve"> 26  </w:t>
      </w:r>
      <w:r>
        <w:rPr>
          <w:rFonts w:ascii="Consolas" w:hAnsi="Consolas" w:eastAsia="Consolas"/>
          <w:sz w:val="15"/>
        </w:rPr>
        <w:t xml:space="preserve">    private final Map&lt;Integer, Character&gt; answers = new TreeMap&lt;&gt;();</w:t>
      </w:r>
    </w:p>
    <w:p>
      <w:pPr>
        <w:spacing w:after="0" w:before="0" w:line="182" w:lineRule="exact"/>
        <w:ind w:left="510" w:hanging="510"/>
        <w:shd w:val="clear" w:color="auto" w:fill="F5F7FB"/>
      </w:pPr>
      <w:r>
        <w:rPr>
          <w:rFonts w:ascii="Consolas" w:hAnsi="Consolas" w:eastAsia="Consolas"/>
          <w:color w:val="888888"/>
          <w:sz w:val="15"/>
        </w:rPr>
        <w:t xml:space="preserve"> 27  </w:t>
      </w:r>
      <w:r>
        <w:rPr>
          <w:rFonts w:ascii="Consolas" w:hAnsi="Consolas" w:eastAsia="Consolas"/>
          <w:sz w:val="15"/>
        </w:rPr>
        <w:t xml:space="preserve">    private int marksObtained = 0;</w:t>
      </w:r>
    </w:p>
    <w:p>
      <w:pPr>
        <w:spacing w:after="0" w:before="0" w:line="182" w:lineRule="exact"/>
        <w:ind w:left="510" w:hanging="510"/>
        <w:shd w:val="clear" w:color="auto" w:fill="F5F7FB"/>
      </w:pPr>
      <w:r>
        <w:rPr>
          <w:rFonts w:ascii="Consolas" w:hAnsi="Consolas" w:eastAsia="Consolas"/>
          <w:color w:val="888888"/>
          <w:sz w:val="15"/>
        </w:rPr>
        <w:t xml:space="preserve"> 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29  </w:t>
      </w:r>
      <w:r>
        <w:rPr>
          <w:rFonts w:ascii="Consolas" w:hAnsi="Consolas" w:eastAsia="Consolas"/>
          <w:sz w:val="15"/>
        </w:rPr>
        <w:t xml:space="preserve">    public ExamMonitor(Student student, TestPaper paper) {</w:t>
      </w:r>
    </w:p>
    <w:p>
      <w:pPr>
        <w:spacing w:after="0" w:before="0" w:line="182" w:lineRule="exact"/>
        <w:ind w:left="510" w:hanging="510"/>
        <w:shd w:val="clear" w:color="auto" w:fill="F5F7FB"/>
      </w:pPr>
      <w:r>
        <w:rPr>
          <w:rFonts w:ascii="Consolas" w:hAnsi="Consolas" w:eastAsia="Consolas"/>
          <w:color w:val="888888"/>
          <w:sz w:val="15"/>
        </w:rPr>
        <w:t xml:space="preserve"> 30  </w:t>
      </w:r>
      <w:r>
        <w:rPr>
          <w:rFonts w:ascii="Consolas" w:hAnsi="Consolas" w:eastAsia="Consolas"/>
          <w:sz w:val="15"/>
        </w:rPr>
        <w:t xml:space="preserve">        this.student = student;</w:t>
      </w:r>
    </w:p>
    <w:p>
      <w:pPr>
        <w:spacing w:after="0" w:before="0" w:line="182" w:lineRule="exact"/>
        <w:ind w:left="510" w:hanging="510"/>
        <w:shd w:val="clear" w:color="auto" w:fill="F5F7FB"/>
      </w:pPr>
      <w:r>
        <w:rPr>
          <w:rFonts w:ascii="Consolas" w:hAnsi="Consolas" w:eastAsia="Consolas"/>
          <w:color w:val="888888"/>
          <w:sz w:val="15"/>
        </w:rPr>
        <w:t xml:space="preserve"> 31  </w:t>
      </w:r>
      <w:r>
        <w:rPr>
          <w:rFonts w:ascii="Consolas" w:hAnsi="Consolas" w:eastAsia="Consolas"/>
          <w:sz w:val="15"/>
        </w:rPr>
        <w:t xml:space="preserve">        this.paper = paper;</w:t>
      </w:r>
    </w:p>
    <w:p>
      <w:pPr>
        <w:spacing w:after="0" w:before="0" w:line="182" w:lineRule="exact"/>
        <w:ind w:left="510" w:hanging="510"/>
        <w:shd w:val="clear" w:color="auto" w:fill="F5F7FB"/>
      </w:pPr>
      <w:r>
        <w:rPr>
          <w:rFonts w:ascii="Consolas" w:hAnsi="Consolas" w:eastAsia="Consolas"/>
          <w:color w:val="888888"/>
          <w:sz w:val="15"/>
        </w:rPr>
        <w:t xml:space="preserve"> 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34  </w:t>
      </w:r>
      <w:r>
        <w:rPr>
          <w:rFonts w:ascii="Consolas" w:hAnsi="Consolas" w:eastAsia="Consolas"/>
          <w:sz w:val="15"/>
        </w:rPr>
        <w:t xml:space="preserve">    public void recordEvent(CheatEvent event) {</w:t>
      </w:r>
    </w:p>
    <w:p>
      <w:pPr>
        <w:spacing w:after="0" w:before="0" w:line="182" w:lineRule="exact"/>
        <w:ind w:left="510" w:hanging="510"/>
        <w:shd w:val="clear" w:color="auto" w:fill="F5F7FB"/>
      </w:pPr>
      <w:r>
        <w:rPr>
          <w:rFonts w:ascii="Consolas" w:hAnsi="Consolas" w:eastAsia="Consolas"/>
          <w:color w:val="888888"/>
          <w:sz w:val="15"/>
        </w:rPr>
        <w:t xml:space="preserve"> 35  </w:t>
      </w:r>
      <w:r>
        <w:rPr>
          <w:rFonts w:ascii="Consolas" w:hAnsi="Consolas" w:eastAsia="Consolas"/>
          <w:sz w:val="15"/>
        </w:rPr>
        <w:t xml:space="preserve">        events.add(event);</w:t>
      </w:r>
    </w:p>
    <w:p>
      <w:pPr>
        <w:spacing w:after="0" w:before="0" w:line="182" w:lineRule="exact"/>
        <w:ind w:left="510" w:hanging="510"/>
        <w:shd w:val="clear" w:color="auto" w:fill="F5F7FB"/>
      </w:pPr>
      <w:r>
        <w:rPr>
          <w:rFonts w:ascii="Consolas" w:hAnsi="Consolas" w:eastAsia="Consolas"/>
          <w:color w:val="888888"/>
          <w:sz w:val="15"/>
        </w:rPr>
        <w:t xml:space="preserve"> 36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38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 39  </w:t>
      </w:r>
      <w:r>
        <w:rPr>
          <w:rFonts w:ascii="Consolas" w:hAnsi="Consolas" w:eastAsia="Consolas"/>
          <w:sz w:val="15"/>
        </w:rPr>
        <w:t xml:space="preserve">    public int calculateScore() {</w:t>
      </w:r>
    </w:p>
    <w:p>
      <w:pPr>
        <w:spacing w:after="0" w:before="0" w:line="182" w:lineRule="exact"/>
        <w:ind w:left="510" w:hanging="510"/>
        <w:shd w:val="clear" w:color="auto" w:fill="F5F7FB"/>
      </w:pPr>
      <w:r>
        <w:rPr>
          <w:rFonts w:ascii="Consolas" w:hAnsi="Consolas" w:eastAsia="Consolas"/>
          <w:color w:val="888888"/>
          <w:sz w:val="15"/>
        </w:rPr>
        <w:t xml:space="preserve"> 40  </w:t>
      </w:r>
      <w:r>
        <w:rPr>
          <w:rFonts w:ascii="Consolas" w:hAnsi="Consolas" w:eastAsia="Consolas"/>
          <w:sz w:val="15"/>
        </w:rPr>
        <w:t xml:space="preserve">        int total = 0;</w:t>
      </w:r>
    </w:p>
    <w:p>
      <w:pPr>
        <w:spacing w:after="0" w:before="0" w:line="182" w:lineRule="exact"/>
        <w:ind w:left="510" w:hanging="510"/>
        <w:shd w:val="clear" w:color="auto" w:fill="F5F7FB"/>
      </w:pPr>
      <w:r>
        <w:rPr>
          <w:rFonts w:ascii="Consolas" w:hAnsi="Consolas" w:eastAsia="Consolas"/>
          <w:color w:val="888888"/>
          <w:sz w:val="15"/>
        </w:rPr>
        <w:t xml:space="preserve"> 41  </w:t>
      </w:r>
      <w:r>
        <w:rPr>
          <w:rFonts w:ascii="Consolas" w:hAnsi="Consolas" w:eastAsia="Consolas"/>
          <w:sz w:val="15"/>
        </w:rPr>
        <w:t xml:space="preserve">        for (CheatEvent e : events) {</w:t>
      </w:r>
    </w:p>
    <w:p>
      <w:pPr>
        <w:spacing w:after="0" w:before="0" w:line="182" w:lineRule="exact"/>
        <w:ind w:left="510" w:hanging="510"/>
        <w:shd w:val="clear" w:color="auto" w:fill="F5F7FB"/>
      </w:pPr>
      <w:r>
        <w:rPr>
          <w:rFonts w:ascii="Consolas" w:hAnsi="Consolas" w:eastAsia="Consolas"/>
          <w:color w:val="888888"/>
          <w:sz w:val="15"/>
        </w:rPr>
        <w:t xml:space="preserve"> 42  </w:t>
      </w:r>
      <w:r>
        <w:rPr>
          <w:rFonts w:ascii="Consolas" w:hAnsi="Consolas" w:eastAsia="Consolas"/>
          <w:sz w:val="15"/>
        </w:rPr>
        <w:t xml:space="preserve">            total += e.calculateScore();          // polymorphic call</w:t>
      </w:r>
    </w:p>
    <w:p>
      <w:pPr>
        <w:spacing w:after="0" w:before="0" w:line="182" w:lineRule="exact"/>
        <w:ind w:left="510" w:hanging="510"/>
        <w:shd w:val="clear" w:color="auto" w:fill="F5F7FB"/>
      </w:pPr>
      <w:r>
        <w:rPr>
          <w:rFonts w:ascii="Consolas" w:hAnsi="Consolas" w:eastAsia="Consolas"/>
          <w:color w:val="888888"/>
          <w:sz w:val="15"/>
        </w:rPr>
        <w:t xml:space="preserve"> 43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44  </w:t>
      </w:r>
      <w:r>
        <w:rPr>
          <w:rFonts w:ascii="Consolas" w:hAnsi="Consolas" w:eastAsia="Consolas"/>
          <w:sz w:val="15"/>
        </w:rPr>
        <w:t xml:space="preserve">        return total;</w:t>
      </w:r>
    </w:p>
    <w:p>
      <w:pPr>
        <w:spacing w:after="0" w:before="0" w:line="182" w:lineRule="exact"/>
        <w:ind w:left="510" w:hanging="510"/>
        <w:shd w:val="clear" w:color="auto" w:fill="F5F7FB"/>
      </w:pPr>
      <w:r>
        <w:rPr>
          <w:rFonts w:ascii="Consolas" w:hAnsi="Consolas" w:eastAsia="Consolas"/>
          <w:color w:val="888888"/>
          <w:sz w:val="15"/>
        </w:rPr>
        <w:t xml:space="preserve"> 45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47  </w:t>
      </w:r>
      <w:r>
        <w:rPr>
          <w:rFonts w:ascii="Consolas" w:hAnsi="Consolas" w:eastAsia="Consolas"/>
          <w:sz w:val="15"/>
        </w:rPr>
        <w:t xml:space="preserve">    public RiskLevel getRiskLevel() {</w:t>
      </w:r>
    </w:p>
    <w:p>
      <w:pPr>
        <w:spacing w:after="0" w:before="0" w:line="182" w:lineRule="exact"/>
        <w:ind w:left="510" w:hanging="510"/>
        <w:shd w:val="clear" w:color="auto" w:fill="F5F7FB"/>
      </w:pPr>
      <w:r>
        <w:rPr>
          <w:rFonts w:ascii="Consolas" w:hAnsi="Consolas" w:eastAsia="Consolas"/>
          <w:color w:val="888888"/>
          <w:sz w:val="15"/>
        </w:rPr>
        <w:t xml:space="preserve"> 48  </w:t>
      </w:r>
      <w:r>
        <w:rPr>
          <w:rFonts w:ascii="Consolas" w:hAnsi="Consolas" w:eastAsia="Consolas"/>
          <w:sz w:val="15"/>
        </w:rPr>
        <w:t xml:space="preserve">        return RiskLevel.fromScore(calculateScore());</w:t>
      </w:r>
    </w:p>
    <w:p>
      <w:pPr>
        <w:spacing w:after="0" w:before="0" w:line="182" w:lineRule="exact"/>
        <w:ind w:left="510" w:hanging="510"/>
        <w:shd w:val="clear" w:color="auto" w:fill="F5F7FB"/>
      </w:pPr>
      <w:r>
        <w:rPr>
          <w:rFonts w:ascii="Consolas" w:hAnsi="Consolas" w:eastAsia="Consolas"/>
          <w:color w:val="888888"/>
          <w:sz w:val="15"/>
        </w:rPr>
        <w:t xml:space="preserve"> 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51  </w:t>
      </w:r>
      <w:r>
        <w:rPr>
          <w:rFonts w:ascii="Consolas" w:hAnsi="Consolas" w:eastAsia="Consolas"/>
          <w:sz w:val="15"/>
        </w:rPr>
        <w:t xml:space="preserve">    /** Kept as a String for the report and the REST API ("NORMAL", "SUSPICIOUS", "HIGH RISK"). */</w:t>
      </w:r>
    </w:p>
    <w:p>
      <w:pPr>
        <w:spacing w:after="0" w:before="0" w:line="182" w:lineRule="exact"/>
        <w:ind w:left="510" w:hanging="510"/>
        <w:shd w:val="clear" w:color="auto" w:fill="F5F7FB"/>
      </w:pPr>
      <w:r>
        <w:rPr>
          <w:rFonts w:ascii="Consolas" w:hAnsi="Consolas" w:eastAsia="Consolas"/>
          <w:color w:val="888888"/>
          <w:sz w:val="15"/>
        </w:rPr>
        <w:t xml:space="preserve"> 52  </w:t>
      </w:r>
      <w:r>
        <w:rPr>
          <w:rFonts w:ascii="Consolas" w:hAnsi="Consolas" w:eastAsia="Consolas"/>
          <w:sz w:val="15"/>
        </w:rPr>
        <w:t xml:space="preserve">    public String classifyRisk() {</w:t>
      </w:r>
    </w:p>
    <w:p>
      <w:pPr>
        <w:spacing w:after="0" w:before="0" w:line="182" w:lineRule="exact"/>
        <w:ind w:left="510" w:hanging="510"/>
        <w:shd w:val="clear" w:color="auto" w:fill="F5F7FB"/>
      </w:pPr>
      <w:r>
        <w:rPr>
          <w:rFonts w:ascii="Consolas" w:hAnsi="Consolas" w:eastAsia="Consolas"/>
          <w:color w:val="888888"/>
          <w:sz w:val="15"/>
        </w:rPr>
        <w:t xml:space="preserve"> 53  </w:t>
      </w:r>
      <w:r>
        <w:rPr>
          <w:rFonts w:ascii="Consolas" w:hAnsi="Consolas" w:eastAsia="Consolas"/>
          <w:sz w:val="15"/>
        </w:rPr>
        <w:t xml:space="preserve">        return getRiskLevel().getLabel();</w:t>
      </w:r>
    </w:p>
    <w:p>
      <w:pPr>
        <w:spacing w:after="0" w:before="0" w:line="182" w:lineRule="exact"/>
        <w:ind w:left="510" w:hanging="510"/>
        <w:shd w:val="clear" w:color="auto" w:fill="F5F7FB"/>
      </w:pPr>
      <w:r>
        <w:rPr>
          <w:rFonts w:ascii="Consolas" w:hAnsi="Consolas" w:eastAsia="Consolas"/>
          <w:color w:val="888888"/>
          <w:sz w:val="15"/>
        </w:rPr>
        <w:t xml:space="preserve"> 54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56  </w:t>
      </w:r>
      <w:r>
        <w:rPr>
          <w:rFonts w:ascii="Consolas" w:hAnsi="Consolas" w:eastAsia="Consolas"/>
          <w:sz w:val="15"/>
        </w:rPr>
        <w:t xml:space="preserve">    /** METHOD OVERLOADING: count by event type instead of by display name. */</w:t>
      </w:r>
    </w:p>
    <w:p>
      <w:pPr>
        <w:spacing w:after="0" w:before="0" w:line="182" w:lineRule="exact"/>
        <w:ind w:left="510" w:hanging="510"/>
        <w:shd w:val="clear" w:color="auto" w:fill="F5F7FB"/>
      </w:pPr>
      <w:r>
        <w:rPr>
          <w:rFonts w:ascii="Consolas" w:hAnsi="Consolas" w:eastAsia="Consolas"/>
          <w:color w:val="888888"/>
          <w:sz w:val="15"/>
        </w:rPr>
        <w:t xml:space="preserve"> 57  </w:t>
      </w:r>
      <w:r>
        <w:rPr>
          <w:rFonts w:ascii="Consolas" w:hAnsi="Consolas" w:eastAsia="Consolas"/>
          <w:sz w:val="15"/>
        </w:rPr>
        <w:t xml:space="preserve">    public int countEvents(EventType type) {</w:t>
      </w:r>
    </w:p>
    <w:p>
      <w:pPr>
        <w:spacing w:after="0" w:before="0" w:line="182" w:lineRule="exact"/>
        <w:ind w:left="510" w:hanging="510"/>
        <w:shd w:val="clear" w:color="auto" w:fill="F5F7FB"/>
      </w:pPr>
      <w:r>
        <w:rPr>
          <w:rFonts w:ascii="Consolas" w:hAnsi="Consolas" w:eastAsia="Consolas"/>
          <w:color w:val="888888"/>
          <w:sz w:val="15"/>
        </w:rPr>
        <w:t xml:space="preserve"> 58  </w:t>
      </w:r>
      <w:r>
        <w:rPr>
          <w:rFonts w:ascii="Consolas" w:hAnsi="Consolas" w:eastAsia="Consolas"/>
          <w:sz w:val="15"/>
        </w:rPr>
        <w:t xml:space="preserve">        int count = 0;</w:t>
      </w:r>
    </w:p>
    <w:p>
      <w:pPr>
        <w:spacing w:after="0" w:before="0" w:line="182" w:lineRule="exact"/>
        <w:ind w:left="510" w:hanging="510"/>
        <w:shd w:val="clear" w:color="auto" w:fill="F5F7FB"/>
      </w:pPr>
      <w:r>
        <w:rPr>
          <w:rFonts w:ascii="Consolas" w:hAnsi="Consolas" w:eastAsia="Consolas"/>
          <w:color w:val="888888"/>
          <w:sz w:val="15"/>
        </w:rPr>
        <w:t xml:space="preserve"> 59  </w:t>
      </w:r>
      <w:r>
        <w:rPr>
          <w:rFonts w:ascii="Consolas" w:hAnsi="Consolas" w:eastAsia="Consolas"/>
          <w:sz w:val="15"/>
        </w:rPr>
        <w:t xml:space="preserve">        for (CheatEvent e : events) {</w:t>
      </w:r>
    </w:p>
    <w:p>
      <w:pPr>
        <w:spacing w:after="0" w:before="0" w:line="182" w:lineRule="exact"/>
        <w:ind w:left="510" w:hanging="510"/>
        <w:shd w:val="clear" w:color="auto" w:fill="F5F7FB"/>
      </w:pPr>
      <w:r>
        <w:rPr>
          <w:rFonts w:ascii="Consolas" w:hAnsi="Consolas" w:eastAsia="Consolas"/>
          <w:color w:val="888888"/>
          <w:sz w:val="15"/>
        </w:rPr>
        <w:t xml:space="preserve"> 60  </w:t>
      </w:r>
      <w:r>
        <w:rPr>
          <w:rFonts w:ascii="Consolas" w:hAnsi="Consolas" w:eastAsia="Consolas"/>
          <w:sz w:val="15"/>
        </w:rPr>
        <w:t xml:space="preserve">            if (e.getType() == type) {</w:t>
      </w:r>
    </w:p>
    <w:p>
      <w:pPr>
        <w:spacing w:after="0" w:before="0" w:line="182" w:lineRule="exact"/>
        <w:ind w:left="510" w:hanging="510"/>
        <w:shd w:val="clear" w:color="auto" w:fill="F5F7FB"/>
      </w:pPr>
      <w:r>
        <w:rPr>
          <w:rFonts w:ascii="Consolas" w:hAnsi="Consolas" w:eastAsia="Consolas"/>
          <w:color w:val="888888"/>
          <w:sz w:val="15"/>
        </w:rPr>
        <w:t xml:space="preserve"> 61  </w:t>
      </w:r>
      <w:r>
        <w:rPr>
          <w:rFonts w:ascii="Consolas" w:hAnsi="Consolas" w:eastAsia="Consolas"/>
          <w:sz w:val="15"/>
        </w:rPr>
        <w:t xml:space="preserve">                count++;</w:t>
      </w:r>
    </w:p>
    <w:p>
      <w:pPr>
        <w:spacing w:after="0" w:before="0" w:line="182" w:lineRule="exact"/>
        <w:ind w:left="510" w:hanging="510"/>
        <w:shd w:val="clear" w:color="auto" w:fill="F5F7FB"/>
      </w:pPr>
      <w:r>
        <w:rPr>
          <w:rFonts w:ascii="Consolas" w:hAnsi="Consolas" w:eastAsia="Consolas"/>
          <w:color w:val="888888"/>
          <w:sz w:val="15"/>
        </w:rPr>
        <w:t xml:space="preserve"> 62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64  </w:t>
      </w:r>
      <w:r>
        <w:rPr>
          <w:rFonts w:ascii="Consolas" w:hAnsi="Consolas" w:eastAsia="Consolas"/>
          <w:sz w:val="15"/>
        </w:rPr>
        <w:t xml:space="preserve">        return count;</w:t>
      </w:r>
    </w:p>
    <w:p>
      <w:pPr>
        <w:spacing w:after="0" w:before="0" w:line="182" w:lineRule="exact"/>
        <w:ind w:left="510" w:hanging="510"/>
        <w:shd w:val="clear" w:color="auto" w:fill="F5F7FB"/>
      </w:pPr>
      <w:r>
        <w:rPr>
          <w:rFonts w:ascii="Consolas" w:hAnsi="Consolas" w:eastAsia="Consolas"/>
          <w:color w:val="888888"/>
          <w:sz w:val="15"/>
        </w:rPr>
        <w:t xml:space="preserve"> 65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67  </w:t>
      </w:r>
      <w:r>
        <w:rPr>
          <w:rFonts w:ascii="Consolas" w:hAnsi="Consolas" w:eastAsia="Consolas"/>
          <w:sz w:val="15"/>
        </w:rPr>
        <w:t xml:space="preserve">    public int countEvents(String eventName) {</w:t>
      </w:r>
    </w:p>
    <w:p>
      <w:pPr>
        <w:spacing w:after="0" w:before="0" w:line="182" w:lineRule="exact"/>
        <w:ind w:left="510" w:hanging="510"/>
        <w:shd w:val="clear" w:color="auto" w:fill="F5F7FB"/>
      </w:pPr>
      <w:r>
        <w:rPr>
          <w:rFonts w:ascii="Consolas" w:hAnsi="Consolas" w:eastAsia="Consolas"/>
          <w:color w:val="888888"/>
          <w:sz w:val="15"/>
        </w:rPr>
        <w:t xml:space="preserve"> 68  </w:t>
      </w:r>
      <w:r>
        <w:rPr>
          <w:rFonts w:ascii="Consolas" w:hAnsi="Consolas" w:eastAsia="Consolas"/>
          <w:sz w:val="15"/>
        </w:rPr>
        <w:t xml:space="preserve">        int count = 0;</w:t>
      </w:r>
    </w:p>
    <w:p>
      <w:pPr>
        <w:spacing w:after="0" w:before="0" w:line="182" w:lineRule="exact"/>
        <w:ind w:left="510" w:hanging="510"/>
        <w:shd w:val="clear" w:color="auto" w:fill="F5F7FB"/>
      </w:pPr>
      <w:r>
        <w:rPr>
          <w:rFonts w:ascii="Consolas" w:hAnsi="Consolas" w:eastAsia="Consolas"/>
          <w:color w:val="888888"/>
          <w:sz w:val="15"/>
        </w:rPr>
        <w:t xml:space="preserve"> 69  </w:t>
      </w:r>
      <w:r>
        <w:rPr>
          <w:rFonts w:ascii="Consolas" w:hAnsi="Consolas" w:eastAsia="Consolas"/>
          <w:sz w:val="15"/>
        </w:rPr>
        <w:t xml:space="preserve">        for (CheatEvent e : events) {</w:t>
      </w:r>
    </w:p>
    <w:p>
      <w:pPr>
        <w:spacing w:after="0" w:before="0" w:line="182" w:lineRule="exact"/>
        <w:ind w:left="510" w:hanging="510"/>
        <w:shd w:val="clear" w:color="auto" w:fill="F5F7FB"/>
      </w:pPr>
      <w:r>
        <w:rPr>
          <w:rFonts w:ascii="Consolas" w:hAnsi="Consolas" w:eastAsia="Consolas"/>
          <w:color w:val="888888"/>
          <w:sz w:val="15"/>
        </w:rPr>
        <w:t xml:space="preserve"> 70  </w:t>
      </w:r>
      <w:r>
        <w:rPr>
          <w:rFonts w:ascii="Consolas" w:hAnsi="Consolas" w:eastAsia="Consolas"/>
          <w:sz w:val="15"/>
        </w:rPr>
        <w:t xml:space="preserve">            if (e.getEventName().equals(eventName)) {</w:t>
      </w:r>
    </w:p>
    <w:p>
      <w:pPr>
        <w:spacing w:after="0" w:before="0" w:line="182" w:lineRule="exact"/>
        <w:ind w:left="510" w:hanging="510"/>
        <w:shd w:val="clear" w:color="auto" w:fill="F5F7FB"/>
      </w:pPr>
      <w:r>
        <w:rPr>
          <w:rFonts w:ascii="Consolas" w:hAnsi="Consolas" w:eastAsia="Consolas"/>
          <w:color w:val="888888"/>
          <w:sz w:val="15"/>
        </w:rPr>
        <w:t xml:space="preserve"> 71  </w:t>
      </w:r>
      <w:r>
        <w:rPr>
          <w:rFonts w:ascii="Consolas" w:hAnsi="Consolas" w:eastAsia="Consolas"/>
          <w:sz w:val="15"/>
        </w:rPr>
        <w:t xml:space="preserve">                count++;</w:t>
      </w:r>
    </w:p>
    <w:p>
      <w:pPr>
        <w:spacing w:after="0" w:before="0" w:line="182" w:lineRule="exact"/>
        <w:ind w:left="510" w:hanging="510"/>
        <w:shd w:val="clear" w:color="auto" w:fill="F5F7FB"/>
      </w:pPr>
      <w:r>
        <w:rPr>
          <w:rFonts w:ascii="Consolas" w:hAnsi="Consolas" w:eastAsia="Consolas"/>
          <w:color w:val="888888"/>
          <w:sz w:val="15"/>
        </w:rPr>
        <w:t xml:space="preserve"> 72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74  </w:t>
      </w:r>
      <w:r>
        <w:rPr>
          <w:rFonts w:ascii="Consolas" w:hAnsi="Consolas" w:eastAsia="Consolas"/>
          <w:sz w:val="15"/>
        </w:rPr>
        <w:t xml:space="preserve">        return count;</w:t>
      </w:r>
    </w:p>
    <w:p>
      <w:pPr>
        <w:spacing w:after="0" w:before="0" w:line="182" w:lineRule="exact"/>
        <w:ind w:left="510" w:hanging="510"/>
        <w:shd w:val="clear" w:color="auto" w:fill="F5F7FB"/>
      </w:pPr>
      <w:r>
        <w:rPr>
          <w:rFonts w:ascii="Consolas" w:hAnsi="Consolas" w:eastAsia="Consolas"/>
          <w:color w:val="888888"/>
          <w:sz w:val="15"/>
        </w:rPr>
        <w:t xml:space="preserve"> 75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77  </w:t>
      </w:r>
      <w:r>
        <w:rPr>
          <w:rFonts w:ascii="Consolas" w:hAnsi="Consolas" w:eastAsia="Consolas"/>
          <w:sz w:val="15"/>
        </w:rPr>
        <w:t xml:space="preserve">    public boolean hasAnswered(int questionNumber) {</w:t>
      </w:r>
    </w:p>
    <w:p>
      <w:pPr>
        <w:spacing w:after="0" w:before="0" w:line="182" w:lineRule="exact"/>
        <w:ind w:left="510" w:hanging="510"/>
        <w:shd w:val="clear" w:color="auto" w:fill="F5F7FB"/>
      </w:pPr>
      <w:r>
        <w:rPr>
          <w:rFonts w:ascii="Consolas" w:hAnsi="Consolas" w:eastAsia="Consolas"/>
          <w:color w:val="888888"/>
          <w:sz w:val="15"/>
        </w:rPr>
        <w:t xml:space="preserve"> 78  </w:t>
      </w:r>
      <w:r>
        <w:rPr>
          <w:rFonts w:ascii="Consolas" w:hAnsi="Consolas" w:eastAsia="Consolas"/>
          <w:sz w:val="15"/>
        </w:rPr>
        <w:t xml:space="preserve">        return answers.containsKey(questionNumber);</w:t>
      </w:r>
    </w:p>
    <w:p>
      <w:pPr>
        <w:spacing w:after="0" w:before="0" w:line="182" w:lineRule="exact"/>
        <w:ind w:left="510" w:hanging="510"/>
        <w:shd w:val="clear" w:color="auto" w:fill="F5F7FB"/>
      </w:pPr>
      <w:r>
        <w:rPr>
          <w:rFonts w:ascii="Consolas" w:hAnsi="Consolas" w:eastAsia="Consolas"/>
          <w:color w:val="888888"/>
          <w:sz w:val="15"/>
        </w:rPr>
        <w:t xml:space="preserve"> 79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82  </w:t>
      </w:r>
      <w:r>
        <w:rPr>
          <w:rFonts w:ascii="Consolas" w:hAnsi="Consolas" w:eastAsia="Consolas"/>
          <w:sz w:val="15"/>
        </w:rPr>
        <w:t xml:space="preserve">     * Evaluates one answer on the server. Throws InvalidChoiceException for a bad question number / option</w:t>
      </w:r>
    </w:p>
    <w:p>
      <w:pPr>
        <w:spacing w:after="0" w:before="0" w:line="182" w:lineRule="exact"/>
        <w:ind w:left="510" w:hanging="510"/>
        <w:shd w:val="clear" w:color="auto" w:fill="F5F7FB"/>
      </w:pPr>
      <w:r>
        <w:rPr>
          <w:rFonts w:ascii="Consolas" w:hAnsi="Consolas" w:eastAsia="Consolas"/>
          <w:color w:val="888888"/>
          <w:sz w:val="15"/>
        </w:rPr>
        <w:t xml:space="preserve"> 83  </w:t>
      </w:r>
      <w:r>
        <w:rPr>
          <w:rFonts w:ascii="Consolas" w:hAnsi="Consolas" w:eastAsia="Consolas"/>
          <w:sz w:val="15"/>
        </w:rPr>
        <w:t xml:space="preserve">     * and IllegalStateException if the question was already answered. Returns true when correct.</w:t>
      </w:r>
    </w:p>
    <w:p>
      <w:pPr>
        <w:spacing w:after="0" w:before="0" w:line="182" w:lineRule="exact"/>
        <w:ind w:left="510" w:hanging="510"/>
        <w:shd w:val="clear" w:color="auto" w:fill="F5F7FB"/>
      </w:pPr>
      <w:r>
        <w:rPr>
          <w:rFonts w:ascii="Consolas" w:hAnsi="Consolas" w:eastAsia="Consolas"/>
          <w:color w:val="888888"/>
          <w:sz w:val="15"/>
        </w:rPr>
        <w:t xml:space="preserve"> 84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85  </w:t>
      </w:r>
      <w:r>
        <w:rPr>
          <w:rFonts w:ascii="Consolas" w:hAnsi="Consolas" w:eastAsia="Consolas"/>
          <w:sz w:val="15"/>
        </w:rPr>
        <w:t xml:space="preserve">    public boolean submitAnswer(int questionNumber, char answer) {</w:t>
      </w:r>
    </w:p>
    <w:p>
      <w:pPr>
        <w:spacing w:after="0" w:before="0" w:line="182" w:lineRule="exact"/>
        <w:ind w:left="510" w:hanging="510"/>
        <w:shd w:val="clear" w:color="auto" w:fill="F5F7FB"/>
      </w:pPr>
      <w:r>
        <w:rPr>
          <w:rFonts w:ascii="Consolas" w:hAnsi="Consolas" w:eastAsia="Consolas"/>
          <w:color w:val="888888"/>
          <w:sz w:val="15"/>
        </w:rPr>
        <w:t xml:space="preserve"> 86  </w:t>
      </w:r>
      <w:r>
        <w:rPr>
          <w:rFonts w:ascii="Consolas" w:hAnsi="Consolas" w:eastAsia="Consolas"/>
          <w:sz w:val="15"/>
        </w:rPr>
        <w:t xml:space="preserve">        if (questionNumber &lt; 1 || questionNumber &gt; paper.getQuestionCount()) {</w:t>
      </w:r>
    </w:p>
    <w:p>
      <w:pPr>
        <w:spacing w:after="0" w:before="0" w:line="182" w:lineRule="exact"/>
        <w:ind w:left="510" w:hanging="510"/>
        <w:shd w:val="clear" w:color="auto" w:fill="F5F7FB"/>
      </w:pPr>
      <w:r>
        <w:rPr>
          <w:rFonts w:ascii="Consolas" w:hAnsi="Consolas" w:eastAsia="Consolas"/>
          <w:color w:val="888888"/>
          <w:sz w:val="15"/>
        </w:rPr>
        <w:t xml:space="preserve"> 87  </w:t>
      </w:r>
      <w:r>
        <w:rPr>
          <w:rFonts w:ascii="Consolas" w:hAnsi="Consolas" w:eastAsia="Consolas"/>
          <w:sz w:val="15"/>
        </w:rPr>
        <w:t xml:space="preserve">            throw new InvalidChoiceException("Question number must be between 1 and " + paper.getQuestionCount() + ".");</w:t>
      </w:r>
    </w:p>
    <w:p>
      <w:pPr>
        <w:spacing w:after="0" w:before="0" w:line="182" w:lineRule="exact"/>
        <w:ind w:left="510" w:hanging="510"/>
        <w:shd w:val="clear" w:color="auto" w:fill="F5F7FB"/>
      </w:pPr>
      <w:r>
        <w:rPr>
          <w:rFonts w:ascii="Consolas" w:hAnsi="Consolas" w:eastAsia="Consolas"/>
          <w:color w:val="888888"/>
          <w:sz w:val="15"/>
        </w:rPr>
        <w:t xml:space="preserve"> 88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89  </w:t>
      </w:r>
      <w:r>
        <w:rPr>
          <w:rFonts w:ascii="Consolas" w:hAnsi="Consolas" w:eastAsia="Consolas"/>
          <w:sz w:val="15"/>
        </w:rPr>
        <w:t xml:space="preserve">        if (answer &lt; 'A' || answer &gt; 'D') {</w:t>
      </w:r>
    </w:p>
    <w:p>
      <w:pPr>
        <w:spacing w:after="0" w:before="0" w:line="182" w:lineRule="exact"/>
        <w:ind w:left="510" w:hanging="510"/>
        <w:shd w:val="clear" w:color="auto" w:fill="F5F7FB"/>
      </w:pPr>
      <w:r>
        <w:rPr>
          <w:rFonts w:ascii="Consolas" w:hAnsi="Consolas" w:eastAsia="Consolas"/>
          <w:color w:val="888888"/>
          <w:sz w:val="15"/>
        </w:rPr>
        <w:t xml:space="preserve"> 90  </w:t>
      </w:r>
      <w:r>
        <w:rPr>
          <w:rFonts w:ascii="Consolas" w:hAnsi="Consolas" w:eastAsia="Consolas"/>
          <w:sz w:val="15"/>
        </w:rPr>
        <w:t xml:space="preserve">            throw new InvalidChoiceException("Answer must be A, B, C or D.");</w:t>
      </w:r>
    </w:p>
    <w:p>
      <w:pPr>
        <w:spacing w:after="0" w:before="0" w:line="182" w:lineRule="exact"/>
        <w:ind w:left="510" w:hanging="510"/>
        <w:shd w:val="clear" w:color="auto" w:fill="F5F7FB"/>
      </w:pPr>
      <w:r>
        <w:rPr>
          <w:rFonts w:ascii="Consolas" w:hAnsi="Consolas" w:eastAsia="Consolas"/>
          <w:color w:val="888888"/>
          <w:sz w:val="15"/>
        </w:rPr>
        <w:t xml:space="preserve"> 91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92  </w:t>
      </w:r>
      <w:r>
        <w:rPr>
          <w:rFonts w:ascii="Consolas" w:hAnsi="Consolas" w:eastAsia="Consolas"/>
          <w:sz w:val="15"/>
        </w:rPr>
        <w:t xml:space="preserve">        if (answers.containsKey(questionNumber)) {</w:t>
      </w:r>
    </w:p>
    <w:p>
      <w:pPr>
        <w:spacing w:after="0" w:before="0" w:line="182" w:lineRule="exact"/>
        <w:ind w:left="510" w:hanging="510"/>
        <w:shd w:val="clear" w:color="auto" w:fill="F5F7FB"/>
      </w:pPr>
      <w:r>
        <w:rPr>
          <w:rFonts w:ascii="Consolas" w:hAnsi="Consolas" w:eastAsia="Consolas"/>
          <w:color w:val="888888"/>
          <w:sz w:val="15"/>
        </w:rPr>
        <w:t xml:space="preserve"> 93  </w:t>
      </w:r>
      <w:r>
        <w:rPr>
          <w:rFonts w:ascii="Consolas" w:hAnsi="Consolas" w:eastAsia="Consolas"/>
          <w:sz w:val="15"/>
        </w:rPr>
        <w:t xml:space="preserve">            throw new IllegalStateException("Question " + questionNumber + " has already been answered.");</w:t>
      </w:r>
    </w:p>
    <w:p>
      <w:pPr>
        <w:spacing w:after="0" w:before="0" w:line="182" w:lineRule="exact"/>
        <w:ind w:left="510" w:hanging="510"/>
        <w:shd w:val="clear" w:color="auto" w:fill="F5F7FB"/>
      </w:pPr>
      <w:r>
        <w:rPr>
          <w:rFonts w:ascii="Consolas" w:hAnsi="Consolas" w:eastAsia="Consolas"/>
          <w:color w:val="888888"/>
          <w:sz w:val="15"/>
        </w:rPr>
        <w:t xml:space="preserve"> 94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95  </w:t>
      </w:r>
      <w:r>
        <w:rPr>
          <w:rFonts w:ascii="Consolas" w:hAnsi="Consolas" w:eastAsia="Consolas"/>
          <w:sz w:val="15"/>
        </w:rPr>
        <w:t xml:space="preserve">        Question q = paper.getQuestion(questionNumber - 1);</w:t>
      </w:r>
    </w:p>
    <w:p>
      <w:pPr>
        <w:spacing w:after="0" w:before="0" w:line="182" w:lineRule="exact"/>
        <w:ind w:left="510" w:hanging="510"/>
        <w:shd w:val="clear" w:color="auto" w:fill="F5F7FB"/>
      </w:pPr>
      <w:r>
        <w:rPr>
          <w:rFonts w:ascii="Consolas" w:hAnsi="Consolas" w:eastAsia="Consolas"/>
          <w:color w:val="888888"/>
          <w:sz w:val="15"/>
        </w:rPr>
        <w:t xml:space="preserve"> 96  </w:t>
      </w:r>
      <w:r>
        <w:rPr>
          <w:rFonts w:ascii="Consolas" w:hAnsi="Consolas" w:eastAsia="Consolas"/>
          <w:sz w:val="15"/>
        </w:rPr>
        <w:t xml:space="preserve">        answers.put(questionNumber, answer);</w:t>
      </w:r>
    </w:p>
    <w:p>
      <w:pPr>
        <w:spacing w:after="0" w:before="0" w:line="182" w:lineRule="exact"/>
        <w:ind w:left="510" w:hanging="510"/>
        <w:shd w:val="clear" w:color="auto" w:fill="F5F7FB"/>
      </w:pPr>
      <w:r>
        <w:rPr>
          <w:rFonts w:ascii="Consolas" w:hAnsi="Consolas" w:eastAsia="Consolas"/>
          <w:color w:val="888888"/>
          <w:sz w:val="15"/>
        </w:rPr>
        <w:t xml:space="preserve"> 97  </w:t>
      </w:r>
      <w:r>
        <w:rPr>
          <w:rFonts w:ascii="Consolas" w:hAnsi="Consolas" w:eastAsia="Consolas"/>
          <w:sz w:val="15"/>
        </w:rPr>
        <w:t xml:space="preserve">        boolean correct = q.isCorrect(answer);</w:t>
      </w:r>
    </w:p>
    <w:p>
      <w:pPr>
        <w:spacing w:after="0" w:before="0" w:line="182" w:lineRule="exact"/>
        <w:ind w:left="510" w:hanging="510"/>
        <w:shd w:val="clear" w:color="auto" w:fill="F5F7FB"/>
      </w:pPr>
      <w:r>
        <w:rPr>
          <w:rFonts w:ascii="Consolas" w:hAnsi="Consolas" w:eastAsia="Consolas"/>
          <w:color w:val="888888"/>
          <w:sz w:val="15"/>
        </w:rPr>
        <w:t xml:space="preserve"> 98  </w:t>
      </w:r>
      <w:r>
        <w:rPr>
          <w:rFonts w:ascii="Consolas" w:hAnsi="Consolas" w:eastAsia="Consolas"/>
          <w:sz w:val="15"/>
        </w:rPr>
        <w:t xml:space="preserve">        if (correct) {</w:t>
      </w:r>
    </w:p>
    <w:p>
      <w:pPr>
        <w:spacing w:after="0" w:before="0" w:line="182" w:lineRule="exact"/>
        <w:ind w:left="510" w:hanging="510"/>
        <w:shd w:val="clear" w:color="auto" w:fill="F5F7FB"/>
      </w:pPr>
      <w:r>
        <w:rPr>
          <w:rFonts w:ascii="Consolas" w:hAnsi="Consolas" w:eastAsia="Consolas"/>
          <w:color w:val="888888"/>
          <w:sz w:val="15"/>
        </w:rPr>
        <w:t xml:space="preserve"> 99  </w:t>
      </w:r>
      <w:r>
        <w:rPr>
          <w:rFonts w:ascii="Consolas" w:hAnsi="Consolas" w:eastAsia="Consolas"/>
          <w:sz w:val="15"/>
        </w:rPr>
        <w:t xml:space="preserve">            marksObtained = marksObtained + q.getMarks();</w:t>
      </w:r>
    </w:p>
    <w:p>
      <w:pPr>
        <w:spacing w:after="0" w:before="0" w:line="182" w:lineRule="exact"/>
        <w:ind w:left="510" w:hanging="510"/>
        <w:shd w:val="clear" w:color="auto" w:fill="F5F7FB"/>
      </w:pPr>
      <w:r>
        <w:rPr>
          <w:rFonts w:ascii="Consolas" w:hAnsi="Consolas" w:eastAsia="Consolas"/>
          <w:color w:val="888888"/>
          <w:sz w:val="15"/>
        </w:rPr>
        <w:t xml:space="preserve">100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101  </w:t>
      </w:r>
      <w:r>
        <w:rPr>
          <w:rFonts w:ascii="Consolas" w:hAnsi="Consolas" w:eastAsia="Consolas"/>
          <w:sz w:val="15"/>
        </w:rPr>
        <w:t xml:space="preserve">        return correct;</w:t>
      </w:r>
    </w:p>
    <w:p>
      <w:pPr>
        <w:spacing w:after="0" w:before="0" w:line="182" w:lineRule="exact"/>
        <w:ind w:left="510" w:hanging="510"/>
        <w:shd w:val="clear" w:color="auto" w:fill="F5F7FB"/>
      </w:pPr>
      <w:r>
        <w:rPr>
          <w:rFonts w:ascii="Consolas" w:hAnsi="Consolas" w:eastAsia="Consolas"/>
          <w:color w:val="888888"/>
          <w:sz w:val="15"/>
        </w:rPr>
        <w:t xml:space="preserve">102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104  </w:t>
      </w:r>
      <w:r>
        <w:rPr>
          <w:rFonts w:ascii="Consolas" w:hAnsi="Consolas" w:eastAsia="Consolas"/>
          <w:sz w:val="15"/>
        </w:rPr>
        <w:t xml:space="preserve">    public Student getStudent() { return student; }</w:t>
      </w:r>
    </w:p>
    <w:p>
      <w:pPr>
        <w:spacing w:after="0" w:before="0" w:line="182" w:lineRule="exact"/>
        <w:ind w:left="510" w:hanging="510"/>
        <w:shd w:val="clear" w:color="auto" w:fill="F5F7FB"/>
      </w:pPr>
      <w:r>
        <w:rPr>
          <w:rFonts w:ascii="Consolas" w:hAnsi="Consolas" w:eastAsia="Consolas"/>
          <w:color w:val="888888"/>
          <w:sz w:val="15"/>
        </w:rPr>
        <w:t xml:space="preserve">105  </w:t>
      </w:r>
      <w:r>
        <w:rPr>
          <w:rFonts w:ascii="Consolas" w:hAnsi="Consolas" w:eastAsia="Consolas"/>
          <w:sz w:val="15"/>
        </w:rPr>
        <w:t xml:space="preserve">    public TestPaper getPaper() { return paper; }</w:t>
      </w:r>
    </w:p>
    <w:p>
      <w:pPr>
        <w:spacing w:after="0" w:before="0" w:line="182" w:lineRule="exact"/>
        <w:ind w:left="510" w:hanging="510"/>
        <w:shd w:val="clear" w:color="auto" w:fill="F5F7FB"/>
      </w:pPr>
      <w:r>
        <w:rPr>
          <w:rFonts w:ascii="Consolas" w:hAnsi="Consolas" w:eastAsia="Consolas"/>
          <w:color w:val="888888"/>
          <w:sz w:val="15"/>
        </w:rPr>
        <w:t xml:space="preserve">106  </w:t>
      </w:r>
      <w:r>
        <w:rPr>
          <w:rFonts w:ascii="Consolas" w:hAnsi="Consolas" w:eastAsia="Consolas"/>
          <w:sz w:val="15"/>
        </w:rPr>
        <w:t xml:space="preserve">    public List&lt;CheatEvent&gt; getEvents() { return events; }</w:t>
      </w:r>
    </w:p>
    <w:p>
      <w:pPr>
        <w:spacing w:after="0" w:before="0" w:line="182" w:lineRule="exact"/>
        <w:ind w:left="510" w:hanging="510"/>
        <w:shd w:val="clear" w:color="auto" w:fill="F5F7FB"/>
      </w:pPr>
      <w:r>
        <w:rPr>
          <w:rFonts w:ascii="Consolas" w:hAnsi="Consolas" w:eastAsia="Consolas"/>
          <w:color w:val="888888"/>
          <w:sz w:val="15"/>
        </w:rPr>
        <w:t xml:space="preserve">107  </w:t>
      </w:r>
      <w:r>
        <w:rPr>
          <w:rFonts w:ascii="Consolas" w:hAnsi="Consolas" w:eastAsia="Consolas"/>
          <w:sz w:val="15"/>
        </w:rPr>
        <w:t xml:space="preserve">    public Map&lt;Integer, Character&gt; getAnswers() { return answers; }</w:t>
      </w:r>
    </w:p>
    <w:p>
      <w:pPr>
        <w:spacing w:after="0" w:before="0" w:line="182" w:lineRule="exact"/>
        <w:ind w:left="510" w:hanging="510"/>
        <w:shd w:val="clear" w:color="auto" w:fill="F5F7FB"/>
      </w:pPr>
      <w:r>
        <w:rPr>
          <w:rFonts w:ascii="Consolas" w:hAnsi="Consolas" w:eastAsia="Consolas"/>
          <w:color w:val="888888"/>
          <w:sz w:val="15"/>
        </w:rPr>
        <w:t xml:space="preserve">108  </w:t>
      </w:r>
      <w:r>
        <w:rPr>
          <w:rFonts w:ascii="Consolas" w:hAnsi="Consolas" w:eastAsia="Consolas"/>
          <w:sz w:val="15"/>
        </w:rPr>
        <w:t xml:space="preserve">    public int getMarksObtained() { return marksObtained; }</w:t>
      </w:r>
    </w:p>
    <w:p>
      <w:pPr>
        <w:spacing w:after="0" w:before="0" w:line="182" w:lineRule="exact"/>
        <w:ind w:left="510" w:hanging="510"/>
        <w:shd w:val="clear" w:color="auto" w:fill="F5F7FB"/>
      </w:pPr>
      <w:r>
        <w:rPr>
          <w:rFonts w:ascii="Consolas" w:hAnsi="Consolas" w:eastAsia="Consolas"/>
          <w:color w:val="888888"/>
          <w:sz w:val="15"/>
        </w:rPr>
        <w:t xml:space="preserve">109  </w:t>
      </w:r>
      <w:r>
        <w:rPr>
          <w:rFonts w:ascii="Consolas" w:hAnsi="Consolas" w:eastAsia="Consolas"/>
          <w:sz w:val="15"/>
        </w:rPr>
        <w:t xml:space="preserve">    public int getQuestionsAttempted() { return answers.size(); }</w:t>
      </w:r>
    </w:p>
    <w:p>
      <w:pPr>
        <w:spacing w:after="0" w:before="0" w:line="182" w:lineRule="exact"/>
        <w:ind w:left="510" w:hanging="510"/>
        <w:shd w:val="clear" w:color="auto" w:fill="F5F7FB"/>
      </w:pPr>
      <w:r>
        <w:rPr>
          <w:rFonts w:ascii="Consolas" w:hAnsi="Consolas" w:eastAsia="Consolas"/>
          <w:color w:val="888888"/>
          <w:sz w:val="15"/>
        </w:rPr>
        <w:t xml:space="preserve">110  </w:t>
      </w:r>
      <w:r>
        <w:rPr>
          <w:rFonts w:ascii="Consolas" w:hAnsi="Consolas" w:eastAsia="Consolas"/>
          <w:sz w:val="15"/>
        </w:rPr>
        <w:t>}</w:t>
      </w:r>
    </w:p>
    <w:p>
      <w:pPr>
        <w:spacing w:after="80"/>
      </w:pPr>
    </w:p>
    <w:p>
      <w:pPr>
        <w:pStyle w:val="Heading3"/>
      </w:pPr>
      <w:r>
        <w:t>A.8  backend/src/main/java/com/examcheat/model/PaperBank.java  (67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com.examcheat.model;</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com.examcheat.exception.InvalidChoiceException;</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java.util.ArrayList;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Holds the 3 sample test papers (5 MCQs x 2 marks) exactly as in the project document.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public final class PaperBank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private PaperBank()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private static Question makeQuestion(String text, String a, String b, String c, String d, char correct)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String[] opts = {a, b, c, d};</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return new Question(text, opts, correct, 2);</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public static List&lt;TestPaper&gt; all()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List&lt;TestPaper&gt; list = new ArrayList&lt;&gt;();</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for (int i = 1; i &lt;= 3; i++)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list.add(getPaper(i));</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return list;</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public static TestPaper getPaper(int choice)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if (choice &lt; 1 || choice &gt; 3) {</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throw new InvalidChoiceException("Paper choice must be between 1 and 3.");</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Question[] q = new Question[5];</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if (choice == 1) {</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q[0] = makeQuestion("Which keyword is used to inherit a class in Java?",</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"implements", "super", "extends", "inherits", 'C');</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q[1] = makeQuestion("Which feature is used to achieve runtime polymorphism?",</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"Method overriding", "Method overloading", "Constructor overloading", "Static binding", 'A');</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q[2] = makeQuestion("Which keyword is used to create an object?",</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"class", "new", "this", "object", 'B');</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q[3] = makeQuestion("Which block always executes whether or not an exception occurs?",</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"try", "catch", "throw", "finally", 'D');</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q[4] = makeQuestion("A class that cannot be instantiated and may contain abstract methods is called?",</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"Interface", "Final class", "Static class", "Abstract class", 'D');</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return new TestPaper(1, "Java Programming", q);</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 else if (choice == 2) {</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q[0] = makeQuestion("Which data structure follows the LIFO principle?",</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"Queue", "Array", "Stack", "Tree", 'C');</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q[1] = makeQuestion("Which data structure follows the FIFO principle?",</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"Queue", "Stack", "Graph", "Tree", 'A');</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q[2] = makeQuestion("What is the worst case time complexity of binary search?",</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"O(n)", "O(n^2)", "O(1)", "O(log n)", 'D');</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q[3] = makeQuestion("Which stack operation removes the top element?",</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"push", "pop", "peek", "insert", 'B');</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q[4] = makeQuestion("In a singly linked list, each node contains data and what else?",</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"An index number", "A hash value", "A reference to the next node", "The array size", 'C');</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return new TestPaper(2, "Data Structures", q);</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 else {</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q[0] = makeQuestion("Which SQL command is used to retrieve data from a table?",</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"SELECT", "INSERT", "UPDATE", "DELETE", 'A');</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q[1] = makeQuestion("A primary key must contain?",</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"Duplicate values", "NULL values", "Unique and non-null values", "Only numbers", 'C');</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 xml:space="preserve">            q[2] = makeQuestion("Which normal form removes partial dependency?",</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 xml:space="preserve">                    "1NF", "2NF", "3NF", "BCNF", 'B');</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 xml:space="preserve">            q[3] = makeQuestion("Which command removes a table completely from the database?",</w:t>
      </w:r>
    </w:p>
    <w:p>
      <w:pPr>
        <w:spacing w:after="0" w:before="0" w:line="182" w:lineRule="exact"/>
        <w:ind w:left="510" w:hanging="510"/>
        <w:shd w:val="clear" w:color="auto" w:fill="F5F7FB"/>
      </w:pPr>
      <w:r>
        <w:rPr>
          <w:rFonts w:ascii="Consolas" w:hAnsi="Consolas" w:eastAsia="Consolas"/>
          <w:color w:val="888888"/>
          <w:sz w:val="15"/>
        </w:rPr>
        <w:t xml:space="preserve">61  </w:t>
      </w:r>
      <w:r>
        <w:rPr>
          <w:rFonts w:ascii="Consolas" w:hAnsi="Consolas" w:eastAsia="Consolas"/>
          <w:sz w:val="15"/>
        </w:rPr>
        <w:t xml:space="preserve">                    "DELETE", "TRUNCATE", "DROP", "REMOVE", 'C');</w:t>
      </w:r>
    </w:p>
    <w:p>
      <w:pPr>
        <w:spacing w:after="0" w:before="0" w:line="182" w:lineRule="exact"/>
        <w:ind w:left="510" w:hanging="510"/>
        <w:shd w:val="clear" w:color="auto" w:fill="F5F7FB"/>
      </w:pPr>
      <w:r>
        <w:rPr>
          <w:rFonts w:ascii="Consolas" w:hAnsi="Consolas" w:eastAsia="Consolas"/>
          <w:color w:val="888888"/>
          <w:sz w:val="15"/>
        </w:rPr>
        <w:t xml:space="preserve">62  </w:t>
      </w:r>
      <w:r>
        <w:rPr>
          <w:rFonts w:ascii="Consolas" w:hAnsi="Consolas" w:eastAsia="Consolas"/>
          <w:sz w:val="15"/>
        </w:rPr>
        <w:t xml:space="preserve">            q[4] = makeQuestion("Which SQL clause is used to filter rows?",</w:t>
      </w:r>
    </w:p>
    <w:p>
      <w:pPr>
        <w:spacing w:after="0" w:before="0" w:line="182" w:lineRule="exact"/>
        <w:ind w:left="510" w:hanging="510"/>
        <w:shd w:val="clear" w:color="auto" w:fill="F5F7FB"/>
      </w:pPr>
      <w:r>
        <w:rPr>
          <w:rFonts w:ascii="Consolas" w:hAnsi="Consolas" w:eastAsia="Consolas"/>
          <w:color w:val="888888"/>
          <w:sz w:val="15"/>
        </w:rPr>
        <w:t xml:space="preserve">63  </w:t>
      </w:r>
      <w:r>
        <w:rPr>
          <w:rFonts w:ascii="Consolas" w:hAnsi="Consolas" w:eastAsia="Consolas"/>
          <w:sz w:val="15"/>
        </w:rPr>
        <w:t xml:space="preserve">                    "GROUP BY", "ORDER BY", "JOIN", "WHERE", 'D');</w:t>
      </w:r>
    </w:p>
    <w:p>
      <w:pPr>
        <w:spacing w:after="0" w:before="0" w:line="182" w:lineRule="exact"/>
        <w:ind w:left="510" w:hanging="510"/>
        <w:shd w:val="clear" w:color="auto" w:fill="F5F7FB"/>
      </w:pPr>
      <w:r>
        <w:rPr>
          <w:rFonts w:ascii="Consolas" w:hAnsi="Consolas" w:eastAsia="Consolas"/>
          <w:color w:val="888888"/>
          <w:sz w:val="15"/>
        </w:rPr>
        <w:t xml:space="preserve">64  </w:t>
      </w:r>
      <w:r>
        <w:rPr>
          <w:rFonts w:ascii="Consolas" w:hAnsi="Consolas" w:eastAsia="Consolas"/>
          <w:sz w:val="15"/>
        </w:rPr>
        <w:t xml:space="preserve">            return new TestPaper(3, "DBMS", q);</w:t>
      </w:r>
    </w:p>
    <w:p>
      <w:pPr>
        <w:spacing w:after="0" w:before="0" w:line="182" w:lineRule="exact"/>
        <w:ind w:left="510" w:hanging="510"/>
        <w:shd w:val="clear" w:color="auto" w:fill="F5F7FB"/>
      </w:pPr>
      <w:r>
        <w:rPr>
          <w:rFonts w:ascii="Consolas" w:hAnsi="Consolas" w:eastAsia="Consolas"/>
          <w:color w:val="888888"/>
          <w:sz w:val="15"/>
        </w:rPr>
        <w:t xml:space="preserve">65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67  </w:t>
      </w:r>
      <w:r>
        <w:rPr>
          <w:rFonts w:ascii="Consolas" w:hAnsi="Consolas" w:eastAsia="Consolas"/>
          <w:sz w:val="15"/>
        </w:rPr>
        <w:t>}</w:t>
      </w:r>
    </w:p>
    <w:p>
      <w:pPr>
        <w:spacing w:after="80"/>
      </w:pPr>
    </w:p>
    <w:p>
      <w:pPr>
        <w:pStyle w:val="Heading3"/>
      </w:pPr>
      <w:r>
        <w:t>A.9  backend/src/main/java/com/examcheat/model/Question.java  (23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com.examcheat.model;</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One multiple choice question: 4 options, one correct answer, marks. The answer key never leaves the server. */</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public class Question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private final String text;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private final String[] options;</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private final char correctOption;</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private final int marks;</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public Question(String text, String[] options, char correctOption, int marks)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this.text = text;</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this.options = options;</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this.correctOption = correctOption;</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this.marks = marks;</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public boolean isCorrect(char answer) { return answer == correctOption;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public String getText() { return text;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public String[] getOptions() { return options.clone();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public int getMarks() { return marks;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 Used only server side (marking and the review shown AFTER the exam is finished).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public char getCorrectOption() { return correctOption;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w:t>
      </w:r>
    </w:p>
    <w:p>
      <w:pPr>
        <w:spacing w:after="80"/>
      </w:pPr>
    </w:p>
    <w:p>
      <w:pPr>
        <w:pStyle w:val="Heading3"/>
      </w:pPr>
      <w:r>
        <w:t>A.10  backend/src/main/java/com/examcheat/model/Report.java  (74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com.examcheat.model;</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com.examcheat.event.CheatEvent;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java.io.FileWriter;</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java.io.IOException;</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java.nio.file.Files;</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java.nio.file.Path;</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 Builds the report text from the ExamMonitor and saves it to a file (FILE HANDLING).</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 One report per session, generated only from saved data, so the output is deterministic.</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public class Report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private final ExamMonitor monitor;</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private final String sessionId;</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private final Instant startedAt;</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private final Instant finishedAt;</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public Report(ExamMonitor monitor, String sessionId, Instant startedAt, Instant finishedAt)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this.monitor = monitor;</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this.sessionId = sessionId;</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this.startedAt = startedAt;</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this.finishedAt = finishedAt;</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public String generateReport()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Student s = monitor.getStudent();</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TestPaper p = monitor.getPaper();</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String r = "===== EXAM CHEAT DETECTION REPORT =====\n"</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 "Session ID          : " + sessionId + "\n"</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 "Student ID          : " + s.getStudentId() + "\n"</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 "Student Name        : " + s.getName() + "\n"</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 "Exam                : " + s.getExamName() + "\n"</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 "Session Started     : " + CheatEvent.format(startedAt) + "\n"</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 "Session Completed   : " + (finishedAt == null ? "not completed" : CheatEvent.format(finishedAt)) + "\n"</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 "Questions Attempted : " + monitor.getQuestionsAttempted() + " / " + p.getQuestionCount() + "\n"</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 "Marks Obtained      : " + monitor.getMarksObtained() + " / " + p.getTotalMarks() + "\n"</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 "Tab Switches        : " + monitor.countEvents("Tab switch") + "\n"</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 "Copy/Paste Attempts : " + monitor.countEvents("Copy/Paste attempt") + "\n"</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 "Multiple Logins     : " + monitor.countEvents("Multiple login") + "\n"</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 "Window Exits        : " + monitor.countEvents("Exam window exit") + "\n"</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 "Person Detection    : " + monitor.countEvents("Multiple person") + " (simulated in this prototype)\n"</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 "Cheat Score         : " + monitor.calculateScore() + "\n"</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 "Risk Level          : " + monitor.classifyRisk() + "\n";</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r = r + "----------- Event Log (chronological) -----------\n";</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List&lt;CheatEvent&gt; list = monitor.getEvents();</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if (list.size() == 0) {</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r = r + "No suspicious events recorded.\n";</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 else {</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for (int i = 0; i &lt; list.size(); i++) {</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CheatEvent e = list.get(i);</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r = r + (i + 1) + ". " + e.getEventName() + " at " + e.getTimestamp()</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 " (+" + e.calculateScore() + ") [" + e.getSource().getLabel() + "]\n";</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 xml:space="preserve">        r = r + "-------------------------------------------------\n"</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 xml:space="preserve">                + "Note: browser signals are limited and do not prove cheating. They are indicators for review.\n"</w:t>
      </w:r>
    </w:p>
    <w:p>
      <w:pPr>
        <w:spacing w:after="0" w:before="0" w:line="182" w:lineRule="exact"/>
        <w:ind w:left="510" w:hanging="510"/>
        <w:shd w:val="clear" w:color="auto" w:fill="F5F7FB"/>
      </w:pPr>
      <w:r>
        <w:rPr>
          <w:rFonts w:ascii="Consolas" w:hAnsi="Consolas" w:eastAsia="Consolas"/>
          <w:color w:val="888888"/>
          <w:sz w:val="15"/>
        </w:rPr>
        <w:t xml:space="preserve">61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62  </w:t>
      </w:r>
      <w:r>
        <w:rPr>
          <w:rFonts w:ascii="Consolas" w:hAnsi="Consolas" w:eastAsia="Consolas"/>
          <w:sz w:val="15"/>
        </w:rPr>
        <w:t xml:space="preserve">        return r;</w:t>
      </w:r>
    </w:p>
    <w:p>
      <w:pPr>
        <w:spacing w:after="0" w:before="0" w:line="182" w:lineRule="exact"/>
        <w:ind w:left="510" w:hanging="510"/>
        <w:shd w:val="clear" w:color="auto" w:fill="F5F7FB"/>
      </w:pPr>
      <w:r>
        <w:rPr>
          <w:rFonts w:ascii="Consolas" w:hAnsi="Consolas" w:eastAsia="Consolas"/>
          <w:color w:val="888888"/>
          <w:sz w:val="15"/>
        </w:rPr>
        <w:t xml:space="preserve">63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65  </w:t>
      </w:r>
      <w:r>
        <w:rPr>
          <w:rFonts w:ascii="Consolas" w:hAnsi="Consolas" w:eastAsia="Consolas"/>
          <w:sz w:val="15"/>
        </w:rPr>
        <w:t xml:space="preserve">    /** File handling: writes (overwrites) one file for this session and returns its path. */</w:t>
      </w:r>
    </w:p>
    <w:p>
      <w:pPr>
        <w:spacing w:after="0" w:before="0" w:line="182" w:lineRule="exact"/>
        <w:ind w:left="510" w:hanging="510"/>
        <w:shd w:val="clear" w:color="auto" w:fill="F5F7FB"/>
      </w:pPr>
      <w:r>
        <w:rPr>
          <w:rFonts w:ascii="Consolas" w:hAnsi="Consolas" w:eastAsia="Consolas"/>
          <w:color w:val="888888"/>
          <w:sz w:val="15"/>
        </w:rPr>
        <w:t xml:space="preserve">66  </w:t>
      </w:r>
      <w:r>
        <w:rPr>
          <w:rFonts w:ascii="Consolas" w:hAnsi="Consolas" w:eastAsia="Consolas"/>
          <w:sz w:val="15"/>
        </w:rPr>
        <w:t xml:space="preserve">    public Path saveToFile(Path directory, String fileName) throws IOException {</w:t>
      </w:r>
    </w:p>
    <w:p>
      <w:pPr>
        <w:spacing w:after="0" w:before="0" w:line="182" w:lineRule="exact"/>
        <w:ind w:left="510" w:hanging="510"/>
        <w:shd w:val="clear" w:color="auto" w:fill="F5F7FB"/>
      </w:pPr>
      <w:r>
        <w:rPr>
          <w:rFonts w:ascii="Consolas" w:hAnsi="Consolas" w:eastAsia="Consolas"/>
          <w:color w:val="888888"/>
          <w:sz w:val="15"/>
        </w:rPr>
        <w:t xml:space="preserve">67  </w:t>
      </w:r>
      <w:r>
        <w:rPr>
          <w:rFonts w:ascii="Consolas" w:hAnsi="Consolas" w:eastAsia="Consolas"/>
          <w:sz w:val="15"/>
        </w:rPr>
        <w:t xml:space="preserve">        Files.createDirectories(directory);</w:t>
      </w:r>
    </w:p>
    <w:p>
      <w:pPr>
        <w:spacing w:after="0" w:before="0" w:line="182" w:lineRule="exact"/>
        <w:ind w:left="510" w:hanging="510"/>
        <w:shd w:val="clear" w:color="auto" w:fill="F5F7FB"/>
      </w:pPr>
      <w:r>
        <w:rPr>
          <w:rFonts w:ascii="Consolas" w:hAnsi="Consolas" w:eastAsia="Consolas"/>
          <w:color w:val="888888"/>
          <w:sz w:val="15"/>
        </w:rPr>
        <w:t xml:space="preserve">68  </w:t>
      </w:r>
      <w:r>
        <w:rPr>
          <w:rFonts w:ascii="Consolas" w:hAnsi="Consolas" w:eastAsia="Consolas"/>
          <w:sz w:val="15"/>
        </w:rPr>
        <w:t xml:space="preserve">        Path file = directory.resolve(fileName);</w:t>
      </w:r>
    </w:p>
    <w:p>
      <w:pPr>
        <w:spacing w:after="0" w:before="0" w:line="182" w:lineRule="exact"/>
        <w:ind w:left="510" w:hanging="510"/>
        <w:shd w:val="clear" w:color="auto" w:fill="F5F7FB"/>
      </w:pPr>
      <w:r>
        <w:rPr>
          <w:rFonts w:ascii="Consolas" w:hAnsi="Consolas" w:eastAsia="Consolas"/>
          <w:color w:val="888888"/>
          <w:sz w:val="15"/>
        </w:rPr>
        <w:t xml:space="preserve">69  </w:t>
      </w:r>
      <w:r>
        <w:rPr>
          <w:rFonts w:ascii="Consolas" w:hAnsi="Consolas" w:eastAsia="Consolas"/>
          <w:sz w:val="15"/>
        </w:rPr>
        <w:t xml:space="preserve">        try (FileWriter writer = new FileWriter(file.toFile(), false)) {</w:t>
      </w:r>
    </w:p>
    <w:p>
      <w:pPr>
        <w:spacing w:after="0" w:before="0" w:line="182" w:lineRule="exact"/>
        <w:ind w:left="510" w:hanging="510"/>
        <w:shd w:val="clear" w:color="auto" w:fill="F5F7FB"/>
      </w:pPr>
      <w:r>
        <w:rPr>
          <w:rFonts w:ascii="Consolas" w:hAnsi="Consolas" w:eastAsia="Consolas"/>
          <w:color w:val="888888"/>
          <w:sz w:val="15"/>
        </w:rPr>
        <w:t xml:space="preserve">70  </w:t>
      </w:r>
      <w:r>
        <w:rPr>
          <w:rFonts w:ascii="Consolas" w:hAnsi="Consolas" w:eastAsia="Consolas"/>
          <w:sz w:val="15"/>
        </w:rPr>
        <w:t xml:space="preserve">            writer.write(generateReport() + "\n");</w:t>
      </w:r>
    </w:p>
    <w:p>
      <w:pPr>
        <w:spacing w:after="0" w:before="0" w:line="182" w:lineRule="exact"/>
        <w:ind w:left="510" w:hanging="510"/>
        <w:shd w:val="clear" w:color="auto" w:fill="F5F7FB"/>
      </w:pPr>
      <w:r>
        <w:rPr>
          <w:rFonts w:ascii="Consolas" w:hAnsi="Consolas" w:eastAsia="Consolas"/>
          <w:color w:val="888888"/>
          <w:sz w:val="15"/>
        </w:rPr>
        <w:t xml:space="preserve">71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72  </w:t>
      </w:r>
      <w:r>
        <w:rPr>
          <w:rFonts w:ascii="Consolas" w:hAnsi="Consolas" w:eastAsia="Consolas"/>
          <w:sz w:val="15"/>
        </w:rPr>
        <w:t xml:space="preserve">        return file;</w:t>
      </w:r>
    </w:p>
    <w:p>
      <w:pPr>
        <w:spacing w:after="0" w:before="0" w:line="182" w:lineRule="exact"/>
        <w:ind w:left="510" w:hanging="510"/>
        <w:shd w:val="clear" w:color="auto" w:fill="F5F7FB"/>
      </w:pPr>
      <w:r>
        <w:rPr>
          <w:rFonts w:ascii="Consolas" w:hAnsi="Consolas" w:eastAsia="Consolas"/>
          <w:color w:val="888888"/>
          <w:sz w:val="15"/>
        </w:rPr>
        <w:t xml:space="preserve">73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74  </w:t>
      </w:r>
      <w:r>
        <w:rPr>
          <w:rFonts w:ascii="Consolas" w:hAnsi="Consolas" w:eastAsia="Consolas"/>
          <w:sz w:val="15"/>
        </w:rPr>
        <w:t>}</w:t>
      </w:r>
    </w:p>
    <w:p>
      <w:pPr>
        <w:spacing w:after="80"/>
      </w:pPr>
    </w:p>
    <w:p>
      <w:pPr>
        <w:pStyle w:val="Heading3"/>
      </w:pPr>
      <w:r>
        <w:t>A.11  backend/src/main/java/com/examcheat/model/RiskLevel.java  (26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com.examcheat.model;</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 OOP concept: ENUM with fields and behaviour. Single place that defines the risk thresholds</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 (0-4 NORMAL, 5-9 SUSPICIOUS, 10+ HIGH RISK).</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public enum RiskLevel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NORMAL("NORMAL", 0), SUSPICIOUS("SUSPICIOUS", 5), HIGH_RISK("HIGH RISK", 10);</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private final String label;</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private final int minScore;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RiskLevel(String label, int minScore)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this.label = label;</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this.minScore = minScore;</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public String getLabel() { return label;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public int getMinScore() { return minScore;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public static RiskLevel fromScore(int score)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if (score &gt;= HIGH_RISK.minScore) return HIGH_RISK;</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if (score &gt;= SUSPICIOUS.minScore) return SUSPICIOUS;</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return NORMAL;</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w:t>
      </w:r>
    </w:p>
    <w:p>
      <w:pPr>
        <w:spacing w:after="80"/>
      </w:pPr>
    </w:p>
    <w:p>
      <w:pPr>
        <w:pStyle w:val="Heading3"/>
      </w:pPr>
      <w:r>
        <w:t>A.12  backend/src/main/java/com/examcheat/model/Scorable.java  (6 lines)</w:t>
      </w:r>
    </w:p>
    <w:p>
      <w:pPr>
        <w:spacing w:after="0" w:before="0" w:line="182" w:lineRule="exact"/>
        <w:ind w:left="510" w:hanging="510"/>
        <w:shd w:val="clear" w:color="auto" w:fill="F5F7FB"/>
      </w:pPr>
      <w:r>
        <w:rPr>
          <w:rFonts w:ascii="Consolas" w:hAnsi="Consolas" w:eastAsia="Consolas"/>
          <w:color w:val="888888"/>
          <w:sz w:val="15"/>
        </w:rPr>
        <w:t xml:space="preserve">1  </w:t>
      </w:r>
      <w:r>
        <w:rPr>
          <w:rFonts w:ascii="Consolas" w:hAnsi="Consolas" w:eastAsia="Consolas"/>
          <w:sz w:val="15"/>
        </w:rPr>
        <w:t>package com.examcheat.model;</w:t>
      </w:r>
    </w:p>
    <w:p>
      <w:pPr>
        <w:spacing w:after="0" w:before="0" w:line="182" w:lineRule="exact"/>
        <w:ind w:left="510" w:hanging="510"/>
        <w:shd w:val="clear" w:color="auto" w:fill="F5F7FB"/>
      </w:pPr>
      <w:r>
        <w:rPr>
          <w:rFonts w:ascii="Consolas" w:hAnsi="Consolas" w:eastAsia="Consolas"/>
          <w:color w:val="888888"/>
          <w:sz w:val="15"/>
        </w:rPr>
        <w:t xml:space="preserve">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  </w:t>
      </w:r>
      <w:r>
        <w:rPr>
          <w:rFonts w:ascii="Consolas" w:hAnsi="Consolas" w:eastAsia="Consolas"/>
          <w:sz w:val="15"/>
        </w:rPr>
        <w:t>/** OOP concept: INTERFACE. Contract for objects whose score can be calculated. */</w:t>
      </w:r>
    </w:p>
    <w:p>
      <w:pPr>
        <w:spacing w:after="0" w:before="0" w:line="182" w:lineRule="exact"/>
        <w:ind w:left="510" w:hanging="510"/>
        <w:shd w:val="clear" w:color="auto" w:fill="F5F7FB"/>
      </w:pPr>
      <w:r>
        <w:rPr>
          <w:rFonts w:ascii="Consolas" w:hAnsi="Consolas" w:eastAsia="Consolas"/>
          <w:color w:val="888888"/>
          <w:sz w:val="15"/>
        </w:rPr>
        <w:t xml:space="preserve">4  </w:t>
      </w:r>
      <w:r>
        <w:rPr>
          <w:rFonts w:ascii="Consolas" w:hAnsi="Consolas" w:eastAsia="Consolas"/>
          <w:sz w:val="15"/>
        </w:rPr>
        <w:t>public interface Scorable {</w:t>
      </w:r>
    </w:p>
    <w:p>
      <w:pPr>
        <w:spacing w:after="0" w:before="0" w:line="182" w:lineRule="exact"/>
        <w:ind w:left="510" w:hanging="510"/>
        <w:shd w:val="clear" w:color="auto" w:fill="F5F7FB"/>
      </w:pPr>
      <w:r>
        <w:rPr>
          <w:rFonts w:ascii="Consolas" w:hAnsi="Consolas" w:eastAsia="Consolas"/>
          <w:color w:val="888888"/>
          <w:sz w:val="15"/>
        </w:rPr>
        <w:t xml:space="preserve">5  </w:t>
      </w:r>
      <w:r>
        <w:rPr>
          <w:rFonts w:ascii="Consolas" w:hAnsi="Consolas" w:eastAsia="Consolas"/>
          <w:sz w:val="15"/>
        </w:rPr>
        <w:t xml:space="preserve">    int calculateScore();</w:t>
      </w:r>
    </w:p>
    <w:p>
      <w:pPr>
        <w:spacing w:after="0" w:before="0" w:line="182" w:lineRule="exact"/>
        <w:ind w:left="510" w:hanging="510"/>
        <w:shd w:val="clear" w:color="auto" w:fill="F5F7FB"/>
      </w:pPr>
      <w:r>
        <w:rPr>
          <w:rFonts w:ascii="Consolas" w:hAnsi="Consolas" w:eastAsia="Consolas"/>
          <w:color w:val="888888"/>
          <w:sz w:val="15"/>
        </w:rPr>
        <w:t xml:space="preserve">6  </w:t>
      </w:r>
      <w:r>
        <w:rPr>
          <w:rFonts w:ascii="Consolas" w:hAnsi="Consolas" w:eastAsia="Consolas"/>
          <w:sz w:val="15"/>
        </w:rPr>
        <w:t>}</w:t>
      </w:r>
    </w:p>
    <w:p>
      <w:pPr>
        <w:spacing w:after="80"/>
      </w:pPr>
    </w:p>
    <w:p>
      <w:pPr>
        <w:pStyle w:val="Heading3"/>
      </w:pPr>
      <w:r>
        <w:t>A.13  backend/src/main/java/com/examcheat/model/Student.java  (23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com.examcheat.model;</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OOP concepts: ENCAPSULATION (private final fields, getters) + CONSTRUCTOR. */</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public class Student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private final int studentId;</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private final String name;</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private final String examName;</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public Student(int studentId, String name, String examName)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this.studentId = studentId;</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this.name = name;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this.examName = examName;</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 CONSTRUCTOR OVERLOADING: console version registers a student without choosing an exam name yet.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public Student(int studentId, String name)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this(studentId, name, "Online Exam");</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public int getStudentId() { return studentId;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public String getName() { return name;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public String getExamName() { return examName;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w:t>
      </w:r>
    </w:p>
    <w:p>
      <w:pPr>
        <w:spacing w:after="80"/>
      </w:pPr>
    </w:p>
    <w:p>
      <w:pPr>
        <w:pStyle w:val="Heading3"/>
      </w:pPr>
      <w:r>
        <w:t>A.14  backend/src/main/java/com/examcheat/model/TestPaper.java  (29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com.examcheat.model;</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OOP concept: COMPOSITION. A paper is made of Question objects (array, as in the console project). */</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public class TestPaper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private final int id;</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private final String paperName;</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private final Question[] questions;</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public TestPaper(int id, String paperName, Question[] questions)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this.id = id;</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this.paperName = paperName;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this.questions = questions;</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public int getId() { return id;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public String getPaperName() { return paperName;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public int getQuestionCount() { return questions.length;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 @param index 0-based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public Question getQuestion(int index) { return questions[index];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public int getTotalMarks()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int total = 0;</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for (int i = 0; i &lt; questions.length; i++)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total = total + questions[i].getMarks();</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return total;</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w:t>
      </w:r>
    </w:p>
    <w:p>
      <w:pPr>
        <w:spacing w:after="80"/>
      </w:pPr>
    </w:p>
    <w:p>
      <w:pPr>
        <w:pStyle w:val="Heading3"/>
      </w:pPr>
      <w:r>
        <w:t>A.15  backend/src/main/java/com/examcheat/event/CheatEvent.java  (49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com.examcheat.event;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com.examcheat.model.Scorable;</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java.time.ZoneId;</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java.time.format.DateTimeFormatter;</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 OOP concepts: ABSTRACT CLASS (common structure of all suspicious events), implements the Scorable</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 INTERFACE, ENCAPSULATION (protected state + getters).</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public abstract class CheatEvent implements Scorable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private static final DateTimeFormatter FORMAT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DateTimeFormatter.ofPattern("yyyy-MM-dd HH:mm:ss").withZone(ZoneId.systemDefault());</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protected final Instant occurredAt;</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protected final EventSource source;</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protected final String eventId;</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protected CheatEvent(Instant occurredAt, EventSource source, String eventId)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this.occurredAt = occurredAt;</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this.source = source;</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this.eventId = eventId;</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public abstract int calculateScore();</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public abstract String getEventName();</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public abstract EventType getType();</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public Instant getOccurredAt() { return occurredAt; }</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public EventSource getSource() { return source;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public String getEventId() { return eventId; }</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 Human readable timestamp used in reports. */</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public String getTimestamp() { return format(occurredAt); }</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 OBJECT methods: overriding toString() makes events easy to print and debug. */</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public String toString() {</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return getEventName() + " [+" + calculateScore() + "] at " + getTimestamp() + " (" + source.getLabel() + ")";</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public static String format(Instant instant) {</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return FORMAT.format(instant);</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w:t>
      </w:r>
    </w:p>
    <w:p>
      <w:pPr>
        <w:spacing w:after="80"/>
      </w:pPr>
    </w:p>
    <w:p>
      <w:pPr>
        <w:pStyle w:val="Heading3"/>
      </w:pPr>
      <w:r>
        <w:t>A.16  backend/src/main/java/com/examcheat/event/CheatEventFactory.java  (22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com.examcheat.event;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 Creates the right CheatEvent subclass for an event type. The caller only sees the CheatEvent</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 reference (RUNTIME POLYMORPHISM): the points come from the subclass, never from the browser.</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public final class CheatEventFactory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private CheatEventFactory()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public static CheatEvent create(EventType type, Instant at, EventSource source, String eventId)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switch (type)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case TAB_SWITCH:      return new TabSwitchEvent(at, source, eventId);</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case COPY_PASTE:      return new CopyPasteEvent(at, source, eventId);</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case MULTIPLE_LOGIN:  return new MultipleLoginEvent(at, source, eventId);</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case WINDOW_EXIT:     return new WindowExitEvent(at, source, eventId);</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case MULTIPLE_PERSON: return new PersonDetectionEvent(at, source, eventId);</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default: throw new IllegalArgumentException("Unsupported event type " + type);</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w:t>
      </w:r>
    </w:p>
    <w:p>
      <w:pPr>
        <w:spacing w:after="80"/>
      </w:pPr>
    </w:p>
    <w:p>
      <w:pPr>
        <w:pStyle w:val="Heading3"/>
      </w:pPr>
      <w:r>
        <w:t>A.17  backend/src/main/java/com/examcheat/event/CopyPasteEvent.java  (25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com.examcheat.event;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OOP concepts: INHERITANCE (extends CheatEvent) + method OVERRIDING (runtime polymorphism).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public class CopyPasteEvent extends CheatEvent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public CopyPasteEvent(Instant occurredAt, EventSource source, String eventId)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super(occurredAt, source, eventId);</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public int calculateScore()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return 3;</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public String getEventName()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return "Copy/Paste attempt";</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public EventType getType()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return EventType.COPY_PASTE;</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w:t>
      </w:r>
    </w:p>
    <w:p>
      <w:pPr>
        <w:spacing w:after="80"/>
      </w:pPr>
    </w:p>
    <w:p>
      <w:pPr>
        <w:pStyle w:val="Heading3"/>
      </w:pPr>
      <w:r>
        <w:t>A.18  backend/src/main/java/com/examcheat/event/EventSource.java  (14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com.examcheat.event;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Where an event came from, so genuine browser signals are never confused with simulated ones. */</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public enum EventSource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BROWSER_EXTENSION("Browser extension"),</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SIMULATED_DEMO("Simulated demo action"),</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SERVER_RULE("Server rule");</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private final String label;</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EventSource(String label) { this.label = label;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public String getLabel() { return label;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w:t>
      </w:r>
    </w:p>
    <w:p>
      <w:pPr>
        <w:spacing w:after="80"/>
      </w:pPr>
    </w:p>
    <w:p>
      <w:pPr>
        <w:pStyle w:val="Heading3"/>
      </w:pPr>
      <w:r>
        <w:t>A.19  backend/src/main/java/com/examcheat/event/EventType.java  (19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com.examcheat.event;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com.examcheat.exception.InvalidChoiceException;</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Wire names used by the REST API, the extension and the database.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public enum EventType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TAB_SWITCH, COPY_PASTE, MULTIPLE_LOGIN, WINDOW_EXIT, MULTIPLE_PERSON;</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public static EventType parse(String text)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if (text == null)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throw new InvalidChoiceException("Event type is required.");</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return EventType.valueOf(text.trim().toUpperCase());</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 catch (IllegalArgumentException 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throw new InvalidChoiceException("Unknown event type: " + text);</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w:t>
      </w:r>
    </w:p>
    <w:p>
      <w:pPr>
        <w:spacing w:after="80"/>
      </w:pPr>
    </w:p>
    <w:p>
      <w:pPr>
        <w:pStyle w:val="Heading3"/>
      </w:pPr>
      <w:r>
        <w:t>A.20  backend/src/main/java/com/examcheat/event/MultipleLoginEvent.java  (25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com.examcheat.event;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OOP concepts: INHERITANCE (extends CheatEvent) + method OVERRIDING (runtime polymorphism).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public class MultipleLoginEvent extends CheatEvent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public MultipleLoginEvent(Instant occurredAt, EventSource source, String eventId)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super(occurredAt, source, eventId);</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public int calculateScore()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return 4;</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public String getEventName()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return "Multiple login";</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public EventType getType()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return EventType.MULTIPLE_LOGIN;</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w:t>
      </w:r>
    </w:p>
    <w:p>
      <w:pPr>
        <w:spacing w:after="80"/>
      </w:pPr>
    </w:p>
    <w:p>
      <w:pPr>
        <w:pStyle w:val="Heading3"/>
      </w:pPr>
      <w:r>
        <w:t>A.21  backend/src/main/java/com/examcheat/event/PersonDetectionEvent.java  (25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com.examcheat.event;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OOP concepts: INHERITANCE (extends CheatEvent) + method OVERRIDING (runtime polymorphism).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public class PersonDetectionEvent extends CheatEvent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public PersonDetectionEvent(Instant occurredAt, EventSource source, String eventId)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super(occurredAt, source, eventId);</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public int calculateScore()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return 5;</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public String getEventName()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return "Multiple person";</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public EventType getType()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return EventType.MULTIPLE_PERSON;</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w:t>
      </w:r>
    </w:p>
    <w:p>
      <w:pPr>
        <w:spacing w:after="80"/>
      </w:pPr>
    </w:p>
    <w:p>
      <w:pPr>
        <w:pStyle w:val="Heading3"/>
      </w:pPr>
      <w:r>
        <w:t>A.22  backend/src/main/java/com/examcheat/event/TabSwitchEvent.java  (25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com.examcheat.event;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OOP concepts: INHERITANCE (extends CheatEvent) + method OVERRIDING (runtime polymorphism).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public class TabSwitchEvent extends CheatEvent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public TabSwitchEvent(Instant occurredAt, EventSource source, String eventId)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super(occurredAt, source, eventId);</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public int calculateScore()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return 2;</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public String getEventName()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return "Tab switch";</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public EventType getType()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return EventType.TAB_SWITCH;</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w:t>
      </w:r>
    </w:p>
    <w:p>
      <w:pPr>
        <w:spacing w:after="80"/>
      </w:pPr>
    </w:p>
    <w:p>
      <w:pPr>
        <w:pStyle w:val="Heading3"/>
      </w:pPr>
      <w:r>
        <w:t>A.23  backend/src/main/java/com/examcheat/event/WindowExitEvent.java  (25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com.examcheat.event;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OOP concepts: INHERITANCE (extends CheatEvent) + method OVERRIDING (runtime polymorphism).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public class WindowExitEvent extends CheatEvent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public WindowExitEvent(Instant occurredAt, EventSource source, String eventId)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super(occurredAt, source, eventId);</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public int calculateScore()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return 3;</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public String getEventName()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return "Exam window exit";</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public EventType getType()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return EventType.WINDOW_EXIT;</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w:t>
      </w:r>
    </w:p>
    <w:p>
      <w:pPr>
        <w:spacing w:after="80"/>
      </w:pPr>
    </w:p>
    <w:p>
      <w:pPr>
        <w:pStyle w:val="Heading3"/>
      </w:pPr>
      <w:r>
        <w:t>A.24  backend/src/main/java/com/examcheat/exception/ApiException.java  (15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com.examcheat.exception;</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Business error that carries the HTTP status to return (404, 409, 401, 403, 429 ...). */</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public class ApiException extends RuntimeException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private final int status;</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public ApiException(int status, String message)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super(message);</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this.status = status;</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public int getStatus()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return status;</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w:t>
      </w:r>
    </w:p>
    <w:p>
      <w:pPr>
        <w:spacing w:after="80"/>
      </w:pPr>
    </w:p>
    <w:p>
      <w:pPr>
        <w:pStyle w:val="Heading3"/>
      </w:pPr>
      <w:r>
        <w:t>A.25  backend/src/main/java/com/examcheat/exception/ApiExceptionHandler.java  (75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com.examcheat.exception;</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com.examcheat.dto.Dtos.ErrorResponse;</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org.slf4j.Logger;</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org.slf4j.LoggerFactory;</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org.springframework.dao.DataIntegrityViolationException;</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org.springframework.http.HttpStatus;</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org.springframework.http.ResponseEntity;</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import org.springframework.http.converter.HttpMessageNotReadableException;</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import org.springframework.web.HttpRequestMethodNotSupportedException;</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import org.springframework.web.bind.MethodArgumentNotValidException;</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import org.springframework.web.bind.annotation.ExceptionHandler;</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import org.springframework.web.bind.annotation.RestControllerAdvice;</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import org.springframework.web.method.annotation.MethodArgumentTypeMismatchException;</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import org.springframework.web.servlet.resource.NoResourceFoundException;</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One consistent JSON error shape: {status, error, message, timestamp}.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@RestControllerAdvice</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public class ApiExceptionHandler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private static final Logger log = LoggerFactory.getLogger(ApiExceptionHandler.class);</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private static ResponseEntity&lt;ErrorResponse&gt; build(int status, String message)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String reason;</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reason = HttpStatus.valueOf(status).getReasonPhrase();</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 catch (IllegalArgumentException e) {</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reason = "Error";</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return ResponseEntity.status(status).body(new ErrorResponse(status, reason, message, Instant.now().toString()));</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@ExceptionHandler(ApiException.class)</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public ResponseEntity&lt;ErrorResponse&gt; api(ApiException e)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return build(e.getStatus(), e.getMessage());</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@ExceptionHandler(InvalidChoiceException.class)</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public ResponseEntity&lt;ErrorResponse&gt; invalid(InvalidChoiceException e) {</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return build(400, e.getMessage());</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@ExceptionHandler(MethodArgumentNotValidException.class)</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public ResponseEntity&lt;ErrorResponse&gt; validation(MethodArgumentNotValidException e) {</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String msg = e.getBindingResult().getFieldErrors().stream()</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.map(f -&gt; f.getDefaultMessage()).findFirst().orElse("Invalid request.");</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return build(400, msg);</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@ExceptionHandler({HttpMessageNotReadableException.class, MethodArgumentTypeMismatchException.class})</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public ResponseEntity&lt;ErrorResponse&gt; unreadable(Exception e) {</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return build(400, "Invalid request. Please send valid values.");</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@ExceptionHandler(DataIntegrityViolationException.class)</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public ResponseEntity&lt;ErrorResponse&gt; conflict(DataIntegrityViolationException e) {</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return build(409, "That record already exists (duplicate request).");</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 xml:space="preserve">    @ExceptionHandler(NoResourceFoundException.class)</w:t>
      </w:r>
    </w:p>
    <w:p>
      <w:pPr>
        <w:spacing w:after="0" w:before="0" w:line="182" w:lineRule="exact"/>
        <w:ind w:left="510" w:hanging="510"/>
        <w:shd w:val="clear" w:color="auto" w:fill="F5F7FB"/>
      </w:pPr>
      <w:r>
        <w:rPr>
          <w:rFonts w:ascii="Consolas" w:hAnsi="Consolas" w:eastAsia="Consolas"/>
          <w:color w:val="888888"/>
          <w:sz w:val="15"/>
        </w:rPr>
        <w:t xml:space="preserve">61  </w:t>
      </w:r>
      <w:r>
        <w:rPr>
          <w:rFonts w:ascii="Consolas" w:hAnsi="Consolas" w:eastAsia="Consolas"/>
          <w:sz w:val="15"/>
        </w:rPr>
        <w:t xml:space="preserve">    public ResponseEntity&lt;ErrorResponse&gt; noRoute(NoResourceFoundException e) {</w:t>
      </w:r>
    </w:p>
    <w:p>
      <w:pPr>
        <w:spacing w:after="0" w:before="0" w:line="182" w:lineRule="exact"/>
        <w:ind w:left="510" w:hanging="510"/>
        <w:shd w:val="clear" w:color="auto" w:fill="F5F7FB"/>
      </w:pPr>
      <w:r>
        <w:rPr>
          <w:rFonts w:ascii="Consolas" w:hAnsi="Consolas" w:eastAsia="Consolas"/>
          <w:color w:val="888888"/>
          <w:sz w:val="15"/>
        </w:rPr>
        <w:t xml:space="preserve">62  </w:t>
      </w:r>
      <w:r>
        <w:rPr>
          <w:rFonts w:ascii="Consolas" w:hAnsi="Consolas" w:eastAsia="Consolas"/>
          <w:sz w:val="15"/>
        </w:rPr>
        <w:t xml:space="preserve">        return build(404, "Not found.");</w:t>
      </w:r>
    </w:p>
    <w:p>
      <w:pPr>
        <w:spacing w:after="0" w:before="0" w:line="182" w:lineRule="exact"/>
        <w:ind w:left="510" w:hanging="510"/>
        <w:shd w:val="clear" w:color="auto" w:fill="F5F7FB"/>
      </w:pPr>
      <w:r>
        <w:rPr>
          <w:rFonts w:ascii="Consolas" w:hAnsi="Consolas" w:eastAsia="Consolas"/>
          <w:color w:val="888888"/>
          <w:sz w:val="15"/>
        </w:rPr>
        <w:t xml:space="preserve">63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65  </w:t>
      </w:r>
      <w:r>
        <w:rPr>
          <w:rFonts w:ascii="Consolas" w:hAnsi="Consolas" w:eastAsia="Consolas"/>
          <w:sz w:val="15"/>
        </w:rPr>
        <w:t xml:space="preserve">    @ExceptionHandler(HttpRequestMethodNotSupportedException.class)</w:t>
      </w:r>
    </w:p>
    <w:p>
      <w:pPr>
        <w:spacing w:after="0" w:before="0" w:line="182" w:lineRule="exact"/>
        <w:ind w:left="510" w:hanging="510"/>
        <w:shd w:val="clear" w:color="auto" w:fill="F5F7FB"/>
      </w:pPr>
      <w:r>
        <w:rPr>
          <w:rFonts w:ascii="Consolas" w:hAnsi="Consolas" w:eastAsia="Consolas"/>
          <w:color w:val="888888"/>
          <w:sz w:val="15"/>
        </w:rPr>
        <w:t xml:space="preserve">66  </w:t>
      </w:r>
      <w:r>
        <w:rPr>
          <w:rFonts w:ascii="Consolas" w:hAnsi="Consolas" w:eastAsia="Consolas"/>
          <w:sz w:val="15"/>
        </w:rPr>
        <w:t xml:space="preserve">    public ResponseEntity&lt;ErrorResponse&gt; method(HttpRequestMethodNotSupportedException e) {</w:t>
      </w:r>
    </w:p>
    <w:p>
      <w:pPr>
        <w:spacing w:after="0" w:before="0" w:line="182" w:lineRule="exact"/>
        <w:ind w:left="510" w:hanging="510"/>
        <w:shd w:val="clear" w:color="auto" w:fill="F5F7FB"/>
      </w:pPr>
      <w:r>
        <w:rPr>
          <w:rFonts w:ascii="Consolas" w:hAnsi="Consolas" w:eastAsia="Consolas"/>
          <w:color w:val="888888"/>
          <w:sz w:val="15"/>
        </w:rPr>
        <w:t xml:space="preserve">67  </w:t>
      </w:r>
      <w:r>
        <w:rPr>
          <w:rFonts w:ascii="Consolas" w:hAnsi="Consolas" w:eastAsia="Consolas"/>
          <w:sz w:val="15"/>
        </w:rPr>
        <w:t xml:space="preserve">        return build(405, "Method not allowed.");</w:t>
      </w:r>
    </w:p>
    <w:p>
      <w:pPr>
        <w:spacing w:after="0" w:before="0" w:line="182" w:lineRule="exact"/>
        <w:ind w:left="510" w:hanging="510"/>
        <w:shd w:val="clear" w:color="auto" w:fill="F5F7FB"/>
      </w:pPr>
      <w:r>
        <w:rPr>
          <w:rFonts w:ascii="Consolas" w:hAnsi="Consolas" w:eastAsia="Consolas"/>
          <w:color w:val="888888"/>
          <w:sz w:val="15"/>
        </w:rPr>
        <w:t xml:space="preserve">68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70  </w:t>
      </w:r>
      <w:r>
        <w:rPr>
          <w:rFonts w:ascii="Consolas" w:hAnsi="Consolas" w:eastAsia="Consolas"/>
          <w:sz w:val="15"/>
        </w:rPr>
        <w:t xml:space="preserve">    @ExceptionHandler(Exception.class)</w:t>
      </w:r>
    </w:p>
    <w:p>
      <w:pPr>
        <w:spacing w:after="0" w:before="0" w:line="182" w:lineRule="exact"/>
        <w:ind w:left="510" w:hanging="510"/>
        <w:shd w:val="clear" w:color="auto" w:fill="F5F7FB"/>
      </w:pPr>
      <w:r>
        <w:rPr>
          <w:rFonts w:ascii="Consolas" w:hAnsi="Consolas" w:eastAsia="Consolas"/>
          <w:color w:val="888888"/>
          <w:sz w:val="15"/>
        </w:rPr>
        <w:t xml:space="preserve">71  </w:t>
      </w:r>
      <w:r>
        <w:rPr>
          <w:rFonts w:ascii="Consolas" w:hAnsi="Consolas" w:eastAsia="Consolas"/>
          <w:sz w:val="15"/>
        </w:rPr>
        <w:t xml:space="preserve">    public ResponseEntity&lt;ErrorResponse&gt; other(Exception e) {</w:t>
      </w:r>
    </w:p>
    <w:p>
      <w:pPr>
        <w:spacing w:after="0" w:before="0" w:line="182" w:lineRule="exact"/>
        <w:ind w:left="510" w:hanging="510"/>
        <w:shd w:val="clear" w:color="auto" w:fill="F5F7FB"/>
      </w:pPr>
      <w:r>
        <w:rPr>
          <w:rFonts w:ascii="Consolas" w:hAnsi="Consolas" w:eastAsia="Consolas"/>
          <w:color w:val="888888"/>
          <w:sz w:val="15"/>
        </w:rPr>
        <w:t xml:space="preserve">72  </w:t>
      </w:r>
      <w:r>
        <w:rPr>
          <w:rFonts w:ascii="Consolas" w:hAnsi="Consolas" w:eastAsia="Consolas"/>
          <w:sz w:val="15"/>
        </w:rPr>
        <w:t xml:space="preserve">        log.error("Unexpected error", e);</w:t>
      </w:r>
    </w:p>
    <w:p>
      <w:pPr>
        <w:spacing w:after="0" w:before="0" w:line="182" w:lineRule="exact"/>
        <w:ind w:left="510" w:hanging="510"/>
        <w:shd w:val="clear" w:color="auto" w:fill="F5F7FB"/>
      </w:pPr>
      <w:r>
        <w:rPr>
          <w:rFonts w:ascii="Consolas" w:hAnsi="Consolas" w:eastAsia="Consolas"/>
          <w:color w:val="888888"/>
          <w:sz w:val="15"/>
        </w:rPr>
        <w:t xml:space="preserve">73  </w:t>
      </w:r>
      <w:r>
        <w:rPr>
          <w:rFonts w:ascii="Consolas" w:hAnsi="Consolas" w:eastAsia="Consolas"/>
          <w:sz w:val="15"/>
        </w:rPr>
        <w:t xml:space="preserve">        return build(500, "Unexpected server error.");</w:t>
      </w:r>
    </w:p>
    <w:p>
      <w:pPr>
        <w:spacing w:after="0" w:before="0" w:line="182" w:lineRule="exact"/>
        <w:ind w:left="510" w:hanging="510"/>
        <w:shd w:val="clear" w:color="auto" w:fill="F5F7FB"/>
      </w:pPr>
      <w:r>
        <w:rPr>
          <w:rFonts w:ascii="Consolas" w:hAnsi="Consolas" w:eastAsia="Consolas"/>
          <w:color w:val="888888"/>
          <w:sz w:val="15"/>
        </w:rPr>
        <w:t xml:space="preserve">74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75  </w:t>
      </w:r>
      <w:r>
        <w:rPr>
          <w:rFonts w:ascii="Consolas" w:hAnsi="Consolas" w:eastAsia="Consolas"/>
          <w:sz w:val="15"/>
        </w:rPr>
        <w:t>}</w:t>
      </w:r>
    </w:p>
    <w:p>
      <w:pPr>
        <w:spacing w:after="80"/>
      </w:pPr>
    </w:p>
    <w:p>
      <w:pPr>
        <w:pStyle w:val="Heading3"/>
      </w:pPr>
      <w:r>
        <w:t>A.26  backend/src/main/java/com/examcheat/exception/InvalidChoiceException.java  (12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com.examcheat.exception;</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 OOP concept: USER-DEFINED EXCEPTION.</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 Thrown for an invalid menu choice / answer / input (same class as the console project).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 The REST layer turns it into HTTP 400.</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public class InvalidChoiceException extends RuntimeException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public InvalidChoiceException(String message)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super(message);</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w:t>
      </w:r>
    </w:p>
    <w:p>
      <w:pPr>
        <w:spacing w:after="80"/>
      </w:pPr>
    </w:p>
    <w:p>
      <w:pPr>
        <w:pStyle w:val="Heading3"/>
      </w:pPr>
      <w:r>
        <w:t>A.27  backend/src/main/java/com/examcheat/analytics/CsvExporter.java  (39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com.examcheat.analytics;</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com.examcheat.model.ExamMonitor;</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java.io.FileWriter;</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java.io.IOException;</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java.io.PrintWriter;</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FILE HANDLING: exports all sessions to a CSV file that opens in Excel.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public final class CsvExporter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private CsvExporter()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public static String toCsv(List&lt;ExamMonitor&gt; sessions)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StringBuilder sb = new StringBuilder("student_id,name,exam,marks,total_marks,tab_switch,copy_paste,multiple_login,window_exit,multiple_person,cheat_score,risk\n");</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for (ExamMonitor m : sessions)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sb.append(m.getStudent().getStudentId()).append(',')</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.append(escape(m.getStudent().getName())).append(',')</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.append(escape(m.getPaper().getPaperName())).append(',')</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.append(m.getMarksObtained()).append(',').append(m.getPaper().getTotalMarks()).append(',');</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for (com.examcheat.event.EventType t : com.examcheat.event.EventType.values())</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sb.append(m.countEvents(t)).append(',');</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sb.append(m.calculateScore()).append(',').append(escape(m.classifyRisk())).append('\n');</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return sb.toString();</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 Quotes a cell and doubles inner quotes; also prefixes formula characters to avoid CSV injection in Excel. */</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static String escape(String v)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String s = v == null ? "" : v;</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if (!s.isEmpty() &amp;&amp; "=+-@".indexOf(s.charAt(0)) &gt;= 0) s = "'" + s;</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return '"' + s.replace("\"", "\"\"") +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public static void save(List&lt;ExamMonitor&gt; sessions, String path) throws IOException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try (PrintWriter out = new PrintWriter(new FileWriter(path))) {</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out.print(toCsv(sessions));</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w:t>
      </w:r>
    </w:p>
    <w:p>
      <w:pPr>
        <w:spacing w:after="80"/>
      </w:pPr>
    </w:p>
    <w:p>
      <w:pPr>
        <w:pStyle w:val="Heading3"/>
      </w:pPr>
      <w:r>
        <w:t>A.28  backend/src/main/java/com/examcheat/analytics/ExamAnalytics.java  (73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com.examcheat.analytics;</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com.examcheat.event.EventType;</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com.examcheat.model.ExamMonitor;</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com.examcheat.model.RiskLevel;</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java.util.ArrayList;</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java.util.Comparator;</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java.util.EnumMap;</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import java.util.Map;</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 Summary statistics over many exam sessions. Uses GENERICS (List&lt;ExamMonitor&gt;, EnumMap), COLLECTIONS and</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 a COMPARATOR. Pure Java: works for the console app and could be used by the web backend too.</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public final class ExamAnalytics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private ExamAnalytics()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public static Map&lt;RiskLevel, Integer&gt; riskDistribution(List&lt;ExamMonitor&gt; sessions)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Map&lt;RiskLevel, Integer&gt; map = new EnumMap&lt;&gt;(RiskLevel.class);</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for (RiskLevel r : RiskLevel.values()) map.put(r, 0);</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for (ExamMonitor m : sessions) map.merge(m.getRiskLevel(), 1, Integer::sum);</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return map;</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public static Map&lt;EventType, Integer&gt; eventTotals(List&lt;ExamMonitor&gt; sessions)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Map&lt;EventType, Integer&gt; map = new EnumMap&lt;&gt;(EventType.class);</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for (EventType t : EventType.values()) map.put(t, 0);</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for (ExamMonitor m : sessions)</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for (EventType t : EventType.values()) map.merge(t, m.countEvents(t), Integer::sum);</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return map;</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public static double averageScore(List&lt;ExamMonitor&gt; sessions)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if (sessions.isEmpty()) return 0;</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int total = 0;</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for (ExamMonitor m : sessions) total += m.calculateScore();</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return (double) total / sessions.size();</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public static double averageMarks(List&lt;ExamMonitor&gt; sessions) {</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if (sessions.isEmpty()) return 0;</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int total = 0;</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for (ExamMonitor m : sessions) total += m.getMarksObtained();</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return (double) total / sessions.size();</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 Sessions sorted by cheat score, highest first. */</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public static List&lt;ExamMonitor&gt; rankByScore(List&lt;ExamMonitor&gt; sessions) {</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List&lt;ExamMonitor&gt; copy = new ArrayList&lt;&gt;(sessions);</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copy.sort(Comparator.comparingInt(ExamMonitor::calculateScore).reversed());</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return copy;</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public static String summaryText(List&lt;ExamMonitor&gt; sessions) {</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StringBuilder sb = new StringBuilder("===== CLASS SUMMARY =====\n");</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sb.append("Students examined   : ").append(sessions.size()).append('\n');</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 xml:space="preserve">        sb.append(String.format("Average cheat score : %.2f%n", averageScore(sessions)));</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 xml:space="preserve">        sb.append(String.format("Average marks       : %.2f%n", averageMarks(sessions)));</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 xml:space="preserve">        sb.append("Risk distribution   : ");</w:t>
      </w:r>
    </w:p>
    <w:p>
      <w:pPr>
        <w:spacing w:after="0" w:before="0" w:line="182" w:lineRule="exact"/>
        <w:ind w:left="510" w:hanging="510"/>
        <w:shd w:val="clear" w:color="auto" w:fill="F5F7FB"/>
      </w:pPr>
      <w:r>
        <w:rPr>
          <w:rFonts w:ascii="Consolas" w:hAnsi="Consolas" w:eastAsia="Consolas"/>
          <w:color w:val="888888"/>
          <w:sz w:val="15"/>
        </w:rPr>
        <w:t xml:space="preserve">61  </w:t>
      </w:r>
      <w:r>
        <w:rPr>
          <w:rFonts w:ascii="Consolas" w:hAnsi="Consolas" w:eastAsia="Consolas"/>
          <w:sz w:val="15"/>
        </w:rPr>
        <w:t xml:space="preserve">        for (Map.Entry&lt;RiskLevel, Integer&gt; e : riskDistribution(sessions).entrySet())</w:t>
      </w:r>
    </w:p>
    <w:p>
      <w:pPr>
        <w:spacing w:after="0" w:before="0" w:line="182" w:lineRule="exact"/>
        <w:ind w:left="510" w:hanging="510"/>
        <w:shd w:val="clear" w:color="auto" w:fill="F5F7FB"/>
      </w:pPr>
      <w:r>
        <w:rPr>
          <w:rFonts w:ascii="Consolas" w:hAnsi="Consolas" w:eastAsia="Consolas"/>
          <w:color w:val="888888"/>
          <w:sz w:val="15"/>
        </w:rPr>
        <w:t xml:space="preserve">62  </w:t>
      </w:r>
      <w:r>
        <w:rPr>
          <w:rFonts w:ascii="Consolas" w:hAnsi="Consolas" w:eastAsia="Consolas"/>
          <w:sz w:val="15"/>
        </w:rPr>
        <w:t xml:space="preserve">            sb.append(e.getKey().getLabel()).append('=').append(e.getValue()).append("  ");</w:t>
      </w:r>
    </w:p>
    <w:p>
      <w:pPr>
        <w:spacing w:after="0" w:before="0" w:line="182" w:lineRule="exact"/>
        <w:ind w:left="510" w:hanging="510"/>
        <w:shd w:val="clear" w:color="auto" w:fill="F5F7FB"/>
      </w:pPr>
      <w:r>
        <w:rPr>
          <w:rFonts w:ascii="Consolas" w:hAnsi="Consolas" w:eastAsia="Consolas"/>
          <w:color w:val="888888"/>
          <w:sz w:val="15"/>
        </w:rPr>
        <w:t xml:space="preserve">63  </w:t>
      </w:r>
      <w:r>
        <w:rPr>
          <w:rFonts w:ascii="Consolas" w:hAnsi="Consolas" w:eastAsia="Consolas"/>
          <w:sz w:val="15"/>
        </w:rPr>
        <w:t xml:space="preserve">        sb.append("\nEvent totals        : ");</w:t>
      </w:r>
    </w:p>
    <w:p>
      <w:pPr>
        <w:spacing w:after="0" w:before="0" w:line="182" w:lineRule="exact"/>
        <w:ind w:left="510" w:hanging="510"/>
        <w:shd w:val="clear" w:color="auto" w:fill="F5F7FB"/>
      </w:pPr>
      <w:r>
        <w:rPr>
          <w:rFonts w:ascii="Consolas" w:hAnsi="Consolas" w:eastAsia="Consolas"/>
          <w:color w:val="888888"/>
          <w:sz w:val="15"/>
        </w:rPr>
        <w:t xml:space="preserve">64  </w:t>
      </w:r>
      <w:r>
        <w:rPr>
          <w:rFonts w:ascii="Consolas" w:hAnsi="Consolas" w:eastAsia="Consolas"/>
          <w:sz w:val="15"/>
        </w:rPr>
        <w:t xml:space="preserve">        for (Map.Entry&lt;EventType, Integer&gt; e : eventTotals(sessions).entrySet())</w:t>
      </w:r>
    </w:p>
    <w:p>
      <w:pPr>
        <w:spacing w:after="0" w:before="0" w:line="182" w:lineRule="exact"/>
        <w:ind w:left="510" w:hanging="510"/>
        <w:shd w:val="clear" w:color="auto" w:fill="F5F7FB"/>
      </w:pPr>
      <w:r>
        <w:rPr>
          <w:rFonts w:ascii="Consolas" w:hAnsi="Consolas" w:eastAsia="Consolas"/>
          <w:color w:val="888888"/>
          <w:sz w:val="15"/>
        </w:rPr>
        <w:t xml:space="preserve">65  </w:t>
      </w:r>
      <w:r>
        <w:rPr>
          <w:rFonts w:ascii="Consolas" w:hAnsi="Consolas" w:eastAsia="Consolas"/>
          <w:sz w:val="15"/>
        </w:rPr>
        <w:t xml:space="preserve">            sb.append(e.getKey()).append('=').append(e.getValue()).append("  ");</w:t>
      </w:r>
    </w:p>
    <w:p>
      <w:pPr>
        <w:spacing w:after="0" w:before="0" w:line="182" w:lineRule="exact"/>
        <w:ind w:left="510" w:hanging="510"/>
        <w:shd w:val="clear" w:color="auto" w:fill="F5F7FB"/>
      </w:pPr>
      <w:r>
        <w:rPr>
          <w:rFonts w:ascii="Consolas" w:hAnsi="Consolas" w:eastAsia="Consolas"/>
          <w:color w:val="888888"/>
          <w:sz w:val="15"/>
        </w:rPr>
        <w:t xml:space="preserve">66  </w:t>
      </w:r>
      <w:r>
        <w:rPr>
          <w:rFonts w:ascii="Consolas" w:hAnsi="Consolas" w:eastAsia="Consolas"/>
          <w:sz w:val="15"/>
        </w:rPr>
        <w:t xml:space="preserve">        sb.append("\nRanking (highest cheat score first):\n");</w:t>
      </w:r>
    </w:p>
    <w:p>
      <w:pPr>
        <w:spacing w:after="0" w:before="0" w:line="182" w:lineRule="exact"/>
        <w:ind w:left="510" w:hanging="510"/>
        <w:shd w:val="clear" w:color="auto" w:fill="F5F7FB"/>
      </w:pPr>
      <w:r>
        <w:rPr>
          <w:rFonts w:ascii="Consolas" w:hAnsi="Consolas" w:eastAsia="Consolas"/>
          <w:color w:val="888888"/>
          <w:sz w:val="15"/>
        </w:rPr>
        <w:t xml:space="preserve">67  </w:t>
      </w:r>
      <w:r>
        <w:rPr>
          <w:rFonts w:ascii="Consolas" w:hAnsi="Consolas" w:eastAsia="Consolas"/>
          <w:sz w:val="15"/>
        </w:rPr>
        <w:t xml:space="preserve">        int rank = 1;</w:t>
      </w:r>
    </w:p>
    <w:p>
      <w:pPr>
        <w:spacing w:after="0" w:before="0" w:line="182" w:lineRule="exact"/>
        <w:ind w:left="510" w:hanging="510"/>
        <w:shd w:val="clear" w:color="auto" w:fill="F5F7FB"/>
      </w:pPr>
      <w:r>
        <w:rPr>
          <w:rFonts w:ascii="Consolas" w:hAnsi="Consolas" w:eastAsia="Consolas"/>
          <w:color w:val="888888"/>
          <w:sz w:val="15"/>
        </w:rPr>
        <w:t xml:space="preserve">68  </w:t>
      </w:r>
      <w:r>
        <w:rPr>
          <w:rFonts w:ascii="Consolas" w:hAnsi="Consolas" w:eastAsia="Consolas"/>
          <w:sz w:val="15"/>
        </w:rPr>
        <w:t xml:space="preserve">        for (ExamMonitor m : rankByScore(sessions))</w:t>
      </w:r>
    </w:p>
    <w:p>
      <w:pPr>
        <w:spacing w:after="0" w:before="0" w:line="182" w:lineRule="exact"/>
        <w:ind w:left="510" w:hanging="510"/>
        <w:shd w:val="clear" w:color="auto" w:fill="F5F7FB"/>
      </w:pPr>
      <w:r>
        <w:rPr>
          <w:rFonts w:ascii="Consolas" w:hAnsi="Consolas" w:eastAsia="Consolas"/>
          <w:color w:val="888888"/>
          <w:sz w:val="15"/>
        </w:rPr>
        <w:t xml:space="preserve">69  </w:t>
      </w:r>
      <w:r>
        <w:rPr>
          <w:rFonts w:ascii="Consolas" w:hAnsi="Consolas" w:eastAsia="Consolas"/>
          <w:sz w:val="15"/>
        </w:rPr>
        <w:t xml:space="preserve">            sb.append("  ").append(rank++).append(". ").append(m.getStudent().getName())</w:t>
      </w:r>
    </w:p>
    <w:p>
      <w:pPr>
        <w:spacing w:after="0" w:before="0" w:line="182" w:lineRule="exact"/>
        <w:ind w:left="510" w:hanging="510"/>
        <w:shd w:val="clear" w:color="auto" w:fill="F5F7FB"/>
      </w:pPr>
      <w:r>
        <w:rPr>
          <w:rFonts w:ascii="Consolas" w:hAnsi="Consolas" w:eastAsia="Consolas"/>
          <w:color w:val="888888"/>
          <w:sz w:val="15"/>
        </w:rPr>
        <w:t xml:space="preserve">70  </w:t>
      </w:r>
      <w:r>
        <w:rPr>
          <w:rFonts w:ascii="Consolas" w:hAnsi="Consolas" w:eastAsia="Consolas"/>
          <w:sz w:val="15"/>
        </w:rPr>
        <w:t xml:space="preserve">              .append(" - score ").append(m.calculateScore()).append(" (").append(m.classifyRisk()).append(")\n");</w:t>
      </w:r>
    </w:p>
    <w:p>
      <w:pPr>
        <w:spacing w:after="0" w:before="0" w:line="182" w:lineRule="exact"/>
        <w:ind w:left="510" w:hanging="510"/>
        <w:shd w:val="clear" w:color="auto" w:fill="F5F7FB"/>
      </w:pPr>
      <w:r>
        <w:rPr>
          <w:rFonts w:ascii="Consolas" w:hAnsi="Consolas" w:eastAsia="Consolas"/>
          <w:color w:val="888888"/>
          <w:sz w:val="15"/>
        </w:rPr>
        <w:t xml:space="preserve">71  </w:t>
      </w:r>
      <w:r>
        <w:rPr>
          <w:rFonts w:ascii="Consolas" w:hAnsi="Consolas" w:eastAsia="Consolas"/>
          <w:sz w:val="15"/>
        </w:rPr>
        <w:t xml:space="preserve">        return sb.toString();</w:t>
      </w:r>
    </w:p>
    <w:p>
      <w:pPr>
        <w:spacing w:after="0" w:before="0" w:line="182" w:lineRule="exact"/>
        <w:ind w:left="510" w:hanging="510"/>
        <w:shd w:val="clear" w:color="auto" w:fill="F5F7FB"/>
      </w:pPr>
      <w:r>
        <w:rPr>
          <w:rFonts w:ascii="Consolas" w:hAnsi="Consolas" w:eastAsia="Consolas"/>
          <w:color w:val="888888"/>
          <w:sz w:val="15"/>
        </w:rPr>
        <w:t xml:space="preserve">72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73  </w:t>
      </w:r>
      <w:r>
        <w:rPr>
          <w:rFonts w:ascii="Consolas" w:hAnsi="Consolas" w:eastAsia="Consolas"/>
          <w:sz w:val="15"/>
        </w:rPr>
        <w:t>}</w:t>
      </w:r>
    </w:p>
    <w:p>
      <w:pPr>
        <w:spacing w:after="80"/>
      </w:pPr>
    </w:p>
    <w:p>
      <w:pPr>
        <w:pStyle w:val="Heading3"/>
      </w:pPr>
      <w:r>
        <w:t>A.29  backend/src/main/java/com/examcheat/console/ConsoleApp.java  (172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com.examcheat.console;</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com.examcheat.analytics.CsvExporter;</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com.examcheat.analytics.ExamAnalytics;</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com.examcheat.event.CheatEvent;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com.examcheat.event.CheatEventFactory;</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com.examcheat.event.EventSource;</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com.examcheat.event.EventType;</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com.examcheat.exception.InvalidChoiceException;</w:t>
      </w:r>
    </w:p>
    <w:p>
      <w:pPr>
        <w:spacing w:after="0" w:before="0" w:line="182" w:lineRule="exact"/>
        <w:ind w:left="510" w:hanging="510"/>
        <w:shd w:val="clear" w:color="auto" w:fill="F5F7FB"/>
      </w:pPr>
      <w:r>
        <w:rPr>
          <w:rFonts w:ascii="Consolas" w:hAnsi="Consolas" w:eastAsia="Consolas"/>
          <w:color w:val="888888"/>
          <w:sz w:val="15"/>
        </w:rPr>
        <w:t xml:space="preserve"> 10  </w:t>
      </w:r>
      <w:r>
        <w:rPr>
          <w:rFonts w:ascii="Consolas" w:hAnsi="Consolas" w:eastAsia="Consolas"/>
          <w:sz w:val="15"/>
        </w:rPr>
        <w:t>import com.examcheat.model.ExamMonitor;</w:t>
      </w:r>
    </w:p>
    <w:p>
      <w:pPr>
        <w:spacing w:after="0" w:before="0" w:line="182" w:lineRule="exact"/>
        <w:ind w:left="510" w:hanging="510"/>
        <w:shd w:val="clear" w:color="auto" w:fill="F5F7FB"/>
      </w:pPr>
      <w:r>
        <w:rPr>
          <w:rFonts w:ascii="Consolas" w:hAnsi="Consolas" w:eastAsia="Consolas"/>
          <w:color w:val="888888"/>
          <w:sz w:val="15"/>
        </w:rPr>
        <w:t xml:space="preserve"> 11  </w:t>
      </w:r>
      <w:r>
        <w:rPr>
          <w:rFonts w:ascii="Consolas" w:hAnsi="Consolas" w:eastAsia="Consolas"/>
          <w:sz w:val="15"/>
        </w:rPr>
        <w:t>import com.examcheat.model.PaperBank;</w:t>
      </w:r>
    </w:p>
    <w:p>
      <w:pPr>
        <w:spacing w:after="0" w:before="0" w:line="182" w:lineRule="exact"/>
        <w:ind w:left="510" w:hanging="510"/>
        <w:shd w:val="clear" w:color="auto" w:fill="F5F7FB"/>
      </w:pPr>
      <w:r>
        <w:rPr>
          <w:rFonts w:ascii="Consolas" w:hAnsi="Consolas" w:eastAsia="Consolas"/>
          <w:color w:val="888888"/>
          <w:sz w:val="15"/>
        </w:rPr>
        <w:t xml:space="preserve"> 12  </w:t>
      </w:r>
      <w:r>
        <w:rPr>
          <w:rFonts w:ascii="Consolas" w:hAnsi="Consolas" w:eastAsia="Consolas"/>
          <w:sz w:val="15"/>
        </w:rPr>
        <w:t>import com.examcheat.model.Question;</w:t>
      </w:r>
    </w:p>
    <w:p>
      <w:pPr>
        <w:spacing w:after="0" w:before="0" w:line="182" w:lineRule="exact"/>
        <w:ind w:left="510" w:hanging="510"/>
        <w:shd w:val="clear" w:color="auto" w:fill="F5F7FB"/>
      </w:pPr>
      <w:r>
        <w:rPr>
          <w:rFonts w:ascii="Consolas" w:hAnsi="Consolas" w:eastAsia="Consolas"/>
          <w:color w:val="888888"/>
          <w:sz w:val="15"/>
        </w:rPr>
        <w:t xml:space="preserve"> 13  </w:t>
      </w:r>
      <w:r>
        <w:rPr>
          <w:rFonts w:ascii="Consolas" w:hAnsi="Consolas" w:eastAsia="Consolas"/>
          <w:sz w:val="15"/>
        </w:rPr>
        <w:t>import com.examcheat.model.Report;</w:t>
      </w:r>
    </w:p>
    <w:p>
      <w:pPr>
        <w:spacing w:after="0" w:before="0" w:line="182" w:lineRule="exact"/>
        <w:ind w:left="510" w:hanging="510"/>
        <w:shd w:val="clear" w:color="auto" w:fill="F5F7FB"/>
      </w:pPr>
      <w:r>
        <w:rPr>
          <w:rFonts w:ascii="Consolas" w:hAnsi="Consolas" w:eastAsia="Consolas"/>
          <w:color w:val="888888"/>
          <w:sz w:val="15"/>
        </w:rPr>
        <w:t xml:space="preserve"> 14  </w:t>
      </w:r>
      <w:r>
        <w:rPr>
          <w:rFonts w:ascii="Consolas" w:hAnsi="Consolas" w:eastAsia="Consolas"/>
          <w:sz w:val="15"/>
        </w:rPr>
        <w:t>import com.examcheat.model.Student;</w:t>
      </w:r>
    </w:p>
    <w:p>
      <w:pPr>
        <w:spacing w:after="0" w:before="0" w:line="182" w:lineRule="exact"/>
        <w:ind w:left="510" w:hanging="510"/>
        <w:shd w:val="clear" w:color="auto" w:fill="F5F7FB"/>
      </w:pPr>
      <w:r>
        <w:rPr>
          <w:rFonts w:ascii="Consolas" w:hAnsi="Consolas" w:eastAsia="Consolas"/>
          <w:color w:val="888888"/>
          <w:sz w:val="15"/>
        </w:rPr>
        <w:t xml:space="preserve"> 15  </w:t>
      </w:r>
      <w:r>
        <w:rPr>
          <w:rFonts w:ascii="Consolas" w:hAnsi="Consolas" w:eastAsia="Consolas"/>
          <w:sz w:val="15"/>
        </w:rPr>
        <w:t>import com.examcheat.model.TestPaper;</w:t>
      </w:r>
    </w:p>
    <w:p>
      <w:pPr>
        <w:spacing w:after="0" w:before="0" w:line="182" w:lineRule="exact"/>
        <w:ind w:left="510" w:hanging="510"/>
        <w:shd w:val="clear" w:color="auto" w:fill="F5F7FB"/>
      </w:pPr>
      <w:r>
        <w:rPr>
          <w:rFonts w:ascii="Consolas" w:hAnsi="Consolas" w:eastAsia="Consolas"/>
          <w:color w:val="888888"/>
          <w:sz w:val="15"/>
        </w:rPr>
        <w:t xml:space="preserve"> 16  </w:t>
      </w:r>
      <w:r>
        <w:rPr>
          <w:rFonts w:ascii="Consolas" w:hAnsi="Consolas" w:eastAsia="Consolas"/>
          <w:sz w:val="15"/>
        </w:rPr>
        <w:t>import java.io.IOException;</w:t>
      </w:r>
    </w:p>
    <w:p>
      <w:pPr>
        <w:spacing w:after="0" w:before="0" w:line="182" w:lineRule="exact"/>
        <w:ind w:left="510" w:hanging="510"/>
        <w:shd w:val="clear" w:color="auto" w:fill="F5F7FB"/>
      </w:pPr>
      <w:r>
        <w:rPr>
          <w:rFonts w:ascii="Consolas" w:hAnsi="Consolas" w:eastAsia="Consolas"/>
          <w:color w:val="888888"/>
          <w:sz w:val="15"/>
        </w:rPr>
        <w:t xml:space="preserve"> 17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18  </w:t>
      </w:r>
      <w:r>
        <w:rPr>
          <w:rFonts w:ascii="Consolas" w:hAnsi="Consolas" w:eastAsia="Consolas"/>
          <w:sz w:val="15"/>
        </w:rPr>
        <w:t>import java.util.ArrayList;</w:t>
      </w:r>
    </w:p>
    <w:p>
      <w:pPr>
        <w:spacing w:after="0" w:before="0" w:line="182" w:lineRule="exact"/>
        <w:ind w:left="510" w:hanging="510"/>
        <w:shd w:val="clear" w:color="auto" w:fill="F5F7FB"/>
      </w:pPr>
      <w:r>
        <w:rPr>
          <w:rFonts w:ascii="Consolas" w:hAnsi="Consolas" w:eastAsia="Consolas"/>
          <w:color w:val="888888"/>
          <w:sz w:val="15"/>
        </w:rPr>
        <w:t xml:space="preserve"> 19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20  </w:t>
      </w:r>
      <w:r>
        <w:rPr>
          <w:rFonts w:ascii="Consolas" w:hAnsi="Consolas" w:eastAsia="Consolas"/>
          <w:sz w:val="15"/>
        </w:rPr>
        <w:t>import java.util.Scanner;</w:t>
      </w:r>
    </w:p>
    <w:p>
      <w:pPr>
        <w:spacing w:after="0" w:before="0" w:line="182" w:lineRule="exact"/>
        <w:ind w:left="510" w:hanging="510"/>
        <w:shd w:val="clear" w:color="auto" w:fill="F5F7FB"/>
      </w:pPr>
      <w:r>
        <w:rPr>
          <w:rFonts w:ascii="Consolas" w:hAnsi="Consolas" w:eastAsia="Consolas"/>
          <w:color w:val="888888"/>
          <w:sz w:val="15"/>
        </w:rPr>
        <w:t xml:space="preserve"> 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22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 23  </w:t>
      </w:r>
      <w:r>
        <w:rPr>
          <w:rFonts w:ascii="Consolas" w:hAnsi="Consolas" w:eastAsia="Consolas"/>
          <w:sz w:val="15"/>
        </w:rPr>
        <w:t xml:space="preserve"> * Console edition of the project. It runs on the SAME domain classes as the web backend</w:t>
      </w:r>
    </w:p>
    <w:p>
      <w:pPr>
        <w:spacing w:after="0" w:before="0" w:line="182" w:lineRule="exact"/>
        <w:ind w:left="510" w:hanging="510"/>
        <w:shd w:val="clear" w:color="auto" w:fill="F5F7FB"/>
      </w:pPr>
      <w:r>
        <w:rPr>
          <w:rFonts w:ascii="Consolas" w:hAnsi="Consolas" w:eastAsia="Consolas"/>
          <w:color w:val="888888"/>
          <w:sz w:val="15"/>
        </w:rPr>
        <w:t xml:space="preserve"> 24  </w:t>
      </w:r>
      <w:r>
        <w:rPr>
          <w:rFonts w:ascii="Consolas" w:hAnsi="Consolas" w:eastAsia="Consolas"/>
          <w:sz w:val="15"/>
        </w:rPr>
        <w:t xml:space="preserve"> * (Student, TestPaper, ExamMonitor, CheatEvent subclasses, Report), so it needs only javac, no Spring.</w:t>
      </w:r>
    </w:p>
    <w:p>
      <w:pPr>
        <w:spacing w:after="0" w:before="0" w:line="182" w:lineRule="exact"/>
        <w:ind w:left="510" w:hanging="510"/>
        <w:shd w:val="clear" w:color="auto" w:fill="F5F7FB"/>
      </w:pPr>
      <w:r>
        <w:rPr>
          <w:rFonts w:ascii="Consolas" w:hAnsi="Consolas" w:eastAsia="Consolas"/>
          <w:color w:val="888888"/>
          <w:sz w:val="15"/>
        </w:rPr>
        <w:t xml:space="preserve"> 25  </w:t>
      </w:r>
      <w:r>
        <w:rPr>
          <w:rFonts w:ascii="Consolas" w:hAnsi="Consolas" w:eastAsia="Consolas"/>
          <w:sz w:val="15"/>
        </w:rPr>
        <w:t xml:space="preserve"> * Menu 1-9 matches the original project; 10-12 are extras (class summary, CSV export, next student).</w:t>
      </w:r>
    </w:p>
    <w:p>
      <w:pPr>
        <w:spacing w:after="0" w:before="0" w:line="182" w:lineRule="exact"/>
        <w:ind w:left="510" w:hanging="510"/>
        <w:shd w:val="clear" w:color="auto" w:fill="F5F7FB"/>
      </w:pPr>
      <w:r>
        <w:rPr>
          <w:rFonts w:ascii="Consolas" w:hAnsi="Consolas" w:eastAsia="Consolas"/>
          <w:color w:val="888888"/>
          <w:sz w:val="15"/>
        </w:rPr>
        <w:t xml:space="preserve"> 26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27  </w:t>
      </w:r>
      <w:r>
        <w:rPr>
          <w:rFonts w:ascii="Consolas" w:hAnsi="Consolas" w:eastAsia="Consolas"/>
          <w:sz w:val="15"/>
        </w:rPr>
        <w:t>public class ConsoleApp {</w:t>
      </w:r>
    </w:p>
    <w:p>
      <w:pPr>
        <w:spacing w:after="0" w:before="0" w:line="182" w:lineRule="exact"/>
        <w:ind w:left="510" w:hanging="510"/>
        <w:shd w:val="clear" w:color="auto" w:fill="F5F7FB"/>
      </w:pPr>
      <w:r>
        <w:rPr>
          <w:rFonts w:ascii="Consolas" w:hAnsi="Consolas" w:eastAsia="Consolas"/>
          <w:color w:val="888888"/>
          <w:sz w:val="15"/>
        </w:rPr>
        <w:t xml:space="preserve"> 28  </w:t>
      </w:r>
      <w:r>
        <w:rPr>
          <w:rFonts w:ascii="Consolas" w:hAnsi="Consolas" w:eastAsia="Consolas"/>
          <w:sz w:val="15"/>
        </w:rPr>
        <w:t xml:space="preserve">    private final Scanner sc;</w:t>
      </w:r>
    </w:p>
    <w:p>
      <w:pPr>
        <w:spacing w:after="0" w:before="0" w:line="182" w:lineRule="exact"/>
        <w:ind w:left="510" w:hanging="510"/>
        <w:shd w:val="clear" w:color="auto" w:fill="F5F7FB"/>
      </w:pPr>
      <w:r>
        <w:rPr>
          <w:rFonts w:ascii="Consolas" w:hAnsi="Consolas" w:eastAsia="Consolas"/>
          <w:color w:val="888888"/>
          <w:sz w:val="15"/>
        </w:rPr>
        <w:t xml:space="preserve"> 29  </w:t>
      </w:r>
      <w:r>
        <w:rPr>
          <w:rFonts w:ascii="Consolas" w:hAnsi="Consolas" w:eastAsia="Consolas"/>
          <w:sz w:val="15"/>
        </w:rPr>
        <w:t xml:space="preserve">    private final List&lt;ExamMonitor&gt; finished = new ArrayList&lt;&gt;();</w:t>
      </w:r>
    </w:p>
    <w:p>
      <w:pPr>
        <w:spacing w:after="0" w:before="0" w:line="182" w:lineRule="exact"/>
        <w:ind w:left="510" w:hanging="510"/>
        <w:shd w:val="clear" w:color="auto" w:fill="F5F7FB"/>
      </w:pPr>
      <w:r>
        <w:rPr>
          <w:rFonts w:ascii="Consolas" w:hAnsi="Consolas" w:eastAsia="Consolas"/>
          <w:color w:val="888888"/>
          <w:sz w:val="15"/>
        </w:rPr>
        <w:t xml:space="preserve"> 30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31  </w:t>
      </w:r>
      <w:r>
        <w:rPr>
          <w:rFonts w:ascii="Consolas" w:hAnsi="Consolas" w:eastAsia="Consolas"/>
          <w:sz w:val="15"/>
        </w:rPr>
        <w:t xml:space="preserve">    public ConsoleApp(Scanner sc) { this.sc = sc; }</w:t>
      </w:r>
    </w:p>
    <w:p>
      <w:pPr>
        <w:spacing w:after="0" w:before="0" w:line="182" w:lineRule="exact"/>
        <w:ind w:left="510" w:hanging="510"/>
        <w:shd w:val="clear" w:color="auto" w:fill="F5F7FB"/>
      </w:pPr>
      <w:r>
        <w:rPr>
          <w:rFonts w:ascii="Consolas" w:hAnsi="Consolas" w:eastAsia="Consolas"/>
          <w:color w:val="888888"/>
          <w:sz w:val="15"/>
        </w:rPr>
        <w:t xml:space="preserve"> 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33  </w:t>
      </w:r>
      <w:r>
        <w:rPr>
          <w:rFonts w:ascii="Consolas" w:hAnsi="Consolas" w:eastAsia="Consolas"/>
          <w:sz w:val="15"/>
        </w:rPr>
        <w:t xml:space="preserve">    public static void main(String[] args) {</w:t>
      </w:r>
    </w:p>
    <w:p>
      <w:pPr>
        <w:spacing w:after="0" w:before="0" w:line="182" w:lineRule="exact"/>
        <w:ind w:left="510" w:hanging="510"/>
        <w:shd w:val="clear" w:color="auto" w:fill="F5F7FB"/>
      </w:pPr>
      <w:r>
        <w:rPr>
          <w:rFonts w:ascii="Consolas" w:hAnsi="Consolas" w:eastAsia="Consolas"/>
          <w:color w:val="888888"/>
          <w:sz w:val="15"/>
        </w:rPr>
        <w:t xml:space="preserve"> 34  </w:t>
      </w:r>
      <w:r>
        <w:rPr>
          <w:rFonts w:ascii="Consolas" w:hAnsi="Consolas" w:eastAsia="Consolas"/>
          <w:sz w:val="15"/>
        </w:rPr>
        <w:t xml:space="preserve">        new ConsoleApp(new Scanner(System.in)).run();</w:t>
      </w:r>
    </w:p>
    <w:p>
      <w:pPr>
        <w:spacing w:after="0" w:before="0" w:line="182" w:lineRule="exact"/>
        <w:ind w:left="510" w:hanging="510"/>
        <w:shd w:val="clear" w:color="auto" w:fill="F5F7FB"/>
      </w:pPr>
      <w:r>
        <w:rPr>
          <w:rFonts w:ascii="Consolas" w:hAnsi="Consolas" w:eastAsia="Consolas"/>
          <w:color w:val="888888"/>
          <w:sz w:val="15"/>
        </w:rPr>
        <w:t xml:space="preserve"> 35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37  </w:t>
      </w:r>
      <w:r>
        <w:rPr>
          <w:rFonts w:ascii="Consolas" w:hAnsi="Consolas" w:eastAsia="Consolas"/>
          <w:sz w:val="15"/>
        </w:rPr>
        <w:t xml:space="preserve">    private int readInt(String prompt) {</w:t>
      </w:r>
    </w:p>
    <w:p>
      <w:pPr>
        <w:spacing w:after="0" w:before="0" w:line="182" w:lineRule="exact"/>
        <w:ind w:left="510" w:hanging="510"/>
        <w:shd w:val="clear" w:color="auto" w:fill="F5F7FB"/>
      </w:pPr>
      <w:r>
        <w:rPr>
          <w:rFonts w:ascii="Consolas" w:hAnsi="Consolas" w:eastAsia="Consolas"/>
          <w:color w:val="888888"/>
          <w:sz w:val="15"/>
        </w:rPr>
        <w:t xml:space="preserve"> 38  </w:t>
      </w:r>
      <w:r>
        <w:rPr>
          <w:rFonts w:ascii="Consolas" w:hAnsi="Consolas" w:eastAsia="Consolas"/>
          <w:sz w:val="15"/>
        </w:rPr>
        <w:t xml:space="preserve">        while (true) {</w:t>
      </w:r>
    </w:p>
    <w:p>
      <w:pPr>
        <w:spacing w:after="0" w:before="0" w:line="182" w:lineRule="exact"/>
        <w:ind w:left="510" w:hanging="510"/>
        <w:shd w:val="clear" w:color="auto" w:fill="F5F7FB"/>
      </w:pPr>
      <w:r>
        <w:rPr>
          <w:rFonts w:ascii="Consolas" w:hAnsi="Consolas" w:eastAsia="Consolas"/>
          <w:color w:val="888888"/>
          <w:sz w:val="15"/>
        </w:rPr>
        <w:t xml:space="preserve"> 39  </w:t>
      </w:r>
      <w:r>
        <w:rPr>
          <w:rFonts w:ascii="Consolas" w:hAnsi="Consolas" w:eastAsia="Consolas"/>
          <w:sz w:val="15"/>
        </w:rPr>
        <w:t xml:space="preserve">            System.out.print(prompt);</w:t>
      </w:r>
    </w:p>
    <w:p>
      <w:pPr>
        <w:spacing w:after="0" w:before="0" w:line="182" w:lineRule="exact"/>
        <w:ind w:left="510" w:hanging="510"/>
        <w:shd w:val="clear" w:color="auto" w:fill="F5F7FB"/>
      </w:pPr>
      <w:r>
        <w:rPr>
          <w:rFonts w:ascii="Consolas" w:hAnsi="Consolas" w:eastAsia="Consolas"/>
          <w:color w:val="888888"/>
          <w:sz w:val="15"/>
        </w:rPr>
        <w:t xml:space="preserve"> 40  </w:t>
      </w:r>
      <w:r>
        <w:rPr>
          <w:rFonts w:ascii="Consolas" w:hAnsi="Consolas" w:eastAsia="Consolas"/>
          <w:sz w:val="15"/>
        </w:rPr>
        <w:t xml:space="preserve">            if (!sc.hasNextLine()) { System.out.println("\nInput ended. Goodbye."); System.exit(0); }</w:t>
      </w:r>
    </w:p>
    <w:p>
      <w:pPr>
        <w:spacing w:after="0" w:before="0" w:line="182" w:lineRule="exact"/>
        <w:ind w:left="510" w:hanging="510"/>
        <w:shd w:val="clear" w:color="auto" w:fill="F5F7FB"/>
      </w:pPr>
      <w:r>
        <w:rPr>
          <w:rFonts w:ascii="Consolas" w:hAnsi="Consolas" w:eastAsia="Consolas"/>
          <w:color w:val="888888"/>
          <w:sz w:val="15"/>
        </w:rPr>
        <w:t xml:space="preserve"> 41  </w:t>
      </w:r>
      <w:r>
        <w:rPr>
          <w:rFonts w:ascii="Consolas" w:hAnsi="Consolas" w:eastAsia="Consolas"/>
          <w:sz w:val="15"/>
        </w:rPr>
        <w:t xml:space="preserve">            String line = sc.nextLine().trim();</w:t>
      </w:r>
    </w:p>
    <w:p>
      <w:pPr>
        <w:spacing w:after="0" w:before="0" w:line="182" w:lineRule="exact"/>
        <w:ind w:left="510" w:hanging="510"/>
        <w:shd w:val="clear" w:color="auto" w:fill="F5F7FB"/>
      </w:pPr>
      <w:r>
        <w:rPr>
          <w:rFonts w:ascii="Consolas" w:hAnsi="Consolas" w:eastAsia="Consolas"/>
          <w:color w:val="888888"/>
          <w:sz w:val="15"/>
        </w:rPr>
        <w:t xml:space="preserve"> 42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 43  </w:t>
      </w:r>
      <w:r>
        <w:rPr>
          <w:rFonts w:ascii="Consolas" w:hAnsi="Consolas" w:eastAsia="Consolas"/>
          <w:sz w:val="15"/>
        </w:rPr>
        <w:t xml:space="preserve">                return Integer.parseInt(line);</w:t>
      </w:r>
    </w:p>
    <w:p>
      <w:pPr>
        <w:spacing w:after="0" w:before="0" w:line="182" w:lineRule="exact"/>
        <w:ind w:left="510" w:hanging="510"/>
        <w:shd w:val="clear" w:color="auto" w:fill="F5F7FB"/>
      </w:pPr>
      <w:r>
        <w:rPr>
          <w:rFonts w:ascii="Consolas" w:hAnsi="Consolas" w:eastAsia="Consolas"/>
          <w:color w:val="888888"/>
          <w:sz w:val="15"/>
        </w:rPr>
        <w:t xml:space="preserve"> 44  </w:t>
      </w:r>
      <w:r>
        <w:rPr>
          <w:rFonts w:ascii="Consolas" w:hAnsi="Consolas" w:eastAsia="Consolas"/>
          <w:sz w:val="15"/>
        </w:rPr>
        <w:t xml:space="preserve">            } catch (NumberFormatException e) {</w:t>
      </w:r>
    </w:p>
    <w:p>
      <w:pPr>
        <w:spacing w:after="0" w:before="0" w:line="182" w:lineRule="exact"/>
        <w:ind w:left="510" w:hanging="510"/>
        <w:shd w:val="clear" w:color="auto" w:fill="F5F7FB"/>
      </w:pPr>
      <w:r>
        <w:rPr>
          <w:rFonts w:ascii="Consolas" w:hAnsi="Consolas" w:eastAsia="Consolas"/>
          <w:color w:val="888888"/>
          <w:sz w:val="15"/>
        </w:rPr>
        <w:t xml:space="preserve"> 45  </w:t>
      </w:r>
      <w:r>
        <w:rPr>
          <w:rFonts w:ascii="Consolas" w:hAnsi="Consolas" w:eastAsia="Consolas"/>
          <w:sz w:val="15"/>
        </w:rPr>
        <w:t xml:space="preserve">                System.out.println("Please enter a number.");</w:t>
      </w:r>
    </w:p>
    <w:p>
      <w:pPr>
        <w:spacing w:after="0" w:before="0" w:line="182" w:lineRule="exact"/>
        <w:ind w:left="510" w:hanging="510"/>
        <w:shd w:val="clear" w:color="auto" w:fill="F5F7FB"/>
      </w:pPr>
      <w:r>
        <w:rPr>
          <w:rFonts w:ascii="Consolas" w:hAnsi="Consolas" w:eastAsia="Consolas"/>
          <w:color w:val="888888"/>
          <w:sz w:val="15"/>
        </w:rPr>
        <w:t xml:space="preserve"> 46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50  </w:t>
      </w:r>
      <w:r>
        <w:rPr>
          <w:rFonts w:ascii="Consolas" w:hAnsi="Consolas" w:eastAsia="Consolas"/>
          <w:sz w:val="15"/>
        </w:rPr>
        <w:t xml:space="preserve">    public void run() {</w:t>
      </w:r>
    </w:p>
    <w:p>
      <w:pPr>
        <w:spacing w:after="0" w:before="0" w:line="182" w:lineRule="exact"/>
        <w:ind w:left="510" w:hanging="510"/>
        <w:shd w:val="clear" w:color="auto" w:fill="F5F7FB"/>
      </w:pPr>
      <w:r>
        <w:rPr>
          <w:rFonts w:ascii="Consolas" w:hAnsi="Consolas" w:eastAsia="Consolas"/>
          <w:color w:val="888888"/>
          <w:sz w:val="15"/>
        </w:rPr>
        <w:t xml:space="preserve"> 51  </w:t>
      </w:r>
      <w:r>
        <w:rPr>
          <w:rFonts w:ascii="Consolas" w:hAnsi="Consolas" w:eastAsia="Consolas"/>
          <w:sz w:val="15"/>
        </w:rPr>
        <w:t xml:space="preserve">        System.out.println("=== EXAM CHEAT DETECTION SYSTEM (Console) ===");</w:t>
      </w:r>
    </w:p>
    <w:p>
      <w:pPr>
        <w:spacing w:after="0" w:before="0" w:line="182" w:lineRule="exact"/>
        <w:ind w:left="510" w:hanging="510"/>
        <w:shd w:val="clear" w:color="auto" w:fill="F5F7FB"/>
      </w:pPr>
      <w:r>
        <w:rPr>
          <w:rFonts w:ascii="Consolas" w:hAnsi="Consolas" w:eastAsia="Consolas"/>
          <w:color w:val="888888"/>
          <w:sz w:val="15"/>
        </w:rPr>
        <w:t xml:space="preserve"> 52  </w:t>
      </w:r>
      <w:r>
        <w:rPr>
          <w:rFonts w:ascii="Consolas" w:hAnsi="Consolas" w:eastAsia="Consolas"/>
          <w:sz w:val="15"/>
        </w:rPr>
        <w:t xml:space="preserve">        boolean another = true;</w:t>
      </w:r>
    </w:p>
    <w:p>
      <w:pPr>
        <w:spacing w:after="0" w:before="0" w:line="182" w:lineRule="exact"/>
        <w:ind w:left="510" w:hanging="510"/>
        <w:shd w:val="clear" w:color="auto" w:fill="F5F7FB"/>
      </w:pPr>
      <w:r>
        <w:rPr>
          <w:rFonts w:ascii="Consolas" w:hAnsi="Consolas" w:eastAsia="Consolas"/>
          <w:color w:val="888888"/>
          <w:sz w:val="15"/>
        </w:rPr>
        <w:t xml:space="preserve"> 53  </w:t>
      </w:r>
      <w:r>
        <w:rPr>
          <w:rFonts w:ascii="Consolas" w:hAnsi="Consolas" w:eastAsia="Consolas"/>
          <w:sz w:val="15"/>
        </w:rPr>
        <w:t xml:space="preserve">        while (another) {</w:t>
      </w:r>
    </w:p>
    <w:p>
      <w:pPr>
        <w:spacing w:after="0" w:before="0" w:line="182" w:lineRule="exact"/>
        <w:ind w:left="510" w:hanging="510"/>
        <w:shd w:val="clear" w:color="auto" w:fill="F5F7FB"/>
      </w:pPr>
      <w:r>
        <w:rPr>
          <w:rFonts w:ascii="Consolas" w:hAnsi="Consolas" w:eastAsia="Consolas"/>
          <w:color w:val="888888"/>
          <w:sz w:val="15"/>
        </w:rPr>
        <w:t xml:space="preserve"> 54  </w:t>
      </w:r>
      <w:r>
        <w:rPr>
          <w:rFonts w:ascii="Consolas" w:hAnsi="Consolas" w:eastAsia="Consolas"/>
          <w:sz w:val="15"/>
        </w:rPr>
        <w:t xml:space="preserve">            int id = readInt("Enter Student ID: ");</w:t>
      </w:r>
    </w:p>
    <w:p>
      <w:pPr>
        <w:spacing w:after="0" w:before="0" w:line="182" w:lineRule="exact"/>
        <w:ind w:left="510" w:hanging="510"/>
        <w:shd w:val="clear" w:color="auto" w:fill="F5F7FB"/>
      </w:pPr>
      <w:r>
        <w:rPr>
          <w:rFonts w:ascii="Consolas" w:hAnsi="Consolas" w:eastAsia="Consolas"/>
          <w:color w:val="888888"/>
          <w:sz w:val="15"/>
        </w:rPr>
        <w:t xml:space="preserve"> 55  </w:t>
      </w:r>
      <w:r>
        <w:rPr>
          <w:rFonts w:ascii="Consolas" w:hAnsi="Consolas" w:eastAsia="Consolas"/>
          <w:sz w:val="15"/>
        </w:rPr>
        <w:t xml:space="preserve">            System.out.print("Enter Student Name: ");</w:t>
      </w:r>
    </w:p>
    <w:p>
      <w:pPr>
        <w:spacing w:after="0" w:before="0" w:line="182" w:lineRule="exact"/>
        <w:ind w:left="510" w:hanging="510"/>
        <w:shd w:val="clear" w:color="auto" w:fill="F5F7FB"/>
      </w:pPr>
      <w:r>
        <w:rPr>
          <w:rFonts w:ascii="Consolas" w:hAnsi="Consolas" w:eastAsia="Consolas"/>
          <w:color w:val="888888"/>
          <w:sz w:val="15"/>
        </w:rPr>
        <w:t xml:space="preserve"> 56  </w:t>
      </w:r>
      <w:r>
        <w:rPr>
          <w:rFonts w:ascii="Consolas" w:hAnsi="Consolas" w:eastAsia="Consolas"/>
          <w:sz w:val="15"/>
        </w:rPr>
        <w:t xml:space="preserve">            String name = sc.hasNextLine() ? sc.nextLine().trim() : "";</w:t>
      </w:r>
    </w:p>
    <w:p>
      <w:pPr>
        <w:spacing w:after="0" w:before="0" w:line="182" w:lineRule="exact"/>
        <w:ind w:left="510" w:hanging="510"/>
        <w:shd w:val="clear" w:color="auto" w:fill="F5F7FB"/>
      </w:pPr>
      <w:r>
        <w:rPr>
          <w:rFonts w:ascii="Consolas" w:hAnsi="Consolas" w:eastAsia="Consolas"/>
          <w:color w:val="888888"/>
          <w:sz w:val="15"/>
        </w:rPr>
        <w:t xml:space="preserve"> 57  </w:t>
      </w:r>
      <w:r>
        <w:rPr>
          <w:rFonts w:ascii="Consolas" w:hAnsi="Consolas" w:eastAsia="Consolas"/>
          <w:sz w:val="15"/>
        </w:rPr>
        <w:t xml:space="preserve">            TestPaper paper = null;</w:t>
      </w:r>
    </w:p>
    <w:p>
      <w:pPr>
        <w:spacing w:after="0" w:before="0" w:line="182" w:lineRule="exact"/>
        <w:ind w:left="510" w:hanging="510"/>
        <w:shd w:val="clear" w:color="auto" w:fill="F5F7FB"/>
      </w:pPr>
      <w:r>
        <w:rPr>
          <w:rFonts w:ascii="Consolas" w:hAnsi="Consolas" w:eastAsia="Consolas"/>
          <w:color w:val="888888"/>
          <w:sz w:val="15"/>
        </w:rPr>
        <w:t xml:space="preserve"> 58  </w:t>
      </w:r>
      <w:r>
        <w:rPr>
          <w:rFonts w:ascii="Consolas" w:hAnsi="Consolas" w:eastAsia="Consolas"/>
          <w:sz w:val="15"/>
        </w:rPr>
        <w:t xml:space="preserve">            while (paper == null) {</w:t>
      </w:r>
    </w:p>
    <w:p>
      <w:pPr>
        <w:spacing w:after="0" w:before="0" w:line="182" w:lineRule="exact"/>
        <w:ind w:left="510" w:hanging="510"/>
        <w:shd w:val="clear" w:color="auto" w:fill="F5F7FB"/>
      </w:pPr>
      <w:r>
        <w:rPr>
          <w:rFonts w:ascii="Consolas" w:hAnsi="Consolas" w:eastAsia="Consolas"/>
          <w:color w:val="888888"/>
          <w:sz w:val="15"/>
        </w:rPr>
        <w:t xml:space="preserve"> 59  </w:t>
      </w:r>
      <w:r>
        <w:rPr>
          <w:rFonts w:ascii="Consolas" w:hAnsi="Consolas" w:eastAsia="Consolas"/>
          <w:sz w:val="15"/>
        </w:rPr>
        <w:t xml:space="preserve">                System.out.println("1. Java Programming   2. Data Structures   3. DBMS");</w:t>
      </w:r>
    </w:p>
    <w:p>
      <w:pPr>
        <w:spacing w:after="0" w:before="0" w:line="182" w:lineRule="exact"/>
        <w:ind w:left="510" w:hanging="510"/>
        <w:shd w:val="clear" w:color="auto" w:fill="F5F7FB"/>
      </w:pPr>
      <w:r>
        <w:rPr>
          <w:rFonts w:ascii="Consolas" w:hAnsi="Consolas" w:eastAsia="Consolas"/>
          <w:color w:val="888888"/>
          <w:sz w:val="15"/>
        </w:rPr>
        <w:t xml:space="preserve"> 60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 61  </w:t>
      </w:r>
      <w:r>
        <w:rPr>
          <w:rFonts w:ascii="Consolas" w:hAnsi="Consolas" w:eastAsia="Consolas"/>
          <w:sz w:val="15"/>
        </w:rPr>
        <w:t xml:space="preserve">                    paper = PaperBank.getPaper(readInt("Choose test paper (1-3): "));</w:t>
      </w:r>
    </w:p>
    <w:p>
      <w:pPr>
        <w:spacing w:after="0" w:before="0" w:line="182" w:lineRule="exact"/>
        <w:ind w:left="510" w:hanging="510"/>
        <w:shd w:val="clear" w:color="auto" w:fill="F5F7FB"/>
      </w:pPr>
      <w:r>
        <w:rPr>
          <w:rFonts w:ascii="Consolas" w:hAnsi="Consolas" w:eastAsia="Consolas"/>
          <w:color w:val="888888"/>
          <w:sz w:val="15"/>
        </w:rPr>
        <w:t xml:space="preserve"> 62  </w:t>
      </w:r>
      <w:r>
        <w:rPr>
          <w:rFonts w:ascii="Consolas" w:hAnsi="Consolas" w:eastAsia="Consolas"/>
          <w:sz w:val="15"/>
        </w:rPr>
        <w:t xml:space="preserve">                } catch (InvalidChoiceException e) {           // user-defined exception</w:t>
      </w:r>
    </w:p>
    <w:p>
      <w:pPr>
        <w:spacing w:after="0" w:before="0" w:line="182" w:lineRule="exact"/>
        <w:ind w:left="510" w:hanging="510"/>
        <w:shd w:val="clear" w:color="auto" w:fill="F5F7FB"/>
      </w:pPr>
      <w:r>
        <w:rPr>
          <w:rFonts w:ascii="Consolas" w:hAnsi="Consolas" w:eastAsia="Consolas"/>
          <w:color w:val="888888"/>
          <w:sz w:val="15"/>
        </w:rPr>
        <w:t xml:space="preserve"> 63  </w:t>
      </w:r>
      <w:r>
        <w:rPr>
          <w:rFonts w:ascii="Consolas" w:hAnsi="Consolas" w:eastAsia="Consolas"/>
          <w:sz w:val="15"/>
        </w:rPr>
        <w:t xml:space="preserve">                    System.out.println("Error: " + e.getMessage());</w:t>
      </w:r>
    </w:p>
    <w:p>
      <w:pPr>
        <w:spacing w:after="0" w:before="0" w:line="182" w:lineRule="exact"/>
        <w:ind w:left="510" w:hanging="510"/>
        <w:shd w:val="clear" w:color="auto" w:fill="F5F7FB"/>
      </w:pPr>
      <w:r>
        <w:rPr>
          <w:rFonts w:ascii="Consolas" w:hAnsi="Consolas" w:eastAsia="Consolas"/>
          <w:color w:val="888888"/>
          <w:sz w:val="15"/>
        </w:rPr>
        <w:t xml:space="preserve"> 64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66  </w:t>
      </w:r>
      <w:r>
        <w:rPr>
          <w:rFonts w:ascii="Consolas" w:hAnsi="Consolas" w:eastAsia="Consolas"/>
          <w:sz w:val="15"/>
        </w:rPr>
        <w:t xml:space="preserve">            Student student = new Student(id, name, paper.getPaperName());</w:t>
      </w:r>
    </w:p>
    <w:p>
      <w:pPr>
        <w:spacing w:after="0" w:before="0" w:line="182" w:lineRule="exact"/>
        <w:ind w:left="510" w:hanging="510"/>
        <w:shd w:val="clear" w:color="auto" w:fill="F5F7FB"/>
      </w:pPr>
      <w:r>
        <w:rPr>
          <w:rFonts w:ascii="Consolas" w:hAnsi="Consolas" w:eastAsia="Consolas"/>
          <w:color w:val="888888"/>
          <w:sz w:val="15"/>
        </w:rPr>
        <w:t xml:space="preserve"> 67  </w:t>
      </w:r>
      <w:r>
        <w:rPr>
          <w:rFonts w:ascii="Consolas" w:hAnsi="Consolas" w:eastAsia="Consolas"/>
          <w:sz w:val="15"/>
        </w:rPr>
        <w:t xml:space="preserve">            ExamMonitor monitor = new ExamMonitor(student, paper);</w:t>
      </w:r>
    </w:p>
    <w:p>
      <w:pPr>
        <w:spacing w:after="0" w:before="0" w:line="182" w:lineRule="exact"/>
        <w:ind w:left="510" w:hanging="510"/>
        <w:shd w:val="clear" w:color="auto" w:fill="F5F7FB"/>
      </w:pPr>
      <w:r>
        <w:rPr>
          <w:rFonts w:ascii="Consolas" w:hAnsi="Consolas" w:eastAsia="Consolas"/>
          <w:color w:val="888888"/>
          <w:sz w:val="15"/>
        </w:rPr>
        <w:t xml:space="preserve"> 68  </w:t>
      </w:r>
      <w:r>
        <w:rPr>
          <w:rFonts w:ascii="Consolas" w:hAnsi="Consolas" w:eastAsia="Consolas"/>
          <w:sz w:val="15"/>
        </w:rPr>
        <w:t xml:space="preserve">            Instant started = Instant.now();</w:t>
      </w:r>
    </w:p>
    <w:p>
      <w:pPr>
        <w:spacing w:after="0" w:before="0" w:line="182" w:lineRule="exact"/>
        <w:ind w:left="510" w:hanging="510"/>
        <w:shd w:val="clear" w:color="auto" w:fill="F5F7FB"/>
      </w:pPr>
      <w:r>
        <w:rPr>
          <w:rFonts w:ascii="Consolas" w:hAnsi="Consolas" w:eastAsia="Consolas"/>
          <w:color w:val="888888"/>
          <w:sz w:val="15"/>
        </w:rPr>
        <w:t xml:space="preserve"> 69  </w:t>
      </w:r>
      <w:r>
        <w:rPr>
          <w:rFonts w:ascii="Consolas" w:hAnsi="Consolas" w:eastAsia="Consolas"/>
          <w:sz w:val="15"/>
        </w:rPr>
        <w:t xml:space="preserve">            boolean running = true;</w:t>
      </w:r>
    </w:p>
    <w:p>
      <w:pPr>
        <w:spacing w:after="0" w:before="0" w:line="182" w:lineRule="exact"/>
        <w:ind w:left="510" w:hanging="510"/>
        <w:shd w:val="clear" w:color="auto" w:fill="F5F7FB"/>
      </w:pPr>
      <w:r>
        <w:rPr>
          <w:rFonts w:ascii="Consolas" w:hAnsi="Consolas" w:eastAsia="Consolas"/>
          <w:color w:val="888888"/>
          <w:sz w:val="15"/>
        </w:rPr>
        <w:t xml:space="preserve"> 70  </w:t>
      </w:r>
      <w:r>
        <w:rPr>
          <w:rFonts w:ascii="Consolas" w:hAnsi="Consolas" w:eastAsia="Consolas"/>
          <w:sz w:val="15"/>
        </w:rPr>
        <w:t xml:space="preserve">            while (running) {</w:t>
      </w:r>
    </w:p>
    <w:p>
      <w:pPr>
        <w:spacing w:after="0" w:before="0" w:line="182" w:lineRule="exact"/>
        <w:ind w:left="510" w:hanging="510"/>
        <w:shd w:val="clear" w:color="auto" w:fill="F5F7FB"/>
      </w:pPr>
      <w:r>
        <w:rPr>
          <w:rFonts w:ascii="Consolas" w:hAnsi="Consolas" w:eastAsia="Consolas"/>
          <w:color w:val="888888"/>
          <w:sz w:val="15"/>
        </w:rPr>
        <w:t xml:space="preserve"> 71  </w:t>
      </w:r>
      <w:r>
        <w:rPr>
          <w:rFonts w:ascii="Consolas" w:hAnsi="Consolas" w:eastAsia="Consolas"/>
          <w:sz w:val="15"/>
        </w:rPr>
        <w:t xml:space="preserve">                printMenu();</w:t>
      </w:r>
    </w:p>
    <w:p>
      <w:pPr>
        <w:spacing w:after="0" w:before="0" w:line="182" w:lineRule="exact"/>
        <w:ind w:left="510" w:hanging="510"/>
        <w:shd w:val="clear" w:color="auto" w:fill="F5F7FB"/>
      </w:pPr>
      <w:r>
        <w:rPr>
          <w:rFonts w:ascii="Consolas" w:hAnsi="Consolas" w:eastAsia="Consolas"/>
          <w:color w:val="888888"/>
          <w:sz w:val="15"/>
        </w:rPr>
        <w:t xml:space="preserve"> 72  </w:t>
      </w:r>
      <w:r>
        <w:rPr>
          <w:rFonts w:ascii="Consolas" w:hAnsi="Consolas" w:eastAsia="Consolas"/>
          <w:sz w:val="15"/>
        </w:rPr>
        <w:t xml:space="preserve">                int choice = readInt("Enter choice: ");</w:t>
      </w:r>
    </w:p>
    <w:p>
      <w:pPr>
        <w:spacing w:after="0" w:before="0" w:line="182" w:lineRule="exact"/>
        <w:ind w:left="510" w:hanging="510"/>
        <w:shd w:val="clear" w:color="auto" w:fill="F5F7FB"/>
      </w:pPr>
      <w:r>
        <w:rPr>
          <w:rFonts w:ascii="Consolas" w:hAnsi="Consolas" w:eastAsia="Consolas"/>
          <w:color w:val="888888"/>
          <w:sz w:val="15"/>
        </w:rPr>
        <w:t xml:space="preserve"> 73  </w:t>
      </w:r>
      <w:r>
        <w:rPr>
          <w:rFonts w:ascii="Consolas" w:hAnsi="Consolas" w:eastAsia="Consolas"/>
          <w:sz w:val="15"/>
        </w:rPr>
        <w:t xml:space="preserve">                switch (choice) {</w:t>
      </w:r>
    </w:p>
    <w:p>
      <w:pPr>
        <w:spacing w:after="0" w:before="0" w:line="182" w:lineRule="exact"/>
        <w:ind w:left="510" w:hanging="510"/>
        <w:shd w:val="clear" w:color="auto" w:fill="F5F7FB"/>
      </w:pPr>
      <w:r>
        <w:rPr>
          <w:rFonts w:ascii="Consolas" w:hAnsi="Consolas" w:eastAsia="Consolas"/>
          <w:color w:val="888888"/>
          <w:sz w:val="15"/>
        </w:rPr>
        <w:t xml:space="preserve"> 74  </w:t>
      </w:r>
      <w:r>
        <w:rPr>
          <w:rFonts w:ascii="Consolas" w:hAnsi="Consolas" w:eastAsia="Consolas"/>
          <w:sz w:val="15"/>
        </w:rPr>
        <w:t xml:space="preserve">                    case 1: record(monitor, EventType.TAB_SWITCH); break;</w:t>
      </w:r>
    </w:p>
    <w:p>
      <w:pPr>
        <w:spacing w:after="0" w:before="0" w:line="182" w:lineRule="exact"/>
        <w:ind w:left="510" w:hanging="510"/>
        <w:shd w:val="clear" w:color="auto" w:fill="F5F7FB"/>
      </w:pPr>
      <w:r>
        <w:rPr>
          <w:rFonts w:ascii="Consolas" w:hAnsi="Consolas" w:eastAsia="Consolas"/>
          <w:color w:val="888888"/>
          <w:sz w:val="15"/>
        </w:rPr>
        <w:t xml:space="preserve"> 75  </w:t>
      </w:r>
      <w:r>
        <w:rPr>
          <w:rFonts w:ascii="Consolas" w:hAnsi="Consolas" w:eastAsia="Consolas"/>
          <w:sz w:val="15"/>
        </w:rPr>
        <w:t xml:space="preserve">                    case 2: record(monitor, EventType.COPY_PASTE); break;</w:t>
      </w:r>
    </w:p>
    <w:p>
      <w:pPr>
        <w:spacing w:after="0" w:before="0" w:line="182" w:lineRule="exact"/>
        <w:ind w:left="510" w:hanging="510"/>
        <w:shd w:val="clear" w:color="auto" w:fill="F5F7FB"/>
      </w:pPr>
      <w:r>
        <w:rPr>
          <w:rFonts w:ascii="Consolas" w:hAnsi="Consolas" w:eastAsia="Consolas"/>
          <w:color w:val="888888"/>
          <w:sz w:val="15"/>
        </w:rPr>
        <w:t xml:space="preserve"> 76  </w:t>
      </w:r>
      <w:r>
        <w:rPr>
          <w:rFonts w:ascii="Consolas" w:hAnsi="Consolas" w:eastAsia="Consolas"/>
          <w:sz w:val="15"/>
        </w:rPr>
        <w:t xml:space="preserve">                    case 3: record(monitor, EventType.MULTIPLE_LOGIN); break;</w:t>
      </w:r>
    </w:p>
    <w:p>
      <w:pPr>
        <w:spacing w:after="0" w:before="0" w:line="182" w:lineRule="exact"/>
        <w:ind w:left="510" w:hanging="510"/>
        <w:shd w:val="clear" w:color="auto" w:fill="F5F7FB"/>
      </w:pPr>
      <w:r>
        <w:rPr>
          <w:rFonts w:ascii="Consolas" w:hAnsi="Consolas" w:eastAsia="Consolas"/>
          <w:color w:val="888888"/>
          <w:sz w:val="15"/>
        </w:rPr>
        <w:t xml:space="preserve"> 77  </w:t>
      </w:r>
      <w:r>
        <w:rPr>
          <w:rFonts w:ascii="Consolas" w:hAnsi="Consolas" w:eastAsia="Consolas"/>
          <w:sz w:val="15"/>
        </w:rPr>
        <w:t xml:space="preserve">                    case 4: record(monitor, EventType.WINDOW_EXIT); break;</w:t>
      </w:r>
    </w:p>
    <w:p>
      <w:pPr>
        <w:spacing w:after="0" w:before="0" w:line="182" w:lineRule="exact"/>
        <w:ind w:left="510" w:hanging="510"/>
        <w:shd w:val="clear" w:color="auto" w:fill="F5F7FB"/>
      </w:pPr>
      <w:r>
        <w:rPr>
          <w:rFonts w:ascii="Consolas" w:hAnsi="Consolas" w:eastAsia="Consolas"/>
          <w:color w:val="888888"/>
          <w:sz w:val="15"/>
        </w:rPr>
        <w:t xml:space="preserve"> 78  </w:t>
      </w:r>
      <w:r>
        <w:rPr>
          <w:rFonts w:ascii="Consolas" w:hAnsi="Consolas" w:eastAsia="Consolas"/>
          <w:sz w:val="15"/>
        </w:rPr>
        <w:t xml:space="preserve">                    case 5: record(monitor, EventType.MULTIPLE_PERSON); break;</w:t>
      </w:r>
    </w:p>
    <w:p>
      <w:pPr>
        <w:spacing w:after="0" w:before="0" w:line="182" w:lineRule="exact"/>
        <w:ind w:left="510" w:hanging="510"/>
        <w:shd w:val="clear" w:color="auto" w:fill="F5F7FB"/>
      </w:pPr>
      <w:r>
        <w:rPr>
          <w:rFonts w:ascii="Consolas" w:hAnsi="Consolas" w:eastAsia="Consolas"/>
          <w:color w:val="888888"/>
          <w:sz w:val="15"/>
        </w:rPr>
        <w:t xml:space="preserve"> 79  </w:t>
      </w:r>
      <w:r>
        <w:rPr>
          <w:rFonts w:ascii="Consolas" w:hAnsi="Consolas" w:eastAsia="Consolas"/>
          <w:sz w:val="15"/>
        </w:rPr>
        <w:t xml:space="preserve">                    case 6:</w:t>
      </w:r>
    </w:p>
    <w:p>
      <w:pPr>
        <w:spacing w:after="0" w:before="0" w:line="182" w:lineRule="exact"/>
        <w:ind w:left="510" w:hanging="510"/>
        <w:shd w:val="clear" w:color="auto" w:fill="F5F7FB"/>
      </w:pPr>
      <w:r>
        <w:rPr>
          <w:rFonts w:ascii="Consolas" w:hAnsi="Consolas" w:eastAsia="Consolas"/>
          <w:color w:val="888888"/>
          <w:sz w:val="15"/>
        </w:rPr>
        <w:t xml:space="preserve"> 80  </w:t>
      </w:r>
      <w:r>
        <w:rPr>
          <w:rFonts w:ascii="Consolas" w:hAnsi="Consolas" w:eastAsia="Consolas"/>
          <w:sz w:val="15"/>
        </w:rPr>
        <w:t xml:space="preserve">                        System.out.println("Cheat Score: " + monitor.calculateScore() + "  Risk: " + monitor.classifyRisk());</w:t>
      </w:r>
    </w:p>
    <w:p>
      <w:pPr>
        <w:spacing w:after="0" w:before="0" w:line="182" w:lineRule="exact"/>
        <w:ind w:left="510" w:hanging="510"/>
        <w:shd w:val="clear" w:color="auto" w:fill="F5F7FB"/>
      </w:pPr>
      <w:r>
        <w:rPr>
          <w:rFonts w:ascii="Consolas" w:hAnsi="Consolas" w:eastAsia="Consolas"/>
          <w:color w:val="888888"/>
          <w:sz w:val="15"/>
        </w:rPr>
        <w:t xml:space="preserve"> 81  </w:t>
      </w:r>
      <w:r>
        <w:rPr>
          <w:rFonts w:ascii="Consolas" w:hAnsi="Consolas" w:eastAsia="Consolas"/>
          <w:sz w:val="15"/>
        </w:rPr>
        <w:t xml:space="preserve">                        break;</w:t>
      </w:r>
    </w:p>
    <w:p>
      <w:pPr>
        <w:spacing w:after="0" w:before="0" w:line="182" w:lineRule="exact"/>
        <w:ind w:left="510" w:hanging="510"/>
        <w:shd w:val="clear" w:color="auto" w:fill="F5F7FB"/>
      </w:pPr>
      <w:r>
        <w:rPr>
          <w:rFonts w:ascii="Consolas" w:hAnsi="Consolas" w:eastAsia="Consolas"/>
          <w:color w:val="888888"/>
          <w:sz w:val="15"/>
        </w:rPr>
        <w:t xml:space="preserve"> 82  </w:t>
      </w:r>
      <w:r>
        <w:rPr>
          <w:rFonts w:ascii="Consolas" w:hAnsi="Consolas" w:eastAsia="Consolas"/>
          <w:sz w:val="15"/>
        </w:rPr>
        <w:t xml:space="preserve">                    case 7: report(monitor, started, null); break;</w:t>
      </w:r>
    </w:p>
    <w:p>
      <w:pPr>
        <w:spacing w:after="0" w:before="0" w:line="182" w:lineRule="exact"/>
        <w:ind w:left="510" w:hanging="510"/>
        <w:shd w:val="clear" w:color="auto" w:fill="F5F7FB"/>
      </w:pPr>
      <w:r>
        <w:rPr>
          <w:rFonts w:ascii="Consolas" w:hAnsi="Consolas" w:eastAsia="Consolas"/>
          <w:color w:val="888888"/>
          <w:sz w:val="15"/>
        </w:rPr>
        <w:t xml:space="preserve"> 83  </w:t>
      </w:r>
      <w:r>
        <w:rPr>
          <w:rFonts w:ascii="Consolas" w:hAnsi="Consolas" w:eastAsia="Consolas"/>
          <w:sz w:val="15"/>
        </w:rPr>
        <w:t xml:space="preserve">                    case 8: running = false; break;</w:t>
      </w:r>
    </w:p>
    <w:p>
      <w:pPr>
        <w:spacing w:after="0" w:before="0" w:line="182" w:lineRule="exact"/>
        <w:ind w:left="510" w:hanging="510"/>
        <w:shd w:val="clear" w:color="auto" w:fill="F5F7FB"/>
      </w:pPr>
      <w:r>
        <w:rPr>
          <w:rFonts w:ascii="Consolas" w:hAnsi="Consolas" w:eastAsia="Consolas"/>
          <w:color w:val="888888"/>
          <w:sz w:val="15"/>
        </w:rPr>
        <w:t xml:space="preserve"> 84  </w:t>
      </w:r>
      <w:r>
        <w:rPr>
          <w:rFonts w:ascii="Consolas" w:hAnsi="Consolas" w:eastAsia="Consolas"/>
          <w:sz w:val="15"/>
        </w:rPr>
        <w:t xml:space="preserve">                    case 9: askNext(monitor); break;</w:t>
      </w:r>
    </w:p>
    <w:p>
      <w:pPr>
        <w:spacing w:after="0" w:before="0" w:line="182" w:lineRule="exact"/>
        <w:ind w:left="510" w:hanging="510"/>
        <w:shd w:val="clear" w:color="auto" w:fill="F5F7FB"/>
      </w:pPr>
      <w:r>
        <w:rPr>
          <w:rFonts w:ascii="Consolas" w:hAnsi="Consolas" w:eastAsia="Consolas"/>
          <w:color w:val="888888"/>
          <w:sz w:val="15"/>
        </w:rPr>
        <w:t xml:space="preserve"> 85  </w:t>
      </w:r>
      <w:r>
        <w:rPr>
          <w:rFonts w:ascii="Consolas" w:hAnsi="Consolas" w:eastAsia="Consolas"/>
          <w:sz w:val="15"/>
        </w:rPr>
        <w:t xml:space="preserve">                    case 10: System.out.print(ExamAnalytics.summaryText(withCurrent(monitor))); break;</w:t>
      </w:r>
    </w:p>
    <w:p>
      <w:pPr>
        <w:spacing w:after="0" w:before="0" w:line="182" w:lineRule="exact"/>
        <w:ind w:left="510" w:hanging="510"/>
        <w:shd w:val="clear" w:color="auto" w:fill="F5F7FB"/>
      </w:pPr>
      <w:r>
        <w:rPr>
          <w:rFonts w:ascii="Consolas" w:hAnsi="Consolas" w:eastAsia="Consolas"/>
          <w:color w:val="888888"/>
          <w:sz w:val="15"/>
        </w:rPr>
        <w:t xml:space="preserve"> 86  </w:t>
      </w:r>
      <w:r>
        <w:rPr>
          <w:rFonts w:ascii="Consolas" w:hAnsi="Consolas" w:eastAsia="Consolas"/>
          <w:sz w:val="15"/>
        </w:rPr>
        <w:t xml:space="preserve">                    case 11: export(withCurrent(monitor)); break;</w:t>
      </w:r>
    </w:p>
    <w:p>
      <w:pPr>
        <w:spacing w:after="0" w:before="0" w:line="182" w:lineRule="exact"/>
        <w:ind w:left="510" w:hanging="510"/>
        <w:shd w:val="clear" w:color="auto" w:fill="F5F7FB"/>
      </w:pPr>
      <w:r>
        <w:rPr>
          <w:rFonts w:ascii="Consolas" w:hAnsi="Consolas" w:eastAsia="Consolas"/>
          <w:color w:val="888888"/>
          <w:sz w:val="15"/>
        </w:rPr>
        <w:t xml:space="preserve"> 87  </w:t>
      </w:r>
      <w:r>
        <w:rPr>
          <w:rFonts w:ascii="Consolas" w:hAnsi="Consolas" w:eastAsia="Consolas"/>
          <w:sz w:val="15"/>
        </w:rPr>
        <w:t xml:space="preserve">                    default: System.out.println("Invalid choice. Enter 1-11.");</w:t>
      </w:r>
    </w:p>
    <w:p>
      <w:pPr>
        <w:spacing w:after="0" w:before="0" w:line="182" w:lineRule="exact"/>
        <w:ind w:left="510" w:hanging="510"/>
        <w:shd w:val="clear" w:color="auto" w:fill="F5F7FB"/>
      </w:pPr>
      <w:r>
        <w:rPr>
          <w:rFonts w:ascii="Consolas" w:hAnsi="Consolas" w:eastAsia="Consolas"/>
          <w:color w:val="888888"/>
          <w:sz w:val="15"/>
        </w:rPr>
        <w:t xml:space="preserve"> 88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90  </w:t>
      </w:r>
      <w:r>
        <w:rPr>
          <w:rFonts w:ascii="Consolas" w:hAnsi="Consolas" w:eastAsia="Consolas"/>
          <w:sz w:val="15"/>
        </w:rPr>
        <w:t xml:space="preserve">            Instant ended = Instant.now();</w:t>
      </w:r>
    </w:p>
    <w:p>
      <w:pPr>
        <w:spacing w:after="0" w:before="0" w:line="182" w:lineRule="exact"/>
        <w:ind w:left="510" w:hanging="510"/>
        <w:shd w:val="clear" w:color="auto" w:fill="F5F7FB"/>
      </w:pPr>
      <w:r>
        <w:rPr>
          <w:rFonts w:ascii="Consolas" w:hAnsi="Consolas" w:eastAsia="Consolas"/>
          <w:color w:val="888888"/>
          <w:sz w:val="15"/>
        </w:rPr>
        <w:t xml:space="preserve"> 91  </w:t>
      </w:r>
      <w:r>
        <w:rPr>
          <w:rFonts w:ascii="Consolas" w:hAnsi="Consolas" w:eastAsia="Consolas"/>
          <w:sz w:val="15"/>
        </w:rPr>
        <w:t xml:space="preserve">            finished.add(monitor);</w:t>
      </w:r>
    </w:p>
    <w:p>
      <w:pPr>
        <w:spacing w:after="0" w:before="0" w:line="182" w:lineRule="exact"/>
        <w:ind w:left="510" w:hanging="510"/>
        <w:shd w:val="clear" w:color="auto" w:fill="F5F7FB"/>
      </w:pPr>
      <w:r>
        <w:rPr>
          <w:rFonts w:ascii="Consolas" w:hAnsi="Consolas" w:eastAsia="Consolas"/>
          <w:color w:val="888888"/>
          <w:sz w:val="15"/>
        </w:rPr>
        <w:t xml:space="preserve"> 92  </w:t>
      </w:r>
      <w:r>
        <w:rPr>
          <w:rFonts w:ascii="Consolas" w:hAnsi="Consolas" w:eastAsia="Consolas"/>
          <w:sz w:val="15"/>
        </w:rPr>
        <w:t xml:space="preserve">            report(monitor, started, ended);</w:t>
      </w:r>
    </w:p>
    <w:p>
      <w:pPr>
        <w:spacing w:after="0" w:before="0" w:line="182" w:lineRule="exact"/>
        <w:ind w:left="510" w:hanging="510"/>
        <w:shd w:val="clear" w:color="auto" w:fill="F5F7FB"/>
      </w:pPr>
      <w:r>
        <w:rPr>
          <w:rFonts w:ascii="Consolas" w:hAnsi="Consolas" w:eastAsia="Consolas"/>
          <w:color w:val="888888"/>
          <w:sz w:val="15"/>
        </w:rPr>
        <w:t xml:space="preserve"> 93  </w:t>
      </w:r>
      <w:r>
        <w:rPr>
          <w:rFonts w:ascii="Consolas" w:hAnsi="Consolas" w:eastAsia="Consolas"/>
          <w:sz w:val="15"/>
        </w:rPr>
        <w:t xml:space="preserve">            System.out.print("Examine another student? (y/n): ");</w:t>
      </w:r>
    </w:p>
    <w:p>
      <w:pPr>
        <w:spacing w:after="0" w:before="0" w:line="182" w:lineRule="exact"/>
        <w:ind w:left="510" w:hanging="510"/>
        <w:shd w:val="clear" w:color="auto" w:fill="F5F7FB"/>
      </w:pPr>
      <w:r>
        <w:rPr>
          <w:rFonts w:ascii="Consolas" w:hAnsi="Consolas" w:eastAsia="Consolas"/>
          <w:color w:val="888888"/>
          <w:sz w:val="15"/>
        </w:rPr>
        <w:t xml:space="preserve"> 94  </w:t>
      </w:r>
      <w:r>
        <w:rPr>
          <w:rFonts w:ascii="Consolas" w:hAnsi="Consolas" w:eastAsia="Consolas"/>
          <w:sz w:val="15"/>
        </w:rPr>
        <w:t xml:space="preserve">            another = sc.hasNextLine() &amp;&amp; sc.nextLine().trim().equalsIgnoreCase("y");</w:t>
      </w:r>
    </w:p>
    <w:p>
      <w:pPr>
        <w:spacing w:after="0" w:before="0" w:line="182" w:lineRule="exact"/>
        <w:ind w:left="510" w:hanging="510"/>
        <w:shd w:val="clear" w:color="auto" w:fill="F5F7FB"/>
      </w:pPr>
      <w:r>
        <w:rPr>
          <w:rFonts w:ascii="Consolas" w:hAnsi="Consolas" w:eastAsia="Consolas"/>
          <w:color w:val="888888"/>
          <w:sz w:val="15"/>
        </w:rPr>
        <w:t xml:space="preserve"> 95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96  </w:t>
      </w:r>
      <w:r>
        <w:rPr>
          <w:rFonts w:ascii="Consolas" w:hAnsi="Consolas" w:eastAsia="Consolas"/>
          <w:sz w:val="15"/>
        </w:rPr>
        <w:t xml:space="preserve">        System.out.print(ExamAnalytics.summaryText(finished));</w:t>
      </w:r>
    </w:p>
    <w:p>
      <w:pPr>
        <w:spacing w:after="0" w:before="0" w:line="182" w:lineRule="exact"/>
        <w:ind w:left="510" w:hanging="510"/>
        <w:shd w:val="clear" w:color="auto" w:fill="F5F7FB"/>
      </w:pPr>
      <w:r>
        <w:rPr>
          <w:rFonts w:ascii="Consolas" w:hAnsi="Consolas" w:eastAsia="Consolas"/>
          <w:color w:val="888888"/>
          <w:sz w:val="15"/>
        </w:rPr>
        <w:t xml:space="preserve"> 97  </w:t>
      </w:r>
      <w:r>
        <w:rPr>
          <w:rFonts w:ascii="Consolas" w:hAnsi="Consolas" w:eastAsia="Consolas"/>
          <w:sz w:val="15"/>
        </w:rPr>
        <w:t xml:space="preserve">        export(finished);</w:t>
      </w:r>
    </w:p>
    <w:p>
      <w:pPr>
        <w:spacing w:after="0" w:before="0" w:line="182" w:lineRule="exact"/>
        <w:ind w:left="510" w:hanging="510"/>
        <w:shd w:val="clear" w:color="auto" w:fill="F5F7FB"/>
      </w:pPr>
      <w:r>
        <w:rPr>
          <w:rFonts w:ascii="Consolas" w:hAnsi="Consolas" w:eastAsia="Consolas"/>
          <w:color w:val="888888"/>
          <w:sz w:val="15"/>
        </w:rPr>
        <w:t xml:space="preserve"> 98  </w:t>
      </w:r>
      <w:r>
        <w:rPr>
          <w:rFonts w:ascii="Consolas" w:hAnsi="Consolas" w:eastAsia="Consolas"/>
          <w:sz w:val="15"/>
        </w:rPr>
        <w:t xml:space="preserve">        System.out.println("Thank you.");</w:t>
      </w:r>
    </w:p>
    <w:p>
      <w:pPr>
        <w:spacing w:after="0" w:before="0" w:line="182" w:lineRule="exact"/>
        <w:ind w:left="510" w:hanging="510"/>
        <w:shd w:val="clear" w:color="auto" w:fill="F5F7FB"/>
      </w:pPr>
      <w:r>
        <w:rPr>
          <w:rFonts w:ascii="Consolas" w:hAnsi="Consolas" w:eastAsia="Consolas"/>
          <w:color w:val="888888"/>
          <w:sz w:val="15"/>
        </w:rPr>
        <w:t xml:space="preserve"> 99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101  </w:t>
      </w:r>
      <w:r>
        <w:rPr>
          <w:rFonts w:ascii="Consolas" w:hAnsi="Consolas" w:eastAsia="Consolas"/>
          <w:sz w:val="15"/>
        </w:rPr>
        <w:t xml:space="preserve">    private List&lt;ExamMonitor&gt; withCurrent(ExamMonitor current) {</w:t>
      </w:r>
    </w:p>
    <w:p>
      <w:pPr>
        <w:spacing w:after="0" w:before="0" w:line="182" w:lineRule="exact"/>
        <w:ind w:left="510" w:hanging="510"/>
        <w:shd w:val="clear" w:color="auto" w:fill="F5F7FB"/>
      </w:pPr>
      <w:r>
        <w:rPr>
          <w:rFonts w:ascii="Consolas" w:hAnsi="Consolas" w:eastAsia="Consolas"/>
          <w:color w:val="888888"/>
          <w:sz w:val="15"/>
        </w:rPr>
        <w:t xml:space="preserve">102  </w:t>
      </w:r>
      <w:r>
        <w:rPr>
          <w:rFonts w:ascii="Consolas" w:hAnsi="Consolas" w:eastAsia="Consolas"/>
          <w:sz w:val="15"/>
        </w:rPr>
        <w:t xml:space="preserve">        List&lt;ExamMonitor&gt; all = new ArrayList&lt;&gt;(finished);</w:t>
      </w:r>
    </w:p>
    <w:p>
      <w:pPr>
        <w:spacing w:after="0" w:before="0" w:line="182" w:lineRule="exact"/>
        <w:ind w:left="510" w:hanging="510"/>
        <w:shd w:val="clear" w:color="auto" w:fill="F5F7FB"/>
      </w:pPr>
      <w:r>
        <w:rPr>
          <w:rFonts w:ascii="Consolas" w:hAnsi="Consolas" w:eastAsia="Consolas"/>
          <w:color w:val="888888"/>
          <w:sz w:val="15"/>
        </w:rPr>
        <w:t xml:space="preserve">103  </w:t>
      </w:r>
      <w:r>
        <w:rPr>
          <w:rFonts w:ascii="Consolas" w:hAnsi="Consolas" w:eastAsia="Consolas"/>
          <w:sz w:val="15"/>
        </w:rPr>
        <w:t xml:space="preserve">        all.add(current);</w:t>
      </w:r>
    </w:p>
    <w:p>
      <w:pPr>
        <w:spacing w:after="0" w:before="0" w:line="182" w:lineRule="exact"/>
        <w:ind w:left="510" w:hanging="510"/>
        <w:shd w:val="clear" w:color="auto" w:fill="F5F7FB"/>
      </w:pPr>
      <w:r>
        <w:rPr>
          <w:rFonts w:ascii="Consolas" w:hAnsi="Consolas" w:eastAsia="Consolas"/>
          <w:color w:val="888888"/>
          <w:sz w:val="15"/>
        </w:rPr>
        <w:t xml:space="preserve">104  </w:t>
      </w:r>
      <w:r>
        <w:rPr>
          <w:rFonts w:ascii="Consolas" w:hAnsi="Consolas" w:eastAsia="Consolas"/>
          <w:sz w:val="15"/>
        </w:rPr>
        <w:t xml:space="preserve">        return all;</w:t>
      </w:r>
    </w:p>
    <w:p>
      <w:pPr>
        <w:spacing w:after="0" w:before="0" w:line="182" w:lineRule="exact"/>
        <w:ind w:left="510" w:hanging="510"/>
        <w:shd w:val="clear" w:color="auto" w:fill="F5F7FB"/>
      </w:pPr>
      <w:r>
        <w:rPr>
          <w:rFonts w:ascii="Consolas" w:hAnsi="Consolas" w:eastAsia="Consolas"/>
          <w:color w:val="888888"/>
          <w:sz w:val="15"/>
        </w:rPr>
        <w:t xml:space="preserve">105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107  </w:t>
      </w:r>
      <w:r>
        <w:rPr>
          <w:rFonts w:ascii="Consolas" w:hAnsi="Consolas" w:eastAsia="Consolas"/>
          <w:sz w:val="15"/>
        </w:rPr>
        <w:t xml:space="preserve">    private void printMenu() {</w:t>
      </w:r>
    </w:p>
    <w:p>
      <w:pPr>
        <w:spacing w:after="0" w:before="0" w:line="182" w:lineRule="exact"/>
        <w:ind w:left="510" w:hanging="510"/>
        <w:shd w:val="clear" w:color="auto" w:fill="F5F7FB"/>
      </w:pPr>
      <w:r>
        <w:rPr>
          <w:rFonts w:ascii="Consolas" w:hAnsi="Consolas" w:eastAsia="Consolas"/>
          <w:color w:val="888888"/>
          <w:sz w:val="15"/>
        </w:rPr>
        <w:t xml:space="preserve">108  </w:t>
      </w:r>
      <w:r>
        <w:rPr>
          <w:rFonts w:ascii="Consolas" w:hAnsi="Consolas" w:eastAsia="Consolas"/>
          <w:sz w:val="15"/>
        </w:rPr>
        <w:t xml:space="preserve">        System.out.println("\n--- MENU ---");</w:t>
      </w:r>
    </w:p>
    <w:p>
      <w:pPr>
        <w:spacing w:after="0" w:before="0" w:line="182" w:lineRule="exact"/>
        <w:ind w:left="510" w:hanging="510"/>
        <w:shd w:val="clear" w:color="auto" w:fill="F5F7FB"/>
      </w:pPr>
      <w:r>
        <w:rPr>
          <w:rFonts w:ascii="Consolas" w:hAnsi="Consolas" w:eastAsia="Consolas"/>
          <w:color w:val="888888"/>
          <w:sz w:val="15"/>
        </w:rPr>
        <w:t xml:space="preserve">109  </w:t>
      </w:r>
      <w:r>
        <w:rPr>
          <w:rFonts w:ascii="Consolas" w:hAnsi="Consolas" w:eastAsia="Consolas"/>
          <w:sz w:val="15"/>
        </w:rPr>
        <w:t xml:space="preserve">        System.out.println("1. Record Tab Switch");</w:t>
      </w:r>
    </w:p>
    <w:p>
      <w:pPr>
        <w:spacing w:after="0" w:before="0" w:line="182" w:lineRule="exact"/>
        <w:ind w:left="510" w:hanging="510"/>
        <w:shd w:val="clear" w:color="auto" w:fill="F5F7FB"/>
      </w:pPr>
      <w:r>
        <w:rPr>
          <w:rFonts w:ascii="Consolas" w:hAnsi="Consolas" w:eastAsia="Consolas"/>
          <w:color w:val="888888"/>
          <w:sz w:val="15"/>
        </w:rPr>
        <w:t xml:space="preserve">110  </w:t>
      </w:r>
      <w:r>
        <w:rPr>
          <w:rFonts w:ascii="Consolas" w:hAnsi="Consolas" w:eastAsia="Consolas"/>
          <w:sz w:val="15"/>
        </w:rPr>
        <w:t xml:space="preserve">        System.out.println("2. Record Copy/Paste Attempt");</w:t>
      </w:r>
    </w:p>
    <w:p>
      <w:pPr>
        <w:spacing w:after="0" w:before="0" w:line="182" w:lineRule="exact"/>
        <w:ind w:left="510" w:hanging="510"/>
        <w:shd w:val="clear" w:color="auto" w:fill="F5F7FB"/>
      </w:pPr>
      <w:r>
        <w:rPr>
          <w:rFonts w:ascii="Consolas" w:hAnsi="Consolas" w:eastAsia="Consolas"/>
          <w:color w:val="888888"/>
          <w:sz w:val="15"/>
        </w:rPr>
        <w:t xml:space="preserve">111  </w:t>
      </w:r>
      <w:r>
        <w:rPr>
          <w:rFonts w:ascii="Consolas" w:hAnsi="Consolas" w:eastAsia="Consolas"/>
          <w:sz w:val="15"/>
        </w:rPr>
        <w:t xml:space="preserve">        System.out.println("3. Record Multiple Login");</w:t>
      </w:r>
    </w:p>
    <w:p>
      <w:pPr>
        <w:spacing w:after="0" w:before="0" w:line="182" w:lineRule="exact"/>
        <w:ind w:left="510" w:hanging="510"/>
        <w:shd w:val="clear" w:color="auto" w:fill="F5F7FB"/>
      </w:pPr>
      <w:r>
        <w:rPr>
          <w:rFonts w:ascii="Consolas" w:hAnsi="Consolas" w:eastAsia="Consolas"/>
          <w:color w:val="888888"/>
          <w:sz w:val="15"/>
        </w:rPr>
        <w:t xml:space="preserve">112  </w:t>
      </w:r>
      <w:r>
        <w:rPr>
          <w:rFonts w:ascii="Consolas" w:hAnsi="Consolas" w:eastAsia="Consolas"/>
          <w:sz w:val="15"/>
        </w:rPr>
        <w:t xml:space="preserve">        System.out.println("4. Record Window Exit");</w:t>
      </w:r>
    </w:p>
    <w:p>
      <w:pPr>
        <w:spacing w:after="0" w:before="0" w:line="182" w:lineRule="exact"/>
        <w:ind w:left="510" w:hanging="510"/>
        <w:shd w:val="clear" w:color="auto" w:fill="F5F7FB"/>
      </w:pPr>
      <w:r>
        <w:rPr>
          <w:rFonts w:ascii="Consolas" w:hAnsi="Consolas" w:eastAsia="Consolas"/>
          <w:color w:val="888888"/>
          <w:sz w:val="15"/>
        </w:rPr>
        <w:t xml:space="preserve">113  </w:t>
      </w:r>
      <w:r>
        <w:rPr>
          <w:rFonts w:ascii="Consolas" w:hAnsi="Consolas" w:eastAsia="Consolas"/>
          <w:sz w:val="15"/>
        </w:rPr>
        <w:t xml:space="preserve">        System.out.println("5. Record Multiple Person Detection (simulated)");</w:t>
      </w:r>
    </w:p>
    <w:p>
      <w:pPr>
        <w:spacing w:after="0" w:before="0" w:line="182" w:lineRule="exact"/>
        <w:ind w:left="510" w:hanging="510"/>
        <w:shd w:val="clear" w:color="auto" w:fill="F5F7FB"/>
      </w:pPr>
      <w:r>
        <w:rPr>
          <w:rFonts w:ascii="Consolas" w:hAnsi="Consolas" w:eastAsia="Consolas"/>
          <w:color w:val="888888"/>
          <w:sz w:val="15"/>
        </w:rPr>
        <w:t xml:space="preserve">114  </w:t>
      </w:r>
      <w:r>
        <w:rPr>
          <w:rFonts w:ascii="Consolas" w:hAnsi="Consolas" w:eastAsia="Consolas"/>
          <w:sz w:val="15"/>
        </w:rPr>
        <w:t xml:space="preserve">        System.out.println("6. View Score");</w:t>
      </w:r>
    </w:p>
    <w:p>
      <w:pPr>
        <w:spacing w:after="0" w:before="0" w:line="182" w:lineRule="exact"/>
        <w:ind w:left="510" w:hanging="510"/>
        <w:shd w:val="clear" w:color="auto" w:fill="F5F7FB"/>
      </w:pPr>
      <w:r>
        <w:rPr>
          <w:rFonts w:ascii="Consolas" w:hAnsi="Consolas" w:eastAsia="Consolas"/>
          <w:color w:val="888888"/>
          <w:sz w:val="15"/>
        </w:rPr>
        <w:t xml:space="preserve">115  </w:t>
      </w:r>
      <w:r>
        <w:rPr>
          <w:rFonts w:ascii="Consolas" w:hAnsi="Consolas" w:eastAsia="Consolas"/>
          <w:sz w:val="15"/>
        </w:rPr>
        <w:t xml:space="preserve">        System.out.println("7. Generate Report");</w:t>
      </w:r>
    </w:p>
    <w:p>
      <w:pPr>
        <w:spacing w:after="0" w:before="0" w:line="182" w:lineRule="exact"/>
        <w:ind w:left="510" w:hanging="510"/>
        <w:shd w:val="clear" w:color="auto" w:fill="F5F7FB"/>
      </w:pPr>
      <w:r>
        <w:rPr>
          <w:rFonts w:ascii="Consolas" w:hAnsi="Consolas" w:eastAsia="Consolas"/>
          <w:color w:val="888888"/>
          <w:sz w:val="15"/>
        </w:rPr>
        <w:t xml:space="preserve">116  </w:t>
      </w:r>
      <w:r>
        <w:rPr>
          <w:rFonts w:ascii="Consolas" w:hAnsi="Consolas" w:eastAsia="Consolas"/>
          <w:sz w:val="15"/>
        </w:rPr>
        <w:t xml:space="preserve">        System.out.println("8. Exit / Finish");</w:t>
      </w:r>
    </w:p>
    <w:p>
      <w:pPr>
        <w:spacing w:after="0" w:before="0" w:line="182" w:lineRule="exact"/>
        <w:ind w:left="510" w:hanging="510"/>
        <w:shd w:val="clear" w:color="auto" w:fill="F5F7FB"/>
      </w:pPr>
      <w:r>
        <w:rPr>
          <w:rFonts w:ascii="Consolas" w:hAnsi="Consolas" w:eastAsia="Consolas"/>
          <w:color w:val="888888"/>
          <w:sz w:val="15"/>
        </w:rPr>
        <w:t xml:space="preserve">117  </w:t>
      </w:r>
      <w:r>
        <w:rPr>
          <w:rFonts w:ascii="Consolas" w:hAnsi="Consolas" w:eastAsia="Consolas"/>
          <w:sz w:val="15"/>
        </w:rPr>
        <w:t xml:space="preserve">        System.out.println("9. Attempt Next Question");</w:t>
      </w:r>
    </w:p>
    <w:p>
      <w:pPr>
        <w:spacing w:after="0" w:before="0" w:line="182" w:lineRule="exact"/>
        <w:ind w:left="510" w:hanging="510"/>
        <w:shd w:val="clear" w:color="auto" w:fill="F5F7FB"/>
      </w:pPr>
      <w:r>
        <w:rPr>
          <w:rFonts w:ascii="Consolas" w:hAnsi="Consolas" w:eastAsia="Consolas"/>
          <w:color w:val="888888"/>
          <w:sz w:val="15"/>
        </w:rPr>
        <w:t xml:space="preserve">118  </w:t>
      </w:r>
      <w:r>
        <w:rPr>
          <w:rFonts w:ascii="Consolas" w:hAnsi="Consolas" w:eastAsia="Consolas"/>
          <w:sz w:val="15"/>
        </w:rPr>
        <w:t xml:space="preserve">        System.out.println("10. Class summary so far");</w:t>
      </w:r>
    </w:p>
    <w:p>
      <w:pPr>
        <w:spacing w:after="0" w:before="0" w:line="182" w:lineRule="exact"/>
        <w:ind w:left="510" w:hanging="510"/>
        <w:shd w:val="clear" w:color="auto" w:fill="F5F7FB"/>
      </w:pPr>
      <w:r>
        <w:rPr>
          <w:rFonts w:ascii="Consolas" w:hAnsi="Consolas" w:eastAsia="Consolas"/>
          <w:color w:val="888888"/>
          <w:sz w:val="15"/>
        </w:rPr>
        <w:t xml:space="preserve">119  </w:t>
      </w:r>
      <w:r>
        <w:rPr>
          <w:rFonts w:ascii="Consolas" w:hAnsi="Consolas" w:eastAsia="Consolas"/>
          <w:sz w:val="15"/>
        </w:rPr>
        <w:t xml:space="preserve">        System.out.println("11. Export CSV");</w:t>
      </w:r>
    </w:p>
    <w:p>
      <w:pPr>
        <w:spacing w:after="0" w:before="0" w:line="182" w:lineRule="exact"/>
        <w:ind w:left="510" w:hanging="510"/>
        <w:shd w:val="clear" w:color="auto" w:fill="F5F7FB"/>
      </w:pPr>
      <w:r>
        <w:rPr>
          <w:rFonts w:ascii="Consolas" w:hAnsi="Consolas" w:eastAsia="Consolas"/>
          <w:color w:val="888888"/>
          <w:sz w:val="15"/>
        </w:rPr>
        <w:t xml:space="preserve">120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122  </w:t>
      </w:r>
      <w:r>
        <w:rPr>
          <w:rFonts w:ascii="Consolas" w:hAnsi="Consolas" w:eastAsia="Consolas"/>
          <w:sz w:val="15"/>
        </w:rPr>
        <w:t xml:space="preserve">    private void record(ExamMonitor m, EventType type) {</w:t>
      </w:r>
    </w:p>
    <w:p>
      <w:pPr>
        <w:spacing w:after="0" w:before="0" w:line="182" w:lineRule="exact"/>
        <w:ind w:left="510" w:hanging="510"/>
        <w:shd w:val="clear" w:color="auto" w:fill="F5F7FB"/>
      </w:pPr>
      <w:r>
        <w:rPr>
          <w:rFonts w:ascii="Consolas" w:hAnsi="Consolas" w:eastAsia="Consolas"/>
          <w:color w:val="888888"/>
          <w:sz w:val="15"/>
        </w:rPr>
        <w:t xml:space="preserve">123  </w:t>
      </w:r>
      <w:r>
        <w:rPr>
          <w:rFonts w:ascii="Consolas" w:hAnsi="Consolas" w:eastAsia="Consolas"/>
          <w:sz w:val="15"/>
        </w:rPr>
        <w:t xml:space="preserve">        Instant now = Instant.now();</w:t>
      </w:r>
    </w:p>
    <w:p>
      <w:pPr>
        <w:spacing w:after="0" w:before="0" w:line="182" w:lineRule="exact"/>
        <w:ind w:left="510" w:hanging="510"/>
        <w:shd w:val="clear" w:color="auto" w:fill="F5F7FB"/>
      </w:pPr>
      <w:r>
        <w:rPr>
          <w:rFonts w:ascii="Consolas" w:hAnsi="Consolas" w:eastAsia="Consolas"/>
          <w:color w:val="888888"/>
          <w:sz w:val="15"/>
        </w:rPr>
        <w:t xml:space="preserve">124  </w:t>
      </w:r>
      <w:r>
        <w:rPr>
          <w:rFonts w:ascii="Consolas" w:hAnsi="Consolas" w:eastAsia="Consolas"/>
          <w:sz w:val="15"/>
        </w:rPr>
        <w:t xml:space="preserve">        String id = type + "-" + now.toEpochMilli() + "-" + m.getEvents().size();</w:t>
      </w:r>
    </w:p>
    <w:p>
      <w:pPr>
        <w:spacing w:after="0" w:before="0" w:line="182" w:lineRule="exact"/>
        <w:ind w:left="510" w:hanging="510"/>
        <w:shd w:val="clear" w:color="auto" w:fill="F5F7FB"/>
      </w:pPr>
      <w:r>
        <w:rPr>
          <w:rFonts w:ascii="Consolas" w:hAnsi="Consolas" w:eastAsia="Consolas"/>
          <w:color w:val="888888"/>
          <w:sz w:val="15"/>
        </w:rPr>
        <w:t xml:space="preserve">125  </w:t>
      </w:r>
      <w:r>
        <w:rPr>
          <w:rFonts w:ascii="Consolas" w:hAnsi="Consolas" w:eastAsia="Consolas"/>
          <w:sz w:val="15"/>
        </w:rPr>
        <w:t xml:space="preserve">        CheatEvent e = CheatEventFactory.create(type, now, EventSource.SIMULATED_DEMO, id);</w:t>
      </w:r>
    </w:p>
    <w:p>
      <w:pPr>
        <w:spacing w:after="0" w:before="0" w:line="182" w:lineRule="exact"/>
        <w:ind w:left="510" w:hanging="510"/>
        <w:shd w:val="clear" w:color="auto" w:fill="F5F7FB"/>
      </w:pPr>
      <w:r>
        <w:rPr>
          <w:rFonts w:ascii="Consolas" w:hAnsi="Consolas" w:eastAsia="Consolas"/>
          <w:color w:val="888888"/>
          <w:sz w:val="15"/>
        </w:rPr>
        <w:t xml:space="preserve">126  </w:t>
      </w:r>
      <w:r>
        <w:rPr>
          <w:rFonts w:ascii="Consolas" w:hAnsi="Consolas" w:eastAsia="Consolas"/>
          <w:sz w:val="15"/>
        </w:rPr>
        <w:t xml:space="preserve">        m.recordEvent(e);                                       // polymorphism: score comes from the subclass</w:t>
      </w:r>
    </w:p>
    <w:p>
      <w:pPr>
        <w:spacing w:after="0" w:before="0" w:line="182" w:lineRule="exact"/>
        <w:ind w:left="510" w:hanging="510"/>
        <w:shd w:val="clear" w:color="auto" w:fill="F5F7FB"/>
      </w:pPr>
      <w:r>
        <w:rPr>
          <w:rFonts w:ascii="Consolas" w:hAnsi="Consolas" w:eastAsia="Consolas"/>
          <w:color w:val="888888"/>
          <w:sz w:val="15"/>
        </w:rPr>
        <w:t xml:space="preserve">127  </w:t>
      </w:r>
      <w:r>
        <w:rPr>
          <w:rFonts w:ascii="Consolas" w:hAnsi="Consolas" w:eastAsia="Consolas"/>
          <w:sz w:val="15"/>
        </w:rPr>
        <w:t xml:space="preserve">        System.out.println("Recorded: " + e);</w:t>
      </w:r>
    </w:p>
    <w:p>
      <w:pPr>
        <w:spacing w:after="0" w:before="0" w:line="182" w:lineRule="exact"/>
        <w:ind w:left="510" w:hanging="510"/>
        <w:shd w:val="clear" w:color="auto" w:fill="F5F7FB"/>
      </w:pPr>
      <w:r>
        <w:rPr>
          <w:rFonts w:ascii="Consolas" w:hAnsi="Consolas" w:eastAsia="Consolas"/>
          <w:color w:val="888888"/>
          <w:sz w:val="15"/>
        </w:rPr>
        <w:t xml:space="preserve">128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130  </w:t>
      </w:r>
      <w:r>
        <w:rPr>
          <w:rFonts w:ascii="Consolas" w:hAnsi="Consolas" w:eastAsia="Consolas"/>
          <w:sz w:val="15"/>
        </w:rPr>
        <w:t xml:space="preserve">    private void askNext(ExamMonitor m) {</w:t>
      </w:r>
    </w:p>
    <w:p>
      <w:pPr>
        <w:spacing w:after="0" w:before="0" w:line="182" w:lineRule="exact"/>
        <w:ind w:left="510" w:hanging="510"/>
        <w:shd w:val="clear" w:color="auto" w:fill="F5F7FB"/>
      </w:pPr>
      <w:r>
        <w:rPr>
          <w:rFonts w:ascii="Consolas" w:hAnsi="Consolas" w:eastAsia="Consolas"/>
          <w:color w:val="888888"/>
          <w:sz w:val="15"/>
        </w:rPr>
        <w:t xml:space="preserve">131  </w:t>
      </w:r>
      <w:r>
        <w:rPr>
          <w:rFonts w:ascii="Consolas" w:hAnsi="Consolas" w:eastAsia="Consolas"/>
          <w:sz w:val="15"/>
        </w:rPr>
        <w:t xml:space="preserve">        int next = 1;</w:t>
      </w:r>
    </w:p>
    <w:p>
      <w:pPr>
        <w:spacing w:after="0" w:before="0" w:line="182" w:lineRule="exact"/>
        <w:ind w:left="510" w:hanging="510"/>
        <w:shd w:val="clear" w:color="auto" w:fill="F5F7FB"/>
      </w:pPr>
      <w:r>
        <w:rPr>
          <w:rFonts w:ascii="Consolas" w:hAnsi="Consolas" w:eastAsia="Consolas"/>
          <w:color w:val="888888"/>
          <w:sz w:val="15"/>
        </w:rPr>
        <w:t xml:space="preserve">132  </w:t>
      </w:r>
      <w:r>
        <w:rPr>
          <w:rFonts w:ascii="Consolas" w:hAnsi="Consolas" w:eastAsia="Consolas"/>
          <w:sz w:val="15"/>
        </w:rPr>
        <w:t xml:space="preserve">        while (m.hasAnswered(next) &amp;&amp; next &lt;= m.getPaper().getQuestionCount()) next++;</w:t>
      </w:r>
    </w:p>
    <w:p>
      <w:pPr>
        <w:spacing w:after="0" w:before="0" w:line="182" w:lineRule="exact"/>
        <w:ind w:left="510" w:hanging="510"/>
        <w:shd w:val="clear" w:color="auto" w:fill="F5F7FB"/>
      </w:pPr>
      <w:r>
        <w:rPr>
          <w:rFonts w:ascii="Consolas" w:hAnsi="Consolas" w:eastAsia="Consolas"/>
          <w:color w:val="888888"/>
          <w:sz w:val="15"/>
        </w:rPr>
        <w:t xml:space="preserve">133  </w:t>
      </w:r>
      <w:r>
        <w:rPr>
          <w:rFonts w:ascii="Consolas" w:hAnsi="Consolas" w:eastAsia="Consolas"/>
          <w:sz w:val="15"/>
        </w:rPr>
        <w:t xml:space="preserve">        if (next &gt; m.getPaper().getQuestionCount()) {</w:t>
      </w:r>
    </w:p>
    <w:p>
      <w:pPr>
        <w:spacing w:after="0" w:before="0" w:line="182" w:lineRule="exact"/>
        <w:ind w:left="510" w:hanging="510"/>
        <w:shd w:val="clear" w:color="auto" w:fill="F5F7FB"/>
      </w:pPr>
      <w:r>
        <w:rPr>
          <w:rFonts w:ascii="Consolas" w:hAnsi="Consolas" w:eastAsia="Consolas"/>
          <w:color w:val="888888"/>
          <w:sz w:val="15"/>
        </w:rPr>
        <w:t xml:space="preserve">134  </w:t>
      </w:r>
      <w:r>
        <w:rPr>
          <w:rFonts w:ascii="Consolas" w:hAnsi="Consolas" w:eastAsia="Consolas"/>
          <w:sz w:val="15"/>
        </w:rPr>
        <w:t xml:space="preserve">            System.out.println("All questions answered.");</w:t>
      </w:r>
    </w:p>
    <w:p>
      <w:pPr>
        <w:spacing w:after="0" w:before="0" w:line="182" w:lineRule="exact"/>
        <w:ind w:left="510" w:hanging="510"/>
        <w:shd w:val="clear" w:color="auto" w:fill="F5F7FB"/>
      </w:pPr>
      <w:r>
        <w:rPr>
          <w:rFonts w:ascii="Consolas" w:hAnsi="Consolas" w:eastAsia="Consolas"/>
          <w:color w:val="888888"/>
          <w:sz w:val="15"/>
        </w:rPr>
        <w:t xml:space="preserve">135  </w:t>
      </w:r>
      <w:r>
        <w:rPr>
          <w:rFonts w:ascii="Consolas" w:hAnsi="Consolas" w:eastAsia="Consolas"/>
          <w:sz w:val="15"/>
        </w:rPr>
        <w:t xml:space="preserve">            return;</w:t>
      </w:r>
    </w:p>
    <w:p>
      <w:pPr>
        <w:spacing w:after="0" w:before="0" w:line="182" w:lineRule="exact"/>
        <w:ind w:left="510" w:hanging="510"/>
        <w:shd w:val="clear" w:color="auto" w:fill="F5F7FB"/>
      </w:pPr>
      <w:r>
        <w:rPr>
          <w:rFonts w:ascii="Consolas" w:hAnsi="Consolas" w:eastAsia="Consolas"/>
          <w:color w:val="888888"/>
          <w:sz w:val="15"/>
        </w:rPr>
        <w:t xml:space="preserve">136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137  </w:t>
      </w:r>
      <w:r>
        <w:rPr>
          <w:rFonts w:ascii="Consolas" w:hAnsi="Consolas" w:eastAsia="Consolas"/>
          <w:sz w:val="15"/>
        </w:rPr>
        <w:t xml:space="preserve">        Question q = m.getPaper().getQuestion(next - 1);</w:t>
      </w:r>
    </w:p>
    <w:p>
      <w:pPr>
        <w:spacing w:after="0" w:before="0" w:line="182" w:lineRule="exact"/>
        <w:ind w:left="510" w:hanging="510"/>
        <w:shd w:val="clear" w:color="auto" w:fill="F5F7FB"/>
      </w:pPr>
      <w:r>
        <w:rPr>
          <w:rFonts w:ascii="Consolas" w:hAnsi="Consolas" w:eastAsia="Consolas"/>
          <w:color w:val="888888"/>
          <w:sz w:val="15"/>
        </w:rPr>
        <w:t xml:space="preserve">138  </w:t>
      </w:r>
      <w:r>
        <w:rPr>
          <w:rFonts w:ascii="Consolas" w:hAnsi="Consolas" w:eastAsia="Consolas"/>
          <w:sz w:val="15"/>
        </w:rPr>
        <w:t xml:space="preserve">        System.out.println("Q" + next + ". " + q.getText());</w:t>
      </w:r>
    </w:p>
    <w:p>
      <w:pPr>
        <w:spacing w:after="0" w:before="0" w:line="182" w:lineRule="exact"/>
        <w:ind w:left="510" w:hanging="510"/>
        <w:shd w:val="clear" w:color="auto" w:fill="F5F7FB"/>
      </w:pPr>
      <w:r>
        <w:rPr>
          <w:rFonts w:ascii="Consolas" w:hAnsi="Consolas" w:eastAsia="Consolas"/>
          <w:color w:val="888888"/>
          <w:sz w:val="15"/>
        </w:rPr>
        <w:t xml:space="preserve">139  </w:t>
      </w:r>
      <w:r>
        <w:rPr>
          <w:rFonts w:ascii="Consolas" w:hAnsi="Consolas" w:eastAsia="Consolas"/>
          <w:sz w:val="15"/>
        </w:rPr>
        <w:t xml:space="preserve">        String[] o = q.getOptions();</w:t>
      </w:r>
    </w:p>
    <w:p>
      <w:pPr>
        <w:spacing w:after="0" w:before="0" w:line="182" w:lineRule="exact"/>
        <w:ind w:left="510" w:hanging="510"/>
        <w:shd w:val="clear" w:color="auto" w:fill="F5F7FB"/>
      </w:pPr>
      <w:r>
        <w:rPr>
          <w:rFonts w:ascii="Consolas" w:hAnsi="Consolas" w:eastAsia="Consolas"/>
          <w:color w:val="888888"/>
          <w:sz w:val="15"/>
        </w:rPr>
        <w:t xml:space="preserve">140  </w:t>
      </w:r>
      <w:r>
        <w:rPr>
          <w:rFonts w:ascii="Consolas" w:hAnsi="Consolas" w:eastAsia="Consolas"/>
          <w:sz w:val="15"/>
        </w:rPr>
        <w:t xml:space="preserve">        for (int i = 0; i &lt; o.length; i++) System.out.println("  " + (char) ('A' + i) + ". " + o[i]);</w:t>
      </w:r>
    </w:p>
    <w:p>
      <w:pPr>
        <w:spacing w:after="0" w:before="0" w:line="182" w:lineRule="exact"/>
        <w:ind w:left="510" w:hanging="510"/>
        <w:shd w:val="clear" w:color="auto" w:fill="F5F7FB"/>
      </w:pPr>
      <w:r>
        <w:rPr>
          <w:rFonts w:ascii="Consolas" w:hAnsi="Consolas" w:eastAsia="Consolas"/>
          <w:color w:val="888888"/>
          <w:sz w:val="15"/>
        </w:rPr>
        <w:t xml:space="preserve">141  </w:t>
      </w:r>
      <w:r>
        <w:rPr>
          <w:rFonts w:ascii="Consolas" w:hAnsi="Consolas" w:eastAsia="Consolas"/>
          <w:sz w:val="15"/>
        </w:rPr>
        <w:t xml:space="preserve">        System.out.print("Your answer (A-D): ");</w:t>
      </w:r>
    </w:p>
    <w:p>
      <w:pPr>
        <w:spacing w:after="0" w:before="0" w:line="182" w:lineRule="exact"/>
        <w:ind w:left="510" w:hanging="510"/>
        <w:shd w:val="clear" w:color="auto" w:fill="F5F7FB"/>
      </w:pPr>
      <w:r>
        <w:rPr>
          <w:rFonts w:ascii="Consolas" w:hAnsi="Consolas" w:eastAsia="Consolas"/>
          <w:color w:val="888888"/>
          <w:sz w:val="15"/>
        </w:rPr>
        <w:t xml:space="preserve">142  </w:t>
      </w:r>
      <w:r>
        <w:rPr>
          <w:rFonts w:ascii="Consolas" w:hAnsi="Consolas" w:eastAsia="Consolas"/>
          <w:sz w:val="15"/>
        </w:rPr>
        <w:t xml:space="preserve">        String line = sc.hasNextLine() ? sc.nextLine().trim().toUpperCase() : "";</w:t>
      </w:r>
    </w:p>
    <w:p>
      <w:pPr>
        <w:spacing w:after="0" w:before="0" w:line="182" w:lineRule="exact"/>
        <w:ind w:left="510" w:hanging="510"/>
        <w:shd w:val="clear" w:color="auto" w:fill="F5F7FB"/>
      </w:pPr>
      <w:r>
        <w:rPr>
          <w:rFonts w:ascii="Consolas" w:hAnsi="Consolas" w:eastAsia="Consolas"/>
          <w:color w:val="888888"/>
          <w:sz w:val="15"/>
        </w:rPr>
        <w:t xml:space="preserve">143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144  </w:t>
      </w:r>
      <w:r>
        <w:rPr>
          <w:rFonts w:ascii="Consolas" w:hAnsi="Consolas" w:eastAsia="Consolas"/>
          <w:sz w:val="15"/>
        </w:rPr>
        <w:t xml:space="preserve">            if (line.length() != 1) throw new InvalidChoiceException("Answer must be A, B, C or D.");</w:t>
      </w:r>
    </w:p>
    <w:p>
      <w:pPr>
        <w:spacing w:after="0" w:before="0" w:line="182" w:lineRule="exact"/>
        <w:ind w:left="510" w:hanging="510"/>
        <w:shd w:val="clear" w:color="auto" w:fill="F5F7FB"/>
      </w:pPr>
      <w:r>
        <w:rPr>
          <w:rFonts w:ascii="Consolas" w:hAnsi="Consolas" w:eastAsia="Consolas"/>
          <w:color w:val="888888"/>
          <w:sz w:val="15"/>
        </w:rPr>
        <w:t xml:space="preserve">145  </w:t>
      </w:r>
      <w:r>
        <w:rPr>
          <w:rFonts w:ascii="Consolas" w:hAnsi="Consolas" w:eastAsia="Consolas"/>
          <w:sz w:val="15"/>
        </w:rPr>
        <w:t xml:space="preserve">            boolean ok = m.submitAnswer(next, line.charAt(0));</w:t>
      </w:r>
    </w:p>
    <w:p>
      <w:pPr>
        <w:spacing w:after="0" w:before="0" w:line="182" w:lineRule="exact"/>
        <w:ind w:left="510" w:hanging="510"/>
        <w:shd w:val="clear" w:color="auto" w:fill="F5F7FB"/>
      </w:pPr>
      <w:r>
        <w:rPr>
          <w:rFonts w:ascii="Consolas" w:hAnsi="Consolas" w:eastAsia="Consolas"/>
          <w:color w:val="888888"/>
          <w:sz w:val="15"/>
        </w:rPr>
        <w:t xml:space="preserve">146  </w:t>
      </w:r>
      <w:r>
        <w:rPr>
          <w:rFonts w:ascii="Consolas" w:hAnsi="Consolas" w:eastAsia="Consolas"/>
          <w:sz w:val="15"/>
        </w:rPr>
        <w:t xml:space="preserve">            System.out.println(ok ? "Correct! +" + q.getMarks() : "Wrong.");</w:t>
      </w:r>
    </w:p>
    <w:p>
      <w:pPr>
        <w:spacing w:after="0" w:before="0" w:line="182" w:lineRule="exact"/>
        <w:ind w:left="510" w:hanging="510"/>
        <w:shd w:val="clear" w:color="auto" w:fill="F5F7FB"/>
      </w:pPr>
      <w:r>
        <w:rPr>
          <w:rFonts w:ascii="Consolas" w:hAnsi="Consolas" w:eastAsia="Consolas"/>
          <w:color w:val="888888"/>
          <w:sz w:val="15"/>
        </w:rPr>
        <w:t xml:space="preserve">147  </w:t>
      </w:r>
      <w:r>
        <w:rPr>
          <w:rFonts w:ascii="Consolas" w:hAnsi="Consolas" w:eastAsia="Consolas"/>
          <w:sz w:val="15"/>
        </w:rPr>
        <w:t xml:space="preserve">        } catch (InvalidChoiceException e) {</w:t>
      </w:r>
    </w:p>
    <w:p>
      <w:pPr>
        <w:spacing w:after="0" w:before="0" w:line="182" w:lineRule="exact"/>
        <w:ind w:left="510" w:hanging="510"/>
        <w:shd w:val="clear" w:color="auto" w:fill="F5F7FB"/>
      </w:pPr>
      <w:r>
        <w:rPr>
          <w:rFonts w:ascii="Consolas" w:hAnsi="Consolas" w:eastAsia="Consolas"/>
          <w:color w:val="888888"/>
          <w:sz w:val="15"/>
        </w:rPr>
        <w:t xml:space="preserve">148  </w:t>
      </w:r>
      <w:r>
        <w:rPr>
          <w:rFonts w:ascii="Consolas" w:hAnsi="Consolas" w:eastAsia="Consolas"/>
          <w:sz w:val="15"/>
        </w:rPr>
        <w:t xml:space="preserve">            System.out.println("Error: " + e.getMessage());</w:t>
      </w:r>
    </w:p>
    <w:p>
      <w:pPr>
        <w:spacing w:after="0" w:before="0" w:line="182" w:lineRule="exact"/>
        <w:ind w:left="510" w:hanging="510"/>
        <w:shd w:val="clear" w:color="auto" w:fill="F5F7FB"/>
      </w:pPr>
      <w:r>
        <w:rPr>
          <w:rFonts w:ascii="Consolas" w:hAnsi="Consolas" w:eastAsia="Consolas"/>
          <w:color w:val="888888"/>
          <w:sz w:val="15"/>
        </w:rPr>
        <w:t xml:space="preserve">149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152  </w:t>
      </w:r>
      <w:r>
        <w:rPr>
          <w:rFonts w:ascii="Consolas" w:hAnsi="Consolas" w:eastAsia="Consolas"/>
          <w:sz w:val="15"/>
        </w:rPr>
        <w:t xml:space="preserve">    private void report(ExamMonitor m, Instant started, Instant ended) {</w:t>
      </w:r>
    </w:p>
    <w:p>
      <w:pPr>
        <w:spacing w:after="0" w:before="0" w:line="182" w:lineRule="exact"/>
        <w:ind w:left="510" w:hanging="510"/>
        <w:shd w:val="clear" w:color="auto" w:fill="F5F7FB"/>
      </w:pPr>
      <w:r>
        <w:rPr>
          <w:rFonts w:ascii="Consolas" w:hAnsi="Consolas" w:eastAsia="Consolas"/>
          <w:color w:val="888888"/>
          <w:sz w:val="15"/>
        </w:rPr>
        <w:t xml:space="preserve">153  </w:t>
      </w:r>
      <w:r>
        <w:rPr>
          <w:rFonts w:ascii="Consolas" w:hAnsi="Consolas" w:eastAsia="Consolas"/>
          <w:sz w:val="15"/>
        </w:rPr>
        <w:t xml:space="preserve">        Report r = new Report(m, "console-" + m.getStudent().getStudentId(), started, ended);</w:t>
      </w:r>
    </w:p>
    <w:p>
      <w:pPr>
        <w:spacing w:after="0" w:before="0" w:line="182" w:lineRule="exact"/>
        <w:ind w:left="510" w:hanging="510"/>
        <w:shd w:val="clear" w:color="auto" w:fill="F5F7FB"/>
      </w:pPr>
      <w:r>
        <w:rPr>
          <w:rFonts w:ascii="Consolas" w:hAnsi="Consolas" w:eastAsia="Consolas"/>
          <w:color w:val="888888"/>
          <w:sz w:val="15"/>
        </w:rPr>
        <w:t xml:space="preserve">154  </w:t>
      </w:r>
      <w:r>
        <w:rPr>
          <w:rFonts w:ascii="Consolas" w:hAnsi="Consolas" w:eastAsia="Consolas"/>
          <w:sz w:val="15"/>
        </w:rPr>
        <w:t xml:space="preserve">        System.out.println(r.generateReport());</w:t>
      </w:r>
    </w:p>
    <w:p>
      <w:pPr>
        <w:spacing w:after="0" w:before="0" w:line="182" w:lineRule="exact"/>
        <w:ind w:left="510" w:hanging="510"/>
        <w:shd w:val="clear" w:color="auto" w:fill="F5F7FB"/>
      </w:pPr>
      <w:r>
        <w:rPr>
          <w:rFonts w:ascii="Consolas" w:hAnsi="Consolas" w:eastAsia="Consolas"/>
          <w:color w:val="888888"/>
          <w:sz w:val="15"/>
        </w:rPr>
        <w:t xml:space="preserve">155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156  </w:t>
      </w:r>
      <w:r>
        <w:rPr>
          <w:rFonts w:ascii="Consolas" w:hAnsi="Consolas" w:eastAsia="Consolas"/>
          <w:sz w:val="15"/>
        </w:rPr>
        <w:t xml:space="preserve">            String file = "ExamReport_" + m.getStudent().getStudentId() + ".txt";</w:t>
      </w:r>
    </w:p>
    <w:p>
      <w:pPr>
        <w:spacing w:after="0" w:before="0" w:line="182" w:lineRule="exact"/>
        <w:ind w:left="510" w:hanging="510"/>
        <w:shd w:val="clear" w:color="auto" w:fill="F5F7FB"/>
      </w:pPr>
      <w:r>
        <w:rPr>
          <w:rFonts w:ascii="Consolas" w:hAnsi="Consolas" w:eastAsia="Consolas"/>
          <w:color w:val="888888"/>
          <w:sz w:val="15"/>
        </w:rPr>
        <w:t xml:space="preserve">157  </w:t>
      </w:r>
      <w:r>
        <w:rPr>
          <w:rFonts w:ascii="Consolas" w:hAnsi="Consolas" w:eastAsia="Consolas"/>
          <w:sz w:val="15"/>
        </w:rPr>
        <w:t xml:space="preserve">            r.saveToFile(java.nio.file.Path.of("console-reports"), file);</w:t>
      </w:r>
    </w:p>
    <w:p>
      <w:pPr>
        <w:spacing w:after="0" w:before="0" w:line="182" w:lineRule="exact"/>
        <w:ind w:left="510" w:hanging="510"/>
        <w:shd w:val="clear" w:color="auto" w:fill="F5F7FB"/>
      </w:pPr>
      <w:r>
        <w:rPr>
          <w:rFonts w:ascii="Consolas" w:hAnsi="Consolas" w:eastAsia="Consolas"/>
          <w:color w:val="888888"/>
          <w:sz w:val="15"/>
        </w:rPr>
        <w:t xml:space="preserve">158  </w:t>
      </w:r>
      <w:r>
        <w:rPr>
          <w:rFonts w:ascii="Consolas" w:hAnsi="Consolas" w:eastAsia="Consolas"/>
          <w:sz w:val="15"/>
        </w:rPr>
        <w:t xml:space="preserve">            System.out.println("Report saved to console-reports/" + file);</w:t>
      </w:r>
    </w:p>
    <w:p>
      <w:pPr>
        <w:spacing w:after="0" w:before="0" w:line="182" w:lineRule="exact"/>
        <w:ind w:left="510" w:hanging="510"/>
        <w:shd w:val="clear" w:color="auto" w:fill="F5F7FB"/>
      </w:pPr>
      <w:r>
        <w:rPr>
          <w:rFonts w:ascii="Consolas" w:hAnsi="Consolas" w:eastAsia="Consolas"/>
          <w:color w:val="888888"/>
          <w:sz w:val="15"/>
        </w:rPr>
        <w:t xml:space="preserve">159  </w:t>
      </w:r>
      <w:r>
        <w:rPr>
          <w:rFonts w:ascii="Consolas" w:hAnsi="Consolas" w:eastAsia="Consolas"/>
          <w:sz w:val="15"/>
        </w:rPr>
        <w:t xml:space="preserve">        } catch (IOException e) {</w:t>
      </w:r>
    </w:p>
    <w:p>
      <w:pPr>
        <w:spacing w:after="0" w:before="0" w:line="182" w:lineRule="exact"/>
        <w:ind w:left="510" w:hanging="510"/>
        <w:shd w:val="clear" w:color="auto" w:fill="F5F7FB"/>
      </w:pPr>
      <w:r>
        <w:rPr>
          <w:rFonts w:ascii="Consolas" w:hAnsi="Consolas" w:eastAsia="Consolas"/>
          <w:color w:val="888888"/>
          <w:sz w:val="15"/>
        </w:rPr>
        <w:t xml:space="preserve">160  </w:t>
      </w:r>
      <w:r>
        <w:rPr>
          <w:rFonts w:ascii="Consolas" w:hAnsi="Consolas" w:eastAsia="Consolas"/>
          <w:sz w:val="15"/>
        </w:rPr>
        <w:t xml:space="preserve">            System.out.println("Could not save report: " + e.getMessage());</w:t>
      </w:r>
    </w:p>
    <w:p>
      <w:pPr>
        <w:spacing w:after="0" w:before="0" w:line="182" w:lineRule="exact"/>
        <w:ind w:left="510" w:hanging="510"/>
        <w:shd w:val="clear" w:color="auto" w:fill="F5F7FB"/>
      </w:pPr>
      <w:r>
        <w:rPr>
          <w:rFonts w:ascii="Consolas" w:hAnsi="Consolas" w:eastAsia="Consolas"/>
          <w:color w:val="888888"/>
          <w:sz w:val="15"/>
        </w:rPr>
        <w:t xml:space="preserve">161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164  </w:t>
      </w:r>
      <w:r>
        <w:rPr>
          <w:rFonts w:ascii="Consolas" w:hAnsi="Consolas" w:eastAsia="Consolas"/>
          <w:sz w:val="15"/>
        </w:rPr>
        <w:t xml:space="preserve">    private void export(List&lt;ExamMonitor&gt; list) {</w:t>
      </w:r>
    </w:p>
    <w:p>
      <w:pPr>
        <w:spacing w:after="0" w:before="0" w:line="182" w:lineRule="exact"/>
        <w:ind w:left="510" w:hanging="510"/>
        <w:shd w:val="clear" w:color="auto" w:fill="F5F7FB"/>
      </w:pPr>
      <w:r>
        <w:rPr>
          <w:rFonts w:ascii="Consolas" w:hAnsi="Consolas" w:eastAsia="Consolas"/>
          <w:color w:val="888888"/>
          <w:sz w:val="15"/>
        </w:rPr>
        <w:t xml:space="preserve">165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166  </w:t>
      </w:r>
      <w:r>
        <w:rPr>
          <w:rFonts w:ascii="Consolas" w:hAnsi="Consolas" w:eastAsia="Consolas"/>
          <w:sz w:val="15"/>
        </w:rPr>
        <w:t xml:space="preserve">            CsvExporter.save(list, "ExamSummary.csv");</w:t>
      </w:r>
    </w:p>
    <w:p>
      <w:pPr>
        <w:spacing w:after="0" w:before="0" w:line="182" w:lineRule="exact"/>
        <w:ind w:left="510" w:hanging="510"/>
        <w:shd w:val="clear" w:color="auto" w:fill="F5F7FB"/>
      </w:pPr>
      <w:r>
        <w:rPr>
          <w:rFonts w:ascii="Consolas" w:hAnsi="Consolas" w:eastAsia="Consolas"/>
          <w:color w:val="888888"/>
          <w:sz w:val="15"/>
        </w:rPr>
        <w:t xml:space="preserve">167  </w:t>
      </w:r>
      <w:r>
        <w:rPr>
          <w:rFonts w:ascii="Consolas" w:hAnsi="Consolas" w:eastAsia="Consolas"/>
          <w:sz w:val="15"/>
        </w:rPr>
        <w:t xml:space="preserve">            System.out.println("Summary exported to ExamSummary.csv");</w:t>
      </w:r>
    </w:p>
    <w:p>
      <w:pPr>
        <w:spacing w:after="0" w:before="0" w:line="182" w:lineRule="exact"/>
        <w:ind w:left="510" w:hanging="510"/>
        <w:shd w:val="clear" w:color="auto" w:fill="F5F7FB"/>
      </w:pPr>
      <w:r>
        <w:rPr>
          <w:rFonts w:ascii="Consolas" w:hAnsi="Consolas" w:eastAsia="Consolas"/>
          <w:color w:val="888888"/>
          <w:sz w:val="15"/>
        </w:rPr>
        <w:t xml:space="preserve">168  </w:t>
      </w:r>
      <w:r>
        <w:rPr>
          <w:rFonts w:ascii="Consolas" w:hAnsi="Consolas" w:eastAsia="Consolas"/>
          <w:sz w:val="15"/>
        </w:rPr>
        <w:t xml:space="preserve">        } catch (IOException e) {</w:t>
      </w:r>
    </w:p>
    <w:p>
      <w:pPr>
        <w:spacing w:after="0" w:before="0" w:line="182" w:lineRule="exact"/>
        <w:ind w:left="510" w:hanging="510"/>
        <w:shd w:val="clear" w:color="auto" w:fill="F5F7FB"/>
      </w:pPr>
      <w:r>
        <w:rPr>
          <w:rFonts w:ascii="Consolas" w:hAnsi="Consolas" w:eastAsia="Consolas"/>
          <w:color w:val="888888"/>
          <w:sz w:val="15"/>
        </w:rPr>
        <w:t xml:space="preserve">169  </w:t>
      </w:r>
      <w:r>
        <w:rPr>
          <w:rFonts w:ascii="Consolas" w:hAnsi="Consolas" w:eastAsia="Consolas"/>
          <w:sz w:val="15"/>
        </w:rPr>
        <w:t xml:space="preserve">            System.out.println("Could not export CSV: " + e.getMessage());</w:t>
      </w:r>
    </w:p>
    <w:p>
      <w:pPr>
        <w:spacing w:after="0" w:before="0" w:line="182" w:lineRule="exact"/>
        <w:ind w:left="510" w:hanging="510"/>
        <w:shd w:val="clear" w:color="auto" w:fill="F5F7FB"/>
      </w:pPr>
      <w:r>
        <w:rPr>
          <w:rFonts w:ascii="Consolas" w:hAnsi="Consolas" w:eastAsia="Consolas"/>
          <w:color w:val="888888"/>
          <w:sz w:val="15"/>
        </w:rPr>
        <w:t xml:space="preserve">170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171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172  </w:t>
      </w:r>
      <w:r>
        <w:rPr>
          <w:rFonts w:ascii="Consolas" w:hAnsi="Consolas" w:eastAsia="Consolas"/>
          <w:sz w:val="15"/>
        </w:rPr>
        <w:t>}</w:t>
      </w:r>
    </w:p>
    <w:p>
      <w:pPr>
        <w:spacing w:after="80"/>
      </w:pPr>
    </w:p>
    <w:p>
      <w:pPr>
        <w:pStyle w:val="Heading3"/>
      </w:pPr>
      <w:r>
        <w:t>A.30  backend/src/main/java/com/examcheat/entity/AnswerEntity.java  (57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com.examcheat.entity;</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jakarta.persistence.Column;</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jakarta.persistence.Entity;</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jakarta.persistence.GeneratedValue;</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jakarta.persistence.GenerationType;</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jakarta.persistence.Id;</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jakarta.persistence.Table;</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jakarta.persistence.UniqueConstraint;</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One answer per (session, question). The unique constraint blocks duplicate submissions even under a race.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@Entity</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@Table(name = "answers", uniqueConstraints = @UniqueConstraint(columnNames = {"session_id", "question_number"}))</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public class AnswerEntity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@Id</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@GeneratedValue(strategy = GenerationType.IDENTITY)</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private Long id;</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@Column(name = "session_id", nullable = false, length = 36)</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private String sessionId;</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@Column(name = "question_number", nullable = false)</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private Integer questionNumber;</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@Column(name = "selected_option", nullable = false, length = 1)</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private String selectedOption;</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@Column(name = "is_correct", nullable = false)</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private boolean correct;</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@Column(name = "marks_awarded", nullable = false)</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private Integer marksAwarded;</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@Column(name = "answered_at", nullable = false)</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private Instant answeredAt;</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protected AnswerEntity() {}</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public AnswerEntity(String sessionId, Integer questionNumber, String selectedOption,</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boolean correct, Integer marksAwarded, Instant answeredAt) {</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this.sessionId = sessionId;</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this.questionNumber = questionNumber;</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this.selectedOption = selectedOption;</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this.correct = correct;</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this.marksAwarded = marksAwarded;</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this.answeredAt = answeredAt;</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public Long getId() { return id; }</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public String getSessionId() { return sessionId; }</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public Integer getQuestionNumber() { return questionNumber; }</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public String getSelectedOption() { return selectedOption; }</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public boolean isCorrect() { return correct; }</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public Integer getMarksAwarded() { return marksAwarded; }</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public Instant getAnsweredAt() { return answeredAt; }</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w:t>
      </w:r>
    </w:p>
    <w:p>
      <w:pPr>
        <w:spacing w:after="80"/>
      </w:pPr>
    </w:p>
    <w:p>
      <w:pPr>
        <w:pStyle w:val="Heading3"/>
      </w:pPr>
      <w:r>
        <w:t>A.31  backend/src/main/java/com/examcheat/entity/ExamSessionEntity.java  (77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com.examcheat.entity;</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jakarta.persistence.Column;</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jakarta.persistence.Entity;</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jakarta.persistence.EnumType;</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jakarta.persistence.Enumerated;</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jakarta.persistence.Id;</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jakarta.persistence.Table;</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One exam attempt. The session token is stored only as a SHA-256 hash.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@Entity</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@Table(name = "exam_sessions")</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public class ExamSessionEntity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@Id</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@Column(name = "session_id", length = 36)</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private String id;</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@Column(name = "student_id", nullable = false)</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private Integer studentId;</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@Column(name = "student_name", nullable = false, length = 80)</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private String studentName;</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@Column(name = "paper_id", nullable = false)</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private Integer paperId;</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 Identifies the browser tab that started the exam (a refresh keeps it, a second tab gets a new one).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@Column(name = "client_id", nullable = false, length = 64)</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private String clientId;</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@Column(name = "token_hash", nullable = false, length = 64)</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private String tokenHash;</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@Enumerated(EnumType.STRING)</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@Column(name = "status", nullable = false, length = 20)</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private SessionStatus status;</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@Column(name = "started_at", nullable = false)</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private Instant startedAt;</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@Column(name = "finished_at")</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private Instant finishedAt;</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@Column(name = "last_seen_at", nullable = false)</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private Instant lastSeenAt;</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protected ExamSessionEntity() {}</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public ExamSessionEntity(String id, Integer studentId, String studentName, Integer paperId,</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String clientId, String tokenHash, Instant now) {</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this.id = id;</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this.studentId = studentId;</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this.studentName = studentName;</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this.paperId = paperId;</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this.clientId = clientId;</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this.tokenHash = tokenHash;</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 xml:space="preserve">        this.status = SessionStatus.IN_PROGRESS;</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 xml:space="preserve">        this.startedAt = now;</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 xml:space="preserve">        this.lastSeenAt = now;</w:t>
      </w:r>
    </w:p>
    <w:p>
      <w:pPr>
        <w:spacing w:after="0" w:before="0" w:line="182" w:lineRule="exact"/>
        <w:ind w:left="510" w:hanging="510"/>
        <w:shd w:val="clear" w:color="auto" w:fill="F5F7FB"/>
      </w:pPr>
      <w:r>
        <w:rPr>
          <w:rFonts w:ascii="Consolas" w:hAnsi="Consolas" w:eastAsia="Consolas"/>
          <w:color w:val="888888"/>
          <w:sz w:val="15"/>
        </w:rPr>
        <w:t xml:space="preserve">61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63  </w:t>
      </w:r>
      <w:r>
        <w:rPr>
          <w:rFonts w:ascii="Consolas" w:hAnsi="Consolas" w:eastAsia="Consolas"/>
          <w:sz w:val="15"/>
        </w:rPr>
        <w:t xml:space="preserve">    public String getId() { return id; }</w:t>
      </w:r>
    </w:p>
    <w:p>
      <w:pPr>
        <w:spacing w:after="0" w:before="0" w:line="182" w:lineRule="exact"/>
        <w:ind w:left="510" w:hanging="510"/>
        <w:shd w:val="clear" w:color="auto" w:fill="F5F7FB"/>
      </w:pPr>
      <w:r>
        <w:rPr>
          <w:rFonts w:ascii="Consolas" w:hAnsi="Consolas" w:eastAsia="Consolas"/>
          <w:color w:val="888888"/>
          <w:sz w:val="15"/>
        </w:rPr>
        <w:t xml:space="preserve">64  </w:t>
      </w:r>
      <w:r>
        <w:rPr>
          <w:rFonts w:ascii="Consolas" w:hAnsi="Consolas" w:eastAsia="Consolas"/>
          <w:sz w:val="15"/>
        </w:rPr>
        <w:t xml:space="preserve">    public Integer getStudentId() { return studentId; }</w:t>
      </w:r>
    </w:p>
    <w:p>
      <w:pPr>
        <w:spacing w:after="0" w:before="0" w:line="182" w:lineRule="exact"/>
        <w:ind w:left="510" w:hanging="510"/>
        <w:shd w:val="clear" w:color="auto" w:fill="F5F7FB"/>
      </w:pPr>
      <w:r>
        <w:rPr>
          <w:rFonts w:ascii="Consolas" w:hAnsi="Consolas" w:eastAsia="Consolas"/>
          <w:color w:val="888888"/>
          <w:sz w:val="15"/>
        </w:rPr>
        <w:t xml:space="preserve">65  </w:t>
      </w:r>
      <w:r>
        <w:rPr>
          <w:rFonts w:ascii="Consolas" w:hAnsi="Consolas" w:eastAsia="Consolas"/>
          <w:sz w:val="15"/>
        </w:rPr>
        <w:t xml:space="preserve">    public String getStudentName() { return studentName; }</w:t>
      </w:r>
    </w:p>
    <w:p>
      <w:pPr>
        <w:spacing w:after="0" w:before="0" w:line="182" w:lineRule="exact"/>
        <w:ind w:left="510" w:hanging="510"/>
        <w:shd w:val="clear" w:color="auto" w:fill="F5F7FB"/>
      </w:pPr>
      <w:r>
        <w:rPr>
          <w:rFonts w:ascii="Consolas" w:hAnsi="Consolas" w:eastAsia="Consolas"/>
          <w:color w:val="888888"/>
          <w:sz w:val="15"/>
        </w:rPr>
        <w:t xml:space="preserve">66  </w:t>
      </w:r>
      <w:r>
        <w:rPr>
          <w:rFonts w:ascii="Consolas" w:hAnsi="Consolas" w:eastAsia="Consolas"/>
          <w:sz w:val="15"/>
        </w:rPr>
        <w:t xml:space="preserve">    public Integer getPaperId() { return paperId; }</w:t>
      </w:r>
    </w:p>
    <w:p>
      <w:pPr>
        <w:spacing w:after="0" w:before="0" w:line="182" w:lineRule="exact"/>
        <w:ind w:left="510" w:hanging="510"/>
        <w:shd w:val="clear" w:color="auto" w:fill="F5F7FB"/>
      </w:pPr>
      <w:r>
        <w:rPr>
          <w:rFonts w:ascii="Consolas" w:hAnsi="Consolas" w:eastAsia="Consolas"/>
          <w:color w:val="888888"/>
          <w:sz w:val="15"/>
        </w:rPr>
        <w:t xml:space="preserve">67  </w:t>
      </w:r>
      <w:r>
        <w:rPr>
          <w:rFonts w:ascii="Consolas" w:hAnsi="Consolas" w:eastAsia="Consolas"/>
          <w:sz w:val="15"/>
        </w:rPr>
        <w:t xml:space="preserve">    public String getClientId() { return clientId; }</w:t>
      </w:r>
    </w:p>
    <w:p>
      <w:pPr>
        <w:spacing w:after="0" w:before="0" w:line="182" w:lineRule="exact"/>
        <w:ind w:left="510" w:hanging="510"/>
        <w:shd w:val="clear" w:color="auto" w:fill="F5F7FB"/>
      </w:pPr>
      <w:r>
        <w:rPr>
          <w:rFonts w:ascii="Consolas" w:hAnsi="Consolas" w:eastAsia="Consolas"/>
          <w:color w:val="888888"/>
          <w:sz w:val="15"/>
        </w:rPr>
        <w:t xml:space="preserve">68  </w:t>
      </w:r>
      <w:r>
        <w:rPr>
          <w:rFonts w:ascii="Consolas" w:hAnsi="Consolas" w:eastAsia="Consolas"/>
          <w:sz w:val="15"/>
        </w:rPr>
        <w:t xml:space="preserve">    public String getTokenHash() { return tokenHash; }</w:t>
      </w:r>
    </w:p>
    <w:p>
      <w:pPr>
        <w:spacing w:after="0" w:before="0" w:line="182" w:lineRule="exact"/>
        <w:ind w:left="510" w:hanging="510"/>
        <w:shd w:val="clear" w:color="auto" w:fill="F5F7FB"/>
      </w:pPr>
      <w:r>
        <w:rPr>
          <w:rFonts w:ascii="Consolas" w:hAnsi="Consolas" w:eastAsia="Consolas"/>
          <w:color w:val="888888"/>
          <w:sz w:val="15"/>
        </w:rPr>
        <w:t xml:space="preserve">69  </w:t>
      </w:r>
      <w:r>
        <w:rPr>
          <w:rFonts w:ascii="Consolas" w:hAnsi="Consolas" w:eastAsia="Consolas"/>
          <w:sz w:val="15"/>
        </w:rPr>
        <w:t xml:space="preserve">    public void setTokenHash(String tokenHash) { this.tokenHash = tokenHash; }</w:t>
      </w:r>
    </w:p>
    <w:p>
      <w:pPr>
        <w:spacing w:after="0" w:before="0" w:line="182" w:lineRule="exact"/>
        <w:ind w:left="510" w:hanging="510"/>
        <w:shd w:val="clear" w:color="auto" w:fill="F5F7FB"/>
      </w:pPr>
      <w:r>
        <w:rPr>
          <w:rFonts w:ascii="Consolas" w:hAnsi="Consolas" w:eastAsia="Consolas"/>
          <w:color w:val="888888"/>
          <w:sz w:val="15"/>
        </w:rPr>
        <w:t xml:space="preserve">70  </w:t>
      </w:r>
      <w:r>
        <w:rPr>
          <w:rFonts w:ascii="Consolas" w:hAnsi="Consolas" w:eastAsia="Consolas"/>
          <w:sz w:val="15"/>
        </w:rPr>
        <w:t xml:space="preserve">    public SessionStatus getStatus() { return status; }</w:t>
      </w:r>
    </w:p>
    <w:p>
      <w:pPr>
        <w:spacing w:after="0" w:before="0" w:line="182" w:lineRule="exact"/>
        <w:ind w:left="510" w:hanging="510"/>
        <w:shd w:val="clear" w:color="auto" w:fill="F5F7FB"/>
      </w:pPr>
      <w:r>
        <w:rPr>
          <w:rFonts w:ascii="Consolas" w:hAnsi="Consolas" w:eastAsia="Consolas"/>
          <w:color w:val="888888"/>
          <w:sz w:val="15"/>
        </w:rPr>
        <w:t xml:space="preserve">71  </w:t>
      </w:r>
      <w:r>
        <w:rPr>
          <w:rFonts w:ascii="Consolas" w:hAnsi="Consolas" w:eastAsia="Consolas"/>
          <w:sz w:val="15"/>
        </w:rPr>
        <w:t xml:space="preserve">    public void setStatus(SessionStatus status) { this.status = status; }</w:t>
      </w:r>
    </w:p>
    <w:p>
      <w:pPr>
        <w:spacing w:after="0" w:before="0" w:line="182" w:lineRule="exact"/>
        <w:ind w:left="510" w:hanging="510"/>
        <w:shd w:val="clear" w:color="auto" w:fill="F5F7FB"/>
      </w:pPr>
      <w:r>
        <w:rPr>
          <w:rFonts w:ascii="Consolas" w:hAnsi="Consolas" w:eastAsia="Consolas"/>
          <w:color w:val="888888"/>
          <w:sz w:val="15"/>
        </w:rPr>
        <w:t xml:space="preserve">72  </w:t>
      </w:r>
      <w:r>
        <w:rPr>
          <w:rFonts w:ascii="Consolas" w:hAnsi="Consolas" w:eastAsia="Consolas"/>
          <w:sz w:val="15"/>
        </w:rPr>
        <w:t xml:space="preserve">    public Instant getStartedAt() { return startedAt; }</w:t>
      </w:r>
    </w:p>
    <w:p>
      <w:pPr>
        <w:spacing w:after="0" w:before="0" w:line="182" w:lineRule="exact"/>
        <w:ind w:left="510" w:hanging="510"/>
        <w:shd w:val="clear" w:color="auto" w:fill="F5F7FB"/>
      </w:pPr>
      <w:r>
        <w:rPr>
          <w:rFonts w:ascii="Consolas" w:hAnsi="Consolas" w:eastAsia="Consolas"/>
          <w:color w:val="888888"/>
          <w:sz w:val="15"/>
        </w:rPr>
        <w:t xml:space="preserve">73  </w:t>
      </w:r>
      <w:r>
        <w:rPr>
          <w:rFonts w:ascii="Consolas" w:hAnsi="Consolas" w:eastAsia="Consolas"/>
          <w:sz w:val="15"/>
        </w:rPr>
        <w:t xml:space="preserve">    public Instant getFinishedAt() { return finishedAt; }</w:t>
      </w:r>
    </w:p>
    <w:p>
      <w:pPr>
        <w:spacing w:after="0" w:before="0" w:line="182" w:lineRule="exact"/>
        <w:ind w:left="510" w:hanging="510"/>
        <w:shd w:val="clear" w:color="auto" w:fill="F5F7FB"/>
      </w:pPr>
      <w:r>
        <w:rPr>
          <w:rFonts w:ascii="Consolas" w:hAnsi="Consolas" w:eastAsia="Consolas"/>
          <w:color w:val="888888"/>
          <w:sz w:val="15"/>
        </w:rPr>
        <w:t xml:space="preserve">74  </w:t>
      </w:r>
      <w:r>
        <w:rPr>
          <w:rFonts w:ascii="Consolas" w:hAnsi="Consolas" w:eastAsia="Consolas"/>
          <w:sz w:val="15"/>
        </w:rPr>
        <w:t xml:space="preserve">    public void setFinishedAt(Instant finishedAt) { this.finishedAt = finishedAt; }</w:t>
      </w:r>
    </w:p>
    <w:p>
      <w:pPr>
        <w:spacing w:after="0" w:before="0" w:line="182" w:lineRule="exact"/>
        <w:ind w:left="510" w:hanging="510"/>
        <w:shd w:val="clear" w:color="auto" w:fill="F5F7FB"/>
      </w:pPr>
      <w:r>
        <w:rPr>
          <w:rFonts w:ascii="Consolas" w:hAnsi="Consolas" w:eastAsia="Consolas"/>
          <w:color w:val="888888"/>
          <w:sz w:val="15"/>
        </w:rPr>
        <w:t xml:space="preserve">75  </w:t>
      </w:r>
      <w:r>
        <w:rPr>
          <w:rFonts w:ascii="Consolas" w:hAnsi="Consolas" w:eastAsia="Consolas"/>
          <w:sz w:val="15"/>
        </w:rPr>
        <w:t xml:space="preserve">    public Instant getLastSeenAt() { return lastSeenAt; }</w:t>
      </w:r>
    </w:p>
    <w:p>
      <w:pPr>
        <w:spacing w:after="0" w:before="0" w:line="182" w:lineRule="exact"/>
        <w:ind w:left="510" w:hanging="510"/>
        <w:shd w:val="clear" w:color="auto" w:fill="F5F7FB"/>
      </w:pPr>
      <w:r>
        <w:rPr>
          <w:rFonts w:ascii="Consolas" w:hAnsi="Consolas" w:eastAsia="Consolas"/>
          <w:color w:val="888888"/>
          <w:sz w:val="15"/>
        </w:rPr>
        <w:t xml:space="preserve">76  </w:t>
      </w:r>
      <w:r>
        <w:rPr>
          <w:rFonts w:ascii="Consolas" w:hAnsi="Consolas" w:eastAsia="Consolas"/>
          <w:sz w:val="15"/>
        </w:rPr>
        <w:t xml:space="preserve">    public void setLastSeenAt(Instant lastSeenAt) { this.lastSeenAt = lastSeenAt; }</w:t>
      </w:r>
    </w:p>
    <w:p>
      <w:pPr>
        <w:spacing w:after="0" w:before="0" w:line="182" w:lineRule="exact"/>
        <w:ind w:left="510" w:hanging="510"/>
        <w:shd w:val="clear" w:color="auto" w:fill="F5F7FB"/>
      </w:pPr>
      <w:r>
        <w:rPr>
          <w:rFonts w:ascii="Consolas" w:hAnsi="Consolas" w:eastAsia="Consolas"/>
          <w:color w:val="888888"/>
          <w:sz w:val="15"/>
        </w:rPr>
        <w:t xml:space="preserve">77  </w:t>
      </w:r>
      <w:r>
        <w:rPr>
          <w:rFonts w:ascii="Consolas" w:hAnsi="Consolas" w:eastAsia="Consolas"/>
          <w:sz w:val="15"/>
        </w:rPr>
        <w:t>}</w:t>
      </w:r>
    </w:p>
    <w:p>
      <w:pPr>
        <w:spacing w:after="80"/>
      </w:pPr>
    </w:p>
    <w:p>
      <w:pPr>
        <w:pStyle w:val="Heading3"/>
      </w:pPr>
      <w:r>
        <w:t>A.32  backend/src/main/java/com/examcheat/entity/SessionStatus.java  (3 lines)</w:t>
      </w:r>
    </w:p>
    <w:p>
      <w:pPr>
        <w:spacing w:after="0" w:before="0" w:line="182" w:lineRule="exact"/>
        <w:ind w:left="510" w:hanging="510"/>
        <w:shd w:val="clear" w:color="auto" w:fill="F5F7FB"/>
      </w:pPr>
      <w:r>
        <w:rPr>
          <w:rFonts w:ascii="Consolas" w:hAnsi="Consolas" w:eastAsia="Consolas"/>
          <w:color w:val="888888"/>
          <w:sz w:val="15"/>
        </w:rPr>
        <w:t xml:space="preserve">1  </w:t>
      </w:r>
      <w:r>
        <w:rPr>
          <w:rFonts w:ascii="Consolas" w:hAnsi="Consolas" w:eastAsia="Consolas"/>
          <w:sz w:val="15"/>
        </w:rPr>
        <w:t>package com.examcheat.entity;</w:t>
      </w:r>
    </w:p>
    <w:p>
      <w:pPr>
        <w:spacing w:after="0" w:before="0" w:line="182" w:lineRule="exact"/>
        <w:ind w:left="510" w:hanging="510"/>
        <w:shd w:val="clear" w:color="auto" w:fill="F5F7FB"/>
      </w:pPr>
      <w:r>
        <w:rPr>
          <w:rFonts w:ascii="Consolas" w:hAnsi="Consolas" w:eastAsia="Consolas"/>
          <w:color w:val="888888"/>
          <w:sz w:val="15"/>
        </w:rPr>
        <w:t xml:space="preserve">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  </w:t>
      </w:r>
      <w:r>
        <w:rPr>
          <w:rFonts w:ascii="Consolas" w:hAnsi="Consolas" w:eastAsia="Consolas"/>
          <w:sz w:val="15"/>
        </w:rPr>
        <w:t>public enum SessionStatus { IN_PROGRESS, COMPLETED }</w:t>
      </w:r>
    </w:p>
    <w:p>
      <w:pPr>
        <w:spacing w:after="80"/>
      </w:pPr>
    </w:p>
    <w:p>
      <w:pPr>
        <w:pStyle w:val="Heading3"/>
      </w:pPr>
      <w:r>
        <w:t>A.33  backend/src/main/java/com/examcheat/entity/StudentEntity.java  (34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com.examcheat.entity;</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jakarta.persistence.Column;</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jakarta.persistence.Entity;</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jakarta.persistence.Id;</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jakarta.persistence.Table;</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@Entity</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@Table(name = "students")</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public class StudentEntity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@Id</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@Column(name = "student_id")</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private Integer studentId;</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@Column(name = "student_name", nullable = false, length = 80)</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private String name;</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@Column(name = "registered_at", nullable = false)</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private Instant registeredAt;</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protected StudentEntity()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public StudentEntity(Integer studentId, String name, Instant registeredAt)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this.studentId = studentId;</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this.name = name;</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this.registeredAt = registeredAt;</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public Integer getStudentId() { return studentId; }</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public String getName() { return name;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public void setName(String name) { this.name = name;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public Instant getRegisteredAt() { return registeredAt; }</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w:t>
      </w:r>
    </w:p>
    <w:p>
      <w:pPr>
        <w:spacing w:after="80"/>
      </w:pPr>
    </w:p>
    <w:p>
      <w:pPr>
        <w:pStyle w:val="Heading3"/>
      </w:pPr>
      <w:r>
        <w:t>A.34  backend/src/main/java/com/examcheat/entity/SuspiciousEventEntity.java  (70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com.examcheat.entity;</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jakarta.persistence.Column;</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jakarta.persistence.Entity;</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jakarta.persistence.GeneratedValue;</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jakarta.persistence.GenerationType;</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jakarta.persistence.Id;</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jakarta.persistence.Table;</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jakarta.persistence.UniqueConstraint;</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 A recorded suspicious event. (session_id, event_id) is unique: that is what makes event</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 processing IDEMPOTENT, so a retried request can never score twice.</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@Entity</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@Table(name = "suspicious_events", uniqueConstraints = @UniqueConstraint(columnNames = {"session_id", "event_id"}))</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public class SuspiciousEventEntity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@Id</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@GeneratedValue(strategy = GenerationType.IDENTITY)</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private Long id;</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@Column(name = "session_id", nullable = false, length = 36)</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private String sessionId;</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@Column(name = "event_id", nullable = false, length = 100)</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private String eventId;</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@Column(name = "event_type", nullable = false, length = 30)</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private String eventType;</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@Column(name = "occurred_at", nullable = false)</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private Instant occurredAt;</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@Column(name = "received_at", nullable = false)</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private Instant receivedAt;</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@Column(name = "points", nullable = false)</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private Integer points;</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@Column(name = "event_source", nullable = false, length = 30)</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private String eventSource;</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@Column(name = "details", length = 300)</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private String details;</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protected SuspiciousEventEntity() {}</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public SuspiciousEventEntity(String sessionId, String eventId, String eventType, Instant occurredAt,</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Instant receivedAt, Integer points, String eventSource, String details) {</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this.sessionId = sessionId;</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this.eventId = eventId;</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this.eventType = eventType;</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this.occurredAt = occurredAt;</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this.receivedAt = receivedAt;</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this.points = points;</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this.eventSource = eventSource;</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 xml:space="preserve">        this.details = details;</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61  </w:t>
      </w:r>
      <w:r>
        <w:rPr>
          <w:rFonts w:ascii="Consolas" w:hAnsi="Consolas" w:eastAsia="Consolas"/>
          <w:sz w:val="15"/>
        </w:rPr>
        <w:t xml:space="preserve">    public Long getId() { return id; }</w:t>
      </w:r>
    </w:p>
    <w:p>
      <w:pPr>
        <w:spacing w:after="0" w:before="0" w:line="182" w:lineRule="exact"/>
        <w:ind w:left="510" w:hanging="510"/>
        <w:shd w:val="clear" w:color="auto" w:fill="F5F7FB"/>
      </w:pPr>
      <w:r>
        <w:rPr>
          <w:rFonts w:ascii="Consolas" w:hAnsi="Consolas" w:eastAsia="Consolas"/>
          <w:color w:val="888888"/>
          <w:sz w:val="15"/>
        </w:rPr>
        <w:t xml:space="preserve">62  </w:t>
      </w:r>
      <w:r>
        <w:rPr>
          <w:rFonts w:ascii="Consolas" w:hAnsi="Consolas" w:eastAsia="Consolas"/>
          <w:sz w:val="15"/>
        </w:rPr>
        <w:t xml:space="preserve">    public String getSessionId() { return sessionId; }</w:t>
      </w:r>
    </w:p>
    <w:p>
      <w:pPr>
        <w:spacing w:after="0" w:before="0" w:line="182" w:lineRule="exact"/>
        <w:ind w:left="510" w:hanging="510"/>
        <w:shd w:val="clear" w:color="auto" w:fill="F5F7FB"/>
      </w:pPr>
      <w:r>
        <w:rPr>
          <w:rFonts w:ascii="Consolas" w:hAnsi="Consolas" w:eastAsia="Consolas"/>
          <w:color w:val="888888"/>
          <w:sz w:val="15"/>
        </w:rPr>
        <w:t xml:space="preserve">63  </w:t>
      </w:r>
      <w:r>
        <w:rPr>
          <w:rFonts w:ascii="Consolas" w:hAnsi="Consolas" w:eastAsia="Consolas"/>
          <w:sz w:val="15"/>
        </w:rPr>
        <w:t xml:space="preserve">    public String getEventId() { return eventId; }</w:t>
      </w:r>
    </w:p>
    <w:p>
      <w:pPr>
        <w:spacing w:after="0" w:before="0" w:line="182" w:lineRule="exact"/>
        <w:ind w:left="510" w:hanging="510"/>
        <w:shd w:val="clear" w:color="auto" w:fill="F5F7FB"/>
      </w:pPr>
      <w:r>
        <w:rPr>
          <w:rFonts w:ascii="Consolas" w:hAnsi="Consolas" w:eastAsia="Consolas"/>
          <w:color w:val="888888"/>
          <w:sz w:val="15"/>
        </w:rPr>
        <w:t xml:space="preserve">64  </w:t>
      </w:r>
      <w:r>
        <w:rPr>
          <w:rFonts w:ascii="Consolas" w:hAnsi="Consolas" w:eastAsia="Consolas"/>
          <w:sz w:val="15"/>
        </w:rPr>
        <w:t xml:space="preserve">    public String getEventType() { return eventType; }</w:t>
      </w:r>
    </w:p>
    <w:p>
      <w:pPr>
        <w:spacing w:after="0" w:before="0" w:line="182" w:lineRule="exact"/>
        <w:ind w:left="510" w:hanging="510"/>
        <w:shd w:val="clear" w:color="auto" w:fill="F5F7FB"/>
      </w:pPr>
      <w:r>
        <w:rPr>
          <w:rFonts w:ascii="Consolas" w:hAnsi="Consolas" w:eastAsia="Consolas"/>
          <w:color w:val="888888"/>
          <w:sz w:val="15"/>
        </w:rPr>
        <w:t xml:space="preserve">65  </w:t>
      </w:r>
      <w:r>
        <w:rPr>
          <w:rFonts w:ascii="Consolas" w:hAnsi="Consolas" w:eastAsia="Consolas"/>
          <w:sz w:val="15"/>
        </w:rPr>
        <w:t xml:space="preserve">    public Instant getOccurredAt() { return occurredAt; }</w:t>
      </w:r>
    </w:p>
    <w:p>
      <w:pPr>
        <w:spacing w:after="0" w:before="0" w:line="182" w:lineRule="exact"/>
        <w:ind w:left="510" w:hanging="510"/>
        <w:shd w:val="clear" w:color="auto" w:fill="F5F7FB"/>
      </w:pPr>
      <w:r>
        <w:rPr>
          <w:rFonts w:ascii="Consolas" w:hAnsi="Consolas" w:eastAsia="Consolas"/>
          <w:color w:val="888888"/>
          <w:sz w:val="15"/>
        </w:rPr>
        <w:t xml:space="preserve">66  </w:t>
      </w:r>
      <w:r>
        <w:rPr>
          <w:rFonts w:ascii="Consolas" w:hAnsi="Consolas" w:eastAsia="Consolas"/>
          <w:sz w:val="15"/>
        </w:rPr>
        <w:t xml:space="preserve">    public Instant getReceivedAt() { return receivedAt; }</w:t>
      </w:r>
    </w:p>
    <w:p>
      <w:pPr>
        <w:spacing w:after="0" w:before="0" w:line="182" w:lineRule="exact"/>
        <w:ind w:left="510" w:hanging="510"/>
        <w:shd w:val="clear" w:color="auto" w:fill="F5F7FB"/>
      </w:pPr>
      <w:r>
        <w:rPr>
          <w:rFonts w:ascii="Consolas" w:hAnsi="Consolas" w:eastAsia="Consolas"/>
          <w:color w:val="888888"/>
          <w:sz w:val="15"/>
        </w:rPr>
        <w:t xml:space="preserve">67  </w:t>
      </w:r>
      <w:r>
        <w:rPr>
          <w:rFonts w:ascii="Consolas" w:hAnsi="Consolas" w:eastAsia="Consolas"/>
          <w:sz w:val="15"/>
        </w:rPr>
        <w:t xml:space="preserve">    public Integer getPoints() { return points; }</w:t>
      </w:r>
    </w:p>
    <w:p>
      <w:pPr>
        <w:spacing w:after="0" w:before="0" w:line="182" w:lineRule="exact"/>
        <w:ind w:left="510" w:hanging="510"/>
        <w:shd w:val="clear" w:color="auto" w:fill="F5F7FB"/>
      </w:pPr>
      <w:r>
        <w:rPr>
          <w:rFonts w:ascii="Consolas" w:hAnsi="Consolas" w:eastAsia="Consolas"/>
          <w:color w:val="888888"/>
          <w:sz w:val="15"/>
        </w:rPr>
        <w:t xml:space="preserve">68  </w:t>
      </w:r>
      <w:r>
        <w:rPr>
          <w:rFonts w:ascii="Consolas" w:hAnsi="Consolas" w:eastAsia="Consolas"/>
          <w:sz w:val="15"/>
        </w:rPr>
        <w:t xml:space="preserve">    public String getEventSource() { return eventSource; }</w:t>
      </w:r>
    </w:p>
    <w:p>
      <w:pPr>
        <w:spacing w:after="0" w:before="0" w:line="182" w:lineRule="exact"/>
        <w:ind w:left="510" w:hanging="510"/>
        <w:shd w:val="clear" w:color="auto" w:fill="F5F7FB"/>
      </w:pPr>
      <w:r>
        <w:rPr>
          <w:rFonts w:ascii="Consolas" w:hAnsi="Consolas" w:eastAsia="Consolas"/>
          <w:color w:val="888888"/>
          <w:sz w:val="15"/>
        </w:rPr>
        <w:t xml:space="preserve">69  </w:t>
      </w:r>
      <w:r>
        <w:rPr>
          <w:rFonts w:ascii="Consolas" w:hAnsi="Consolas" w:eastAsia="Consolas"/>
          <w:sz w:val="15"/>
        </w:rPr>
        <w:t xml:space="preserve">    public String getDetails() { return details; }</w:t>
      </w:r>
    </w:p>
    <w:p>
      <w:pPr>
        <w:spacing w:after="0" w:before="0" w:line="182" w:lineRule="exact"/>
        <w:ind w:left="510" w:hanging="510"/>
        <w:shd w:val="clear" w:color="auto" w:fill="F5F7FB"/>
      </w:pPr>
      <w:r>
        <w:rPr>
          <w:rFonts w:ascii="Consolas" w:hAnsi="Consolas" w:eastAsia="Consolas"/>
          <w:color w:val="888888"/>
          <w:sz w:val="15"/>
        </w:rPr>
        <w:t xml:space="preserve">70  </w:t>
      </w:r>
      <w:r>
        <w:rPr>
          <w:rFonts w:ascii="Consolas" w:hAnsi="Consolas" w:eastAsia="Consolas"/>
          <w:sz w:val="15"/>
        </w:rPr>
        <w:t>}</w:t>
      </w:r>
    </w:p>
    <w:p>
      <w:pPr>
        <w:spacing w:after="80"/>
      </w:pPr>
    </w:p>
    <w:p>
      <w:pPr>
        <w:pStyle w:val="Heading3"/>
      </w:pPr>
      <w:r>
        <w:t>A.35  backend/src/main/java/com/examcheat/repository/AnswerRepository.java  (11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com.examcheat.repository;</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com.examcheat.entity.AnswerEntity;</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org.springframework.data.jpa.repository.JpaRepository;</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public interface AnswerRepository extends JpaRepository&lt;AnswerEntity, Long&gt;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List&lt;AnswerEntity&gt; findBySessionIdOrderByQuestionNumberAsc(String sessionId);</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boolean existsBySessionIdAndQuestionNumber(String sessionId, Integer questionNumber);</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w:t>
      </w:r>
    </w:p>
    <w:p>
      <w:pPr>
        <w:spacing w:after="80"/>
      </w:pPr>
    </w:p>
    <w:p>
      <w:pPr>
        <w:pStyle w:val="Heading3"/>
      </w:pPr>
      <w:r>
        <w:t>A.36  backend/src/main/java/com/examcheat/repository/ExamSessionRepository.java  (10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com.examcheat.repository;</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com.examcheat.entity.ExamSessionEntity;</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com.examcheat.entity.SessionStatus;</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org.springframework.data.jpa.repository.JpaRepository;</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public interface ExamSessionRepository extends JpaRepository&lt;ExamSessionEntity, String&gt;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List&lt;ExamSessionEntity&gt; findByStudentIdAndStatusOrderByStartedAtAsc(Integer studentId, SessionStatus status);</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w:t>
      </w:r>
    </w:p>
    <w:p>
      <w:pPr>
        <w:spacing w:after="80"/>
      </w:pPr>
    </w:p>
    <w:p>
      <w:pPr>
        <w:pStyle w:val="Heading3"/>
      </w:pPr>
      <w:r>
        <w:t>A.37  backend/src/main/java/com/examcheat/repository/StudentRepository.java  (7 lines)</w:t>
      </w:r>
    </w:p>
    <w:p>
      <w:pPr>
        <w:spacing w:after="0" w:before="0" w:line="182" w:lineRule="exact"/>
        <w:ind w:left="510" w:hanging="510"/>
        <w:shd w:val="clear" w:color="auto" w:fill="F5F7FB"/>
      </w:pPr>
      <w:r>
        <w:rPr>
          <w:rFonts w:ascii="Consolas" w:hAnsi="Consolas" w:eastAsia="Consolas"/>
          <w:color w:val="888888"/>
          <w:sz w:val="15"/>
        </w:rPr>
        <w:t xml:space="preserve">1  </w:t>
      </w:r>
      <w:r>
        <w:rPr>
          <w:rFonts w:ascii="Consolas" w:hAnsi="Consolas" w:eastAsia="Consolas"/>
          <w:sz w:val="15"/>
        </w:rPr>
        <w:t>package com.examcheat.repository;</w:t>
      </w:r>
    </w:p>
    <w:p>
      <w:pPr>
        <w:spacing w:after="0" w:before="0" w:line="182" w:lineRule="exact"/>
        <w:ind w:left="510" w:hanging="510"/>
        <w:shd w:val="clear" w:color="auto" w:fill="F5F7FB"/>
      </w:pPr>
      <w:r>
        <w:rPr>
          <w:rFonts w:ascii="Consolas" w:hAnsi="Consolas" w:eastAsia="Consolas"/>
          <w:color w:val="888888"/>
          <w:sz w:val="15"/>
        </w:rPr>
        <w:t xml:space="preserve">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  </w:t>
      </w:r>
      <w:r>
        <w:rPr>
          <w:rFonts w:ascii="Consolas" w:hAnsi="Consolas" w:eastAsia="Consolas"/>
          <w:sz w:val="15"/>
        </w:rPr>
        <w:t>import com.examcheat.entity.StudentEntity;</w:t>
      </w:r>
    </w:p>
    <w:p>
      <w:pPr>
        <w:spacing w:after="0" w:before="0" w:line="182" w:lineRule="exact"/>
        <w:ind w:left="510" w:hanging="510"/>
        <w:shd w:val="clear" w:color="auto" w:fill="F5F7FB"/>
      </w:pPr>
      <w:r>
        <w:rPr>
          <w:rFonts w:ascii="Consolas" w:hAnsi="Consolas" w:eastAsia="Consolas"/>
          <w:color w:val="888888"/>
          <w:sz w:val="15"/>
        </w:rPr>
        <w:t xml:space="preserve">4  </w:t>
      </w:r>
      <w:r>
        <w:rPr>
          <w:rFonts w:ascii="Consolas" w:hAnsi="Consolas" w:eastAsia="Consolas"/>
          <w:sz w:val="15"/>
        </w:rPr>
        <w:t>import org.springframework.data.jpa.repository.JpaRepository;</w:t>
      </w:r>
    </w:p>
    <w:p>
      <w:pPr>
        <w:spacing w:after="0" w:before="0" w:line="182" w:lineRule="exact"/>
        <w:ind w:left="510" w:hanging="510"/>
        <w:shd w:val="clear" w:color="auto" w:fill="F5F7FB"/>
      </w:pPr>
      <w:r>
        <w:rPr>
          <w:rFonts w:ascii="Consolas" w:hAnsi="Consolas" w:eastAsia="Consolas"/>
          <w:color w:val="888888"/>
          <w:sz w:val="15"/>
        </w:rPr>
        <w:t xml:space="preserve">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  </w:t>
      </w:r>
      <w:r>
        <w:rPr>
          <w:rFonts w:ascii="Consolas" w:hAnsi="Consolas" w:eastAsia="Consolas"/>
          <w:sz w:val="15"/>
        </w:rPr>
        <w:t>public interface StudentRepository extends JpaRepository&lt;StudentEntity, Integer&gt; {</w:t>
      </w:r>
    </w:p>
    <w:p>
      <w:pPr>
        <w:spacing w:after="0" w:before="0" w:line="182" w:lineRule="exact"/>
        <w:ind w:left="510" w:hanging="510"/>
        <w:shd w:val="clear" w:color="auto" w:fill="F5F7FB"/>
      </w:pPr>
      <w:r>
        <w:rPr>
          <w:rFonts w:ascii="Consolas" w:hAnsi="Consolas" w:eastAsia="Consolas"/>
          <w:color w:val="888888"/>
          <w:sz w:val="15"/>
        </w:rPr>
        <w:t xml:space="preserve">7  </w:t>
      </w:r>
      <w:r>
        <w:rPr>
          <w:rFonts w:ascii="Consolas" w:hAnsi="Consolas" w:eastAsia="Consolas"/>
          <w:sz w:val="15"/>
        </w:rPr>
        <w:t>}</w:t>
      </w:r>
    </w:p>
    <w:p>
      <w:pPr>
        <w:spacing w:after="80"/>
      </w:pPr>
    </w:p>
    <w:p>
      <w:pPr>
        <w:pStyle w:val="Heading3"/>
      </w:pPr>
      <w:r>
        <w:t>A.38  backend/src/main/java/com/examcheat/repository/SuspiciousEventRepository.java  (12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com.examcheat.repository;</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com.examcheat.entity.SuspiciousEventEntity;</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java.util.Optional;</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org.springframework.data.jpa.repository.JpaRepository;</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public interface SuspiciousEventRepository extends JpaRepository&lt;SuspiciousEventEntity, Long&gt;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List&lt;SuspiciousEventEntity&gt; findBySessionIdOrderByOccurredAtAscIdAsc(String sessionId);</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Optional&lt;SuspiciousEventEntity&gt; findBySessionIdAndEventId(String sessionId, String eventId);</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w:t>
      </w:r>
    </w:p>
    <w:p>
      <w:pPr>
        <w:spacing w:after="80"/>
      </w:pPr>
    </w:p>
    <w:p>
      <w:pPr>
        <w:pStyle w:val="Heading3"/>
      </w:pPr>
      <w:r>
        <w:t>A.39  backend/src/main/java/com/examcheat/service/EventRateLimiter.java  (35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com.examcheat.service;</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java.time.Clock;</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java.util.ArrayDeque;</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java.util.Deque;</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java.util.HashMap;</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java.util.Map;</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org.springframework.beans.factory.annotation.Value;</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org.springframework.stereotype.Component;</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Basic throttling: at most N events per session per minute (sliding window).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@Component</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public class EventRateLimiter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private final int maxPerMinute;</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private final Clock clock;</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private final Map&lt;String, Deque&lt;Long&gt;&gt; hits = new HashMap&lt;&gt;();</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public EventRateLimiter(@Value("${app.max-events-per-minute:60}") int maxPerMinute, Clock clock)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this.maxPerMinute = maxPerMinute;</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this.clock = clock;</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public synchronized boolean tryAcquire(String key)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long now = clock.millis();</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Deque&lt;Long&gt; q = hits.computeIfAbsent(key, k -&gt; new ArrayDeque&lt;&gt;());</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while (!q.isEmpty() &amp;&amp; now - q.peekFirst() &gt; 60_000)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q.pollFirst();</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if (q.size() &gt;= maxPerMinute) {</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return false;</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q.addLast(now);</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return true;</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w:t>
      </w:r>
    </w:p>
    <w:p>
      <w:pPr>
        <w:spacing w:after="80"/>
      </w:pPr>
    </w:p>
    <w:p>
      <w:pPr>
        <w:pStyle w:val="Heading3"/>
      </w:pPr>
      <w:r>
        <w:t>A.40  backend/src/main/java/com/examcheat/service/ExamService.java  (388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com.examcheat.service;</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com.examcheat.dto.Dtos.*;</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com.examcheat.entity.*;</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com.examcheat.event.*;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com.examcheat.exception.ApiException;</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com.examcheat.exception.InvalidChoiceException;</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com.examcheat.model.*;</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com.examcheat.repository.*;</w:t>
      </w:r>
    </w:p>
    <w:p>
      <w:pPr>
        <w:spacing w:after="0" w:before="0" w:line="182" w:lineRule="exact"/>
        <w:ind w:left="510" w:hanging="510"/>
        <w:shd w:val="clear" w:color="auto" w:fill="F5F7FB"/>
      </w:pPr>
      <w:r>
        <w:rPr>
          <w:rFonts w:ascii="Consolas" w:hAnsi="Consolas" w:eastAsia="Consolas"/>
          <w:color w:val="888888"/>
          <w:sz w:val="15"/>
        </w:rPr>
        <w:t xml:space="preserve"> 10  </w:t>
      </w:r>
      <w:r>
        <w:rPr>
          <w:rFonts w:ascii="Consolas" w:hAnsi="Consolas" w:eastAsia="Consolas"/>
          <w:sz w:val="15"/>
        </w:rPr>
        <w:t>import java.nio.charset.StandardCharsets;</w:t>
      </w:r>
    </w:p>
    <w:p>
      <w:pPr>
        <w:spacing w:after="0" w:before="0" w:line="182" w:lineRule="exact"/>
        <w:ind w:left="510" w:hanging="510"/>
        <w:shd w:val="clear" w:color="auto" w:fill="F5F7FB"/>
      </w:pPr>
      <w:r>
        <w:rPr>
          <w:rFonts w:ascii="Consolas" w:hAnsi="Consolas" w:eastAsia="Consolas"/>
          <w:color w:val="888888"/>
          <w:sz w:val="15"/>
        </w:rPr>
        <w:t xml:space="preserve"> 11  </w:t>
      </w:r>
      <w:r>
        <w:rPr>
          <w:rFonts w:ascii="Consolas" w:hAnsi="Consolas" w:eastAsia="Consolas"/>
          <w:sz w:val="15"/>
        </w:rPr>
        <w:t>import java.security.MessageDigest;</w:t>
      </w:r>
    </w:p>
    <w:p>
      <w:pPr>
        <w:spacing w:after="0" w:before="0" w:line="182" w:lineRule="exact"/>
        <w:ind w:left="510" w:hanging="510"/>
        <w:shd w:val="clear" w:color="auto" w:fill="F5F7FB"/>
      </w:pPr>
      <w:r>
        <w:rPr>
          <w:rFonts w:ascii="Consolas" w:hAnsi="Consolas" w:eastAsia="Consolas"/>
          <w:color w:val="888888"/>
          <w:sz w:val="15"/>
        </w:rPr>
        <w:t xml:space="preserve"> 12  </w:t>
      </w:r>
      <w:r>
        <w:rPr>
          <w:rFonts w:ascii="Consolas" w:hAnsi="Consolas" w:eastAsia="Consolas"/>
          <w:sz w:val="15"/>
        </w:rPr>
        <w:t>import java.security.NoSuchAlgorithmException;</w:t>
      </w:r>
    </w:p>
    <w:p>
      <w:pPr>
        <w:spacing w:after="0" w:before="0" w:line="182" w:lineRule="exact"/>
        <w:ind w:left="510" w:hanging="510"/>
        <w:shd w:val="clear" w:color="auto" w:fill="F5F7FB"/>
      </w:pPr>
      <w:r>
        <w:rPr>
          <w:rFonts w:ascii="Consolas" w:hAnsi="Consolas" w:eastAsia="Consolas"/>
          <w:color w:val="888888"/>
          <w:sz w:val="15"/>
        </w:rPr>
        <w:t xml:space="preserve"> 13  </w:t>
      </w:r>
      <w:r>
        <w:rPr>
          <w:rFonts w:ascii="Consolas" w:hAnsi="Consolas" w:eastAsia="Consolas"/>
          <w:sz w:val="15"/>
        </w:rPr>
        <w:t>import java.security.SecureRandom;</w:t>
      </w:r>
    </w:p>
    <w:p>
      <w:pPr>
        <w:spacing w:after="0" w:before="0" w:line="182" w:lineRule="exact"/>
        <w:ind w:left="510" w:hanging="510"/>
        <w:shd w:val="clear" w:color="auto" w:fill="F5F7FB"/>
      </w:pPr>
      <w:r>
        <w:rPr>
          <w:rFonts w:ascii="Consolas" w:hAnsi="Consolas" w:eastAsia="Consolas"/>
          <w:color w:val="888888"/>
          <w:sz w:val="15"/>
        </w:rPr>
        <w:t xml:space="preserve"> 14  </w:t>
      </w:r>
      <w:r>
        <w:rPr>
          <w:rFonts w:ascii="Consolas" w:hAnsi="Consolas" w:eastAsia="Consolas"/>
          <w:sz w:val="15"/>
        </w:rPr>
        <w:t>import java.time.Clock;</w:t>
      </w:r>
    </w:p>
    <w:p>
      <w:pPr>
        <w:spacing w:after="0" w:before="0" w:line="182" w:lineRule="exact"/>
        <w:ind w:left="510" w:hanging="510"/>
        <w:shd w:val="clear" w:color="auto" w:fill="F5F7FB"/>
      </w:pPr>
      <w:r>
        <w:rPr>
          <w:rFonts w:ascii="Consolas" w:hAnsi="Consolas" w:eastAsia="Consolas"/>
          <w:color w:val="888888"/>
          <w:sz w:val="15"/>
        </w:rPr>
        <w:t xml:space="preserve"> 15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16  </w:t>
      </w:r>
      <w:r>
        <w:rPr>
          <w:rFonts w:ascii="Consolas" w:hAnsi="Consolas" w:eastAsia="Consolas"/>
          <w:sz w:val="15"/>
        </w:rPr>
        <w:t>import java.time.format.DateTimeParseException;</w:t>
      </w:r>
    </w:p>
    <w:p>
      <w:pPr>
        <w:spacing w:after="0" w:before="0" w:line="182" w:lineRule="exact"/>
        <w:ind w:left="510" w:hanging="510"/>
        <w:shd w:val="clear" w:color="auto" w:fill="F5F7FB"/>
      </w:pPr>
      <w:r>
        <w:rPr>
          <w:rFonts w:ascii="Consolas" w:hAnsi="Consolas" w:eastAsia="Consolas"/>
          <w:color w:val="888888"/>
          <w:sz w:val="15"/>
        </w:rPr>
        <w:t xml:space="preserve"> 17  </w:t>
      </w:r>
      <w:r>
        <w:rPr>
          <w:rFonts w:ascii="Consolas" w:hAnsi="Consolas" w:eastAsia="Consolas"/>
          <w:sz w:val="15"/>
        </w:rPr>
        <w:t>import java.util.ArrayList;</w:t>
      </w:r>
    </w:p>
    <w:p>
      <w:pPr>
        <w:spacing w:after="0" w:before="0" w:line="182" w:lineRule="exact"/>
        <w:ind w:left="510" w:hanging="510"/>
        <w:shd w:val="clear" w:color="auto" w:fill="F5F7FB"/>
      </w:pPr>
      <w:r>
        <w:rPr>
          <w:rFonts w:ascii="Consolas" w:hAnsi="Consolas" w:eastAsia="Consolas"/>
          <w:color w:val="888888"/>
          <w:sz w:val="15"/>
        </w:rPr>
        <w:t xml:space="preserve"> 18  </w:t>
      </w:r>
      <w:r>
        <w:rPr>
          <w:rFonts w:ascii="Consolas" w:hAnsi="Consolas" w:eastAsia="Consolas"/>
          <w:sz w:val="15"/>
        </w:rPr>
        <w:t>import java.util.Base64;</w:t>
      </w:r>
    </w:p>
    <w:p>
      <w:pPr>
        <w:spacing w:after="0" w:before="0" w:line="182" w:lineRule="exact"/>
        <w:ind w:left="510" w:hanging="510"/>
        <w:shd w:val="clear" w:color="auto" w:fill="F5F7FB"/>
      </w:pPr>
      <w:r>
        <w:rPr>
          <w:rFonts w:ascii="Consolas" w:hAnsi="Consolas" w:eastAsia="Consolas"/>
          <w:color w:val="888888"/>
          <w:sz w:val="15"/>
        </w:rPr>
        <w:t xml:space="preserve"> 19  </w:t>
      </w:r>
      <w:r>
        <w:rPr>
          <w:rFonts w:ascii="Consolas" w:hAnsi="Consolas" w:eastAsia="Consolas"/>
          <w:sz w:val="15"/>
        </w:rPr>
        <w:t>import java.util.HexFormat;</w:t>
      </w:r>
    </w:p>
    <w:p>
      <w:pPr>
        <w:spacing w:after="0" w:before="0" w:line="182" w:lineRule="exact"/>
        <w:ind w:left="510" w:hanging="510"/>
        <w:shd w:val="clear" w:color="auto" w:fill="F5F7FB"/>
      </w:pPr>
      <w:r>
        <w:rPr>
          <w:rFonts w:ascii="Consolas" w:hAnsi="Consolas" w:eastAsia="Consolas"/>
          <w:color w:val="888888"/>
          <w:sz w:val="15"/>
        </w:rPr>
        <w:t xml:space="preserve"> 20  </w:t>
      </w:r>
      <w:r>
        <w:rPr>
          <w:rFonts w:ascii="Consolas" w:hAnsi="Consolas" w:eastAsia="Consolas"/>
          <w:sz w:val="15"/>
        </w:rPr>
        <w:t>import java.util.LinkedHashMap;</w:t>
      </w:r>
    </w:p>
    <w:p>
      <w:pPr>
        <w:spacing w:after="0" w:before="0" w:line="182" w:lineRule="exact"/>
        <w:ind w:left="510" w:hanging="510"/>
        <w:shd w:val="clear" w:color="auto" w:fill="F5F7FB"/>
      </w:pPr>
      <w:r>
        <w:rPr>
          <w:rFonts w:ascii="Consolas" w:hAnsi="Consolas" w:eastAsia="Consolas"/>
          <w:color w:val="888888"/>
          <w:sz w:val="15"/>
        </w:rPr>
        <w:t xml:space="preserve"> 21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22  </w:t>
      </w:r>
      <w:r>
        <w:rPr>
          <w:rFonts w:ascii="Consolas" w:hAnsi="Consolas" w:eastAsia="Consolas"/>
          <w:sz w:val="15"/>
        </w:rPr>
        <w:t>import java.util.Map;</w:t>
      </w:r>
    </w:p>
    <w:p>
      <w:pPr>
        <w:spacing w:after="0" w:before="0" w:line="182" w:lineRule="exact"/>
        <w:ind w:left="510" w:hanging="510"/>
        <w:shd w:val="clear" w:color="auto" w:fill="F5F7FB"/>
      </w:pPr>
      <w:r>
        <w:rPr>
          <w:rFonts w:ascii="Consolas" w:hAnsi="Consolas" w:eastAsia="Consolas"/>
          <w:color w:val="888888"/>
          <w:sz w:val="15"/>
        </w:rPr>
        <w:t xml:space="preserve"> 23  </w:t>
      </w:r>
      <w:r>
        <w:rPr>
          <w:rFonts w:ascii="Consolas" w:hAnsi="Consolas" w:eastAsia="Consolas"/>
          <w:sz w:val="15"/>
        </w:rPr>
        <w:t>import java.util.UUID;</w:t>
      </w:r>
    </w:p>
    <w:p>
      <w:pPr>
        <w:spacing w:after="0" w:before="0" w:line="182" w:lineRule="exact"/>
        <w:ind w:left="510" w:hanging="510"/>
        <w:shd w:val="clear" w:color="auto" w:fill="F5F7FB"/>
      </w:pPr>
      <w:r>
        <w:rPr>
          <w:rFonts w:ascii="Consolas" w:hAnsi="Consolas" w:eastAsia="Consolas"/>
          <w:color w:val="888888"/>
          <w:sz w:val="15"/>
        </w:rPr>
        <w:t xml:space="preserve"> 24  </w:t>
      </w:r>
      <w:r>
        <w:rPr>
          <w:rFonts w:ascii="Consolas" w:hAnsi="Consolas" w:eastAsia="Consolas"/>
          <w:sz w:val="15"/>
        </w:rPr>
        <w:t>import java.util.regex.Pattern;</w:t>
      </w:r>
    </w:p>
    <w:p>
      <w:pPr>
        <w:spacing w:after="0" w:before="0" w:line="182" w:lineRule="exact"/>
        <w:ind w:left="510" w:hanging="510"/>
        <w:shd w:val="clear" w:color="auto" w:fill="F5F7FB"/>
      </w:pPr>
      <w:r>
        <w:rPr>
          <w:rFonts w:ascii="Consolas" w:hAnsi="Consolas" w:eastAsia="Consolas"/>
          <w:color w:val="888888"/>
          <w:sz w:val="15"/>
        </w:rPr>
        <w:t xml:space="preserve"> 25  </w:t>
      </w:r>
      <w:r>
        <w:rPr>
          <w:rFonts w:ascii="Consolas" w:hAnsi="Consolas" w:eastAsia="Consolas"/>
          <w:sz w:val="15"/>
        </w:rPr>
        <w:t>import org.springframework.beans.factory.annotation.Value;</w:t>
      </w:r>
    </w:p>
    <w:p>
      <w:pPr>
        <w:spacing w:after="0" w:before="0" w:line="182" w:lineRule="exact"/>
        <w:ind w:left="510" w:hanging="510"/>
        <w:shd w:val="clear" w:color="auto" w:fill="F5F7FB"/>
      </w:pPr>
      <w:r>
        <w:rPr>
          <w:rFonts w:ascii="Consolas" w:hAnsi="Consolas" w:eastAsia="Consolas"/>
          <w:color w:val="888888"/>
          <w:sz w:val="15"/>
        </w:rPr>
        <w:t xml:space="preserve"> 26  </w:t>
      </w:r>
      <w:r>
        <w:rPr>
          <w:rFonts w:ascii="Consolas" w:hAnsi="Consolas" w:eastAsia="Consolas"/>
          <w:sz w:val="15"/>
        </w:rPr>
        <w:t>import org.springframework.stereotype.Service;</w:t>
      </w:r>
    </w:p>
    <w:p>
      <w:pPr>
        <w:spacing w:after="0" w:before="0" w:line="182" w:lineRule="exact"/>
        <w:ind w:left="510" w:hanging="510"/>
        <w:shd w:val="clear" w:color="auto" w:fill="F5F7FB"/>
      </w:pPr>
      <w:r>
        <w:rPr>
          <w:rFonts w:ascii="Consolas" w:hAnsi="Consolas" w:eastAsia="Consolas"/>
          <w:color w:val="888888"/>
          <w:sz w:val="15"/>
        </w:rPr>
        <w:t xml:space="preserve"> 27  </w:t>
      </w:r>
      <w:r>
        <w:rPr>
          <w:rFonts w:ascii="Consolas" w:hAnsi="Consolas" w:eastAsia="Consolas"/>
          <w:sz w:val="15"/>
        </w:rPr>
        <w:t>import org.springframework.transaction.annotation.Transactional;</w:t>
      </w:r>
    </w:p>
    <w:p>
      <w:pPr>
        <w:spacing w:after="0" w:before="0" w:line="182" w:lineRule="exact"/>
        <w:ind w:left="510" w:hanging="510"/>
        <w:shd w:val="clear" w:color="auto" w:fill="F5F7FB"/>
      </w:pPr>
      <w:r>
        <w:rPr>
          <w:rFonts w:ascii="Consolas" w:hAnsi="Consolas" w:eastAsia="Consolas"/>
          <w:color w:val="888888"/>
          <w:sz w:val="15"/>
        </w:rPr>
        <w:t xml:space="preserve"> 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29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 30  </w:t>
      </w:r>
      <w:r>
        <w:rPr>
          <w:rFonts w:ascii="Consolas" w:hAnsi="Consolas" w:eastAsia="Consolas"/>
          <w:sz w:val="15"/>
        </w:rPr>
        <w:t xml:space="preserve"> * All exam business rules. The backend is the source of truth: scores, risk, marks and reports are</w:t>
      </w:r>
    </w:p>
    <w:p>
      <w:pPr>
        <w:spacing w:after="0" w:before="0" w:line="182" w:lineRule="exact"/>
        <w:ind w:left="510" w:hanging="510"/>
        <w:shd w:val="clear" w:color="auto" w:fill="F5F7FB"/>
      </w:pPr>
      <w:r>
        <w:rPr>
          <w:rFonts w:ascii="Consolas" w:hAnsi="Consolas" w:eastAsia="Consolas"/>
          <w:color w:val="888888"/>
          <w:sz w:val="15"/>
        </w:rPr>
        <w:t xml:space="preserve"> 31  </w:t>
      </w:r>
      <w:r>
        <w:rPr>
          <w:rFonts w:ascii="Consolas" w:hAnsi="Consolas" w:eastAsia="Consolas"/>
          <w:sz w:val="15"/>
        </w:rPr>
        <w:t xml:space="preserve"> * always computed here from saved rows, through the OOP domain classes.</w:t>
      </w:r>
    </w:p>
    <w:p>
      <w:pPr>
        <w:spacing w:after="0" w:before="0" w:line="182" w:lineRule="exact"/>
        <w:ind w:left="510" w:hanging="510"/>
        <w:shd w:val="clear" w:color="auto" w:fill="F5F7FB"/>
      </w:pPr>
      <w:r>
        <w:rPr>
          <w:rFonts w:ascii="Consolas" w:hAnsi="Consolas" w:eastAsia="Consolas"/>
          <w:color w:val="888888"/>
          <w:sz w:val="15"/>
        </w:rPr>
        <w:t xml:space="preserve"> 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33  </w:t>
      </w:r>
      <w:r>
        <w:rPr>
          <w:rFonts w:ascii="Consolas" w:hAnsi="Consolas" w:eastAsia="Consolas"/>
          <w:sz w:val="15"/>
        </w:rPr>
        <w:t xml:space="preserve"> * DEMO AUTHENTICATION: start() returns a random session token; every later call must send it as the</w:t>
      </w:r>
    </w:p>
    <w:p>
      <w:pPr>
        <w:spacing w:after="0" w:before="0" w:line="182" w:lineRule="exact"/>
        <w:ind w:left="510" w:hanging="510"/>
        <w:shd w:val="clear" w:color="auto" w:fill="F5F7FB"/>
      </w:pPr>
      <w:r>
        <w:rPr>
          <w:rFonts w:ascii="Consolas" w:hAnsi="Consolas" w:eastAsia="Consolas"/>
          <w:color w:val="888888"/>
          <w:sz w:val="15"/>
        </w:rPr>
        <w:t xml:space="preserve"> 34  </w:t>
      </w:r>
      <w:r>
        <w:rPr>
          <w:rFonts w:ascii="Consolas" w:hAnsi="Consolas" w:eastAsia="Consolas"/>
          <w:sz w:val="15"/>
        </w:rPr>
        <w:t xml:space="preserve"> * X-Session-Token header. This stops one student's browser touching another student's session. It does</w:t>
      </w:r>
    </w:p>
    <w:p>
      <w:pPr>
        <w:spacing w:after="0" w:before="0" w:line="182" w:lineRule="exact"/>
        <w:ind w:left="510" w:hanging="510"/>
        <w:shd w:val="clear" w:color="auto" w:fill="F5F7FB"/>
      </w:pPr>
      <w:r>
        <w:rPr>
          <w:rFonts w:ascii="Consolas" w:hAnsi="Consolas" w:eastAsia="Consolas"/>
          <w:color w:val="888888"/>
          <w:sz w:val="15"/>
        </w:rPr>
        <w:t xml:space="preserve"> 35  </w:t>
      </w:r>
      <w:r>
        <w:rPr>
          <w:rFonts w:ascii="Consolas" w:hAnsi="Consolas" w:eastAsia="Consolas"/>
          <w:sz w:val="15"/>
        </w:rPr>
        <w:t xml:space="preserve"> * NOT verify who the student really is (no password / SSO) - see README "Security".</w:t>
      </w:r>
    </w:p>
    <w:p>
      <w:pPr>
        <w:spacing w:after="0" w:before="0" w:line="182" w:lineRule="exact"/>
        <w:ind w:left="510" w:hanging="510"/>
        <w:shd w:val="clear" w:color="auto" w:fill="F5F7FB"/>
      </w:pPr>
      <w:r>
        <w:rPr>
          <w:rFonts w:ascii="Consolas" w:hAnsi="Consolas" w:eastAsia="Consolas"/>
          <w:color w:val="888888"/>
          <w:sz w:val="15"/>
        </w:rPr>
        <w:t xml:space="preserve"> 36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37  </w:t>
      </w:r>
      <w:r>
        <w:rPr>
          <w:rFonts w:ascii="Consolas" w:hAnsi="Consolas" w:eastAsia="Consolas"/>
          <w:sz w:val="15"/>
        </w:rPr>
        <w:t>@Service</w:t>
      </w:r>
    </w:p>
    <w:p>
      <w:pPr>
        <w:spacing w:after="0" w:before="0" w:line="182" w:lineRule="exact"/>
        <w:ind w:left="510" w:hanging="510"/>
        <w:shd w:val="clear" w:color="auto" w:fill="F5F7FB"/>
      </w:pPr>
      <w:r>
        <w:rPr>
          <w:rFonts w:ascii="Consolas" w:hAnsi="Consolas" w:eastAsia="Consolas"/>
          <w:color w:val="888888"/>
          <w:sz w:val="15"/>
        </w:rPr>
        <w:t xml:space="preserve"> 38  </w:t>
      </w:r>
      <w:r>
        <w:rPr>
          <w:rFonts w:ascii="Consolas" w:hAnsi="Consolas" w:eastAsia="Consolas"/>
          <w:sz w:val="15"/>
        </w:rPr>
        <w:t>@Transactional</w:t>
      </w:r>
    </w:p>
    <w:p>
      <w:pPr>
        <w:spacing w:after="0" w:before="0" w:line="182" w:lineRule="exact"/>
        <w:ind w:left="510" w:hanging="510"/>
        <w:shd w:val="clear" w:color="auto" w:fill="F5F7FB"/>
      </w:pPr>
      <w:r>
        <w:rPr>
          <w:rFonts w:ascii="Consolas" w:hAnsi="Consolas" w:eastAsia="Consolas"/>
          <w:color w:val="888888"/>
          <w:sz w:val="15"/>
        </w:rPr>
        <w:t xml:space="preserve"> 39  </w:t>
      </w:r>
      <w:r>
        <w:rPr>
          <w:rFonts w:ascii="Consolas" w:hAnsi="Consolas" w:eastAsia="Consolas"/>
          <w:sz w:val="15"/>
        </w:rPr>
        <w:t>public class ExamService {</w:t>
      </w:r>
    </w:p>
    <w:p>
      <w:pPr>
        <w:spacing w:after="0" w:before="0" w:line="182" w:lineRule="exact"/>
        <w:ind w:left="510" w:hanging="510"/>
        <w:shd w:val="clear" w:color="auto" w:fill="F5F7FB"/>
      </w:pPr>
      <w:r>
        <w:rPr>
          <w:rFonts w:ascii="Consolas" w:hAnsi="Consolas" w:eastAsia="Consolas"/>
          <w:color w:val="888888"/>
          <w:sz w:val="15"/>
        </w:rPr>
        <w:t xml:space="preserve"> 40  </w:t>
      </w:r>
      <w:r>
        <w:rPr>
          <w:rFonts w:ascii="Consolas" w:hAnsi="Consolas" w:eastAsia="Consolas"/>
          <w:sz w:val="15"/>
        </w:rPr>
        <w:t xml:space="preserve">    private static final Pattern EVENT_ID = Pattern.compile("^[A-Za-z0-9:_-]{8,64}$");</w:t>
      </w:r>
    </w:p>
    <w:p>
      <w:pPr>
        <w:spacing w:after="0" w:before="0" w:line="182" w:lineRule="exact"/>
        <w:ind w:left="510" w:hanging="510"/>
        <w:shd w:val="clear" w:color="auto" w:fill="F5F7FB"/>
      </w:pPr>
      <w:r>
        <w:rPr>
          <w:rFonts w:ascii="Consolas" w:hAnsi="Consolas" w:eastAsia="Consolas"/>
          <w:color w:val="888888"/>
          <w:sz w:val="15"/>
        </w:rPr>
        <w:t xml:space="preserve"> 41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42  </w:t>
      </w:r>
      <w:r>
        <w:rPr>
          <w:rFonts w:ascii="Consolas" w:hAnsi="Consolas" w:eastAsia="Consolas"/>
          <w:sz w:val="15"/>
        </w:rPr>
        <w:t xml:space="preserve">    private final StudentRepository students;</w:t>
      </w:r>
    </w:p>
    <w:p>
      <w:pPr>
        <w:spacing w:after="0" w:before="0" w:line="182" w:lineRule="exact"/>
        <w:ind w:left="510" w:hanging="510"/>
        <w:shd w:val="clear" w:color="auto" w:fill="F5F7FB"/>
      </w:pPr>
      <w:r>
        <w:rPr>
          <w:rFonts w:ascii="Consolas" w:hAnsi="Consolas" w:eastAsia="Consolas"/>
          <w:color w:val="888888"/>
          <w:sz w:val="15"/>
        </w:rPr>
        <w:t xml:space="preserve"> 43  </w:t>
      </w:r>
      <w:r>
        <w:rPr>
          <w:rFonts w:ascii="Consolas" w:hAnsi="Consolas" w:eastAsia="Consolas"/>
          <w:sz w:val="15"/>
        </w:rPr>
        <w:t xml:space="preserve">    private final ExamSessionRepository sessions;</w:t>
      </w:r>
    </w:p>
    <w:p>
      <w:pPr>
        <w:spacing w:after="0" w:before="0" w:line="182" w:lineRule="exact"/>
        <w:ind w:left="510" w:hanging="510"/>
        <w:shd w:val="clear" w:color="auto" w:fill="F5F7FB"/>
      </w:pPr>
      <w:r>
        <w:rPr>
          <w:rFonts w:ascii="Consolas" w:hAnsi="Consolas" w:eastAsia="Consolas"/>
          <w:color w:val="888888"/>
          <w:sz w:val="15"/>
        </w:rPr>
        <w:t xml:space="preserve"> 44  </w:t>
      </w:r>
      <w:r>
        <w:rPr>
          <w:rFonts w:ascii="Consolas" w:hAnsi="Consolas" w:eastAsia="Consolas"/>
          <w:sz w:val="15"/>
        </w:rPr>
        <w:t xml:space="preserve">    private final AnswerRepository answers;</w:t>
      </w:r>
    </w:p>
    <w:p>
      <w:pPr>
        <w:spacing w:after="0" w:before="0" w:line="182" w:lineRule="exact"/>
        <w:ind w:left="510" w:hanging="510"/>
        <w:shd w:val="clear" w:color="auto" w:fill="F5F7FB"/>
      </w:pPr>
      <w:r>
        <w:rPr>
          <w:rFonts w:ascii="Consolas" w:hAnsi="Consolas" w:eastAsia="Consolas"/>
          <w:color w:val="888888"/>
          <w:sz w:val="15"/>
        </w:rPr>
        <w:t xml:space="preserve"> 45  </w:t>
      </w:r>
      <w:r>
        <w:rPr>
          <w:rFonts w:ascii="Consolas" w:hAnsi="Consolas" w:eastAsia="Consolas"/>
          <w:sz w:val="15"/>
        </w:rPr>
        <w:t xml:space="preserve">    private final SuspiciousEventRepository events;</w:t>
      </w:r>
    </w:p>
    <w:p>
      <w:pPr>
        <w:spacing w:after="0" w:before="0" w:line="182" w:lineRule="exact"/>
        <w:ind w:left="510" w:hanging="510"/>
        <w:shd w:val="clear" w:color="auto" w:fill="F5F7FB"/>
      </w:pPr>
      <w:r>
        <w:rPr>
          <w:rFonts w:ascii="Consolas" w:hAnsi="Consolas" w:eastAsia="Consolas"/>
          <w:color w:val="888888"/>
          <w:sz w:val="15"/>
        </w:rPr>
        <w:t xml:space="preserve"> 46  </w:t>
      </w:r>
      <w:r>
        <w:rPr>
          <w:rFonts w:ascii="Consolas" w:hAnsi="Consolas" w:eastAsia="Consolas"/>
          <w:sz w:val="15"/>
        </w:rPr>
        <w:t xml:space="preserve">    private final ReportService reports;</w:t>
      </w:r>
    </w:p>
    <w:p>
      <w:pPr>
        <w:spacing w:after="0" w:before="0" w:line="182" w:lineRule="exact"/>
        <w:ind w:left="510" w:hanging="510"/>
        <w:shd w:val="clear" w:color="auto" w:fill="F5F7FB"/>
      </w:pPr>
      <w:r>
        <w:rPr>
          <w:rFonts w:ascii="Consolas" w:hAnsi="Consolas" w:eastAsia="Consolas"/>
          <w:color w:val="888888"/>
          <w:sz w:val="15"/>
        </w:rPr>
        <w:t xml:space="preserve"> 47  </w:t>
      </w:r>
      <w:r>
        <w:rPr>
          <w:rFonts w:ascii="Consolas" w:hAnsi="Consolas" w:eastAsia="Consolas"/>
          <w:sz w:val="15"/>
        </w:rPr>
        <w:t xml:space="preserve">    private final EventRateLimiter limiter;</w:t>
      </w:r>
    </w:p>
    <w:p>
      <w:pPr>
        <w:spacing w:after="0" w:before="0" w:line="182" w:lineRule="exact"/>
        <w:ind w:left="510" w:hanging="510"/>
        <w:shd w:val="clear" w:color="auto" w:fill="F5F7FB"/>
      </w:pPr>
      <w:r>
        <w:rPr>
          <w:rFonts w:ascii="Consolas" w:hAnsi="Consolas" w:eastAsia="Consolas"/>
          <w:color w:val="888888"/>
          <w:sz w:val="15"/>
        </w:rPr>
        <w:t xml:space="preserve"> 48  </w:t>
      </w:r>
      <w:r>
        <w:rPr>
          <w:rFonts w:ascii="Consolas" w:hAnsi="Consolas" w:eastAsia="Consolas"/>
          <w:sz w:val="15"/>
        </w:rPr>
        <w:t xml:space="preserve">    private final Clock clock;</w:t>
      </w:r>
    </w:p>
    <w:p>
      <w:pPr>
        <w:spacing w:after="0" w:before="0" w:line="182" w:lineRule="exact"/>
        <w:ind w:left="510" w:hanging="510"/>
        <w:shd w:val="clear" w:color="auto" w:fill="F5F7FB"/>
      </w:pPr>
      <w:r>
        <w:rPr>
          <w:rFonts w:ascii="Consolas" w:hAnsi="Consolas" w:eastAsia="Consolas"/>
          <w:color w:val="888888"/>
          <w:sz w:val="15"/>
        </w:rPr>
        <w:t xml:space="preserve"> 49  </w:t>
      </w:r>
      <w:r>
        <w:rPr>
          <w:rFonts w:ascii="Consolas" w:hAnsi="Consolas" w:eastAsia="Consolas"/>
          <w:sz w:val="15"/>
        </w:rPr>
        <w:t xml:space="preserve">    private final int activeSeconds;</w:t>
      </w:r>
    </w:p>
    <w:p>
      <w:pPr>
        <w:spacing w:after="0" w:before="0" w:line="182" w:lineRule="exact"/>
        <w:ind w:left="510" w:hanging="510"/>
        <w:shd w:val="clear" w:color="auto" w:fill="F5F7FB"/>
      </w:pPr>
      <w:r>
        <w:rPr>
          <w:rFonts w:ascii="Consolas" w:hAnsi="Consolas" w:eastAsia="Consolas"/>
          <w:color w:val="888888"/>
          <w:sz w:val="15"/>
        </w:rPr>
        <w:t xml:space="preserve"> 50  </w:t>
      </w:r>
      <w:r>
        <w:rPr>
          <w:rFonts w:ascii="Consolas" w:hAnsi="Consolas" w:eastAsia="Consolas"/>
          <w:sz w:val="15"/>
        </w:rPr>
        <w:t xml:space="preserve">    private final PolicyView policy;</w:t>
      </w:r>
    </w:p>
    <w:p>
      <w:pPr>
        <w:spacing w:after="0" w:before="0" w:line="182" w:lineRule="exact"/>
        <w:ind w:left="510" w:hanging="510"/>
        <w:shd w:val="clear" w:color="auto" w:fill="F5F7FB"/>
      </w:pPr>
      <w:r>
        <w:rPr>
          <w:rFonts w:ascii="Consolas" w:hAnsi="Consolas" w:eastAsia="Consolas"/>
          <w:color w:val="888888"/>
          <w:sz w:val="15"/>
        </w:rPr>
        <w:t xml:space="preserve"> 51  </w:t>
      </w:r>
      <w:r>
        <w:rPr>
          <w:rFonts w:ascii="Consolas" w:hAnsi="Consolas" w:eastAsia="Consolas"/>
          <w:sz w:val="15"/>
        </w:rPr>
        <w:t xml:space="preserve">    private final SecureRandom random = new SecureRandom();</w:t>
      </w:r>
    </w:p>
    <w:p>
      <w:pPr>
        <w:spacing w:after="0" w:before="0" w:line="182" w:lineRule="exact"/>
        <w:ind w:left="510" w:hanging="510"/>
        <w:shd w:val="clear" w:color="auto" w:fill="F5F7FB"/>
      </w:pPr>
      <w:r>
        <w:rPr>
          <w:rFonts w:ascii="Consolas" w:hAnsi="Consolas" w:eastAsia="Consolas"/>
          <w:color w:val="888888"/>
          <w:sz w:val="15"/>
        </w:rPr>
        <w:t xml:space="preserve"> 52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53  </w:t>
      </w:r>
      <w:r>
        <w:rPr>
          <w:rFonts w:ascii="Consolas" w:hAnsi="Consolas" w:eastAsia="Consolas"/>
          <w:sz w:val="15"/>
        </w:rPr>
        <w:t xml:space="preserve">    public ExamService(StudentRepository students, ExamSessionRepository sessions, AnswerRepository answers,</w:t>
      </w:r>
    </w:p>
    <w:p>
      <w:pPr>
        <w:spacing w:after="0" w:before="0" w:line="182" w:lineRule="exact"/>
        <w:ind w:left="510" w:hanging="510"/>
        <w:shd w:val="clear" w:color="auto" w:fill="F5F7FB"/>
      </w:pPr>
      <w:r>
        <w:rPr>
          <w:rFonts w:ascii="Consolas" w:hAnsi="Consolas" w:eastAsia="Consolas"/>
          <w:color w:val="888888"/>
          <w:sz w:val="15"/>
        </w:rPr>
        <w:t xml:space="preserve"> 54  </w:t>
      </w:r>
      <w:r>
        <w:rPr>
          <w:rFonts w:ascii="Consolas" w:hAnsi="Consolas" w:eastAsia="Consolas"/>
          <w:sz w:val="15"/>
        </w:rPr>
        <w:t xml:space="preserve">                       SuspiciousEventRepository events, ReportService reports, EventRateLimiter limiter, Clock clock,</w:t>
      </w:r>
    </w:p>
    <w:p>
      <w:pPr>
        <w:spacing w:after="0" w:before="0" w:line="182" w:lineRule="exact"/>
        <w:ind w:left="510" w:hanging="510"/>
        <w:shd w:val="clear" w:color="auto" w:fill="F5F7FB"/>
      </w:pPr>
      <w:r>
        <w:rPr>
          <w:rFonts w:ascii="Consolas" w:hAnsi="Consolas" w:eastAsia="Consolas"/>
          <w:color w:val="888888"/>
          <w:sz w:val="15"/>
        </w:rPr>
        <w:t xml:space="preserve"> 55  </w:t>
      </w:r>
      <w:r>
        <w:rPr>
          <w:rFonts w:ascii="Consolas" w:hAnsi="Consolas" w:eastAsia="Consolas"/>
          <w:sz w:val="15"/>
        </w:rPr>
        <w:t xml:space="preserve">                       @Value("${app.session-active-seconds:120}") int activeSeconds,</w:t>
      </w:r>
    </w:p>
    <w:p>
      <w:pPr>
        <w:spacing w:after="0" w:before="0" w:line="182" w:lineRule="exact"/>
        <w:ind w:left="510" w:hanging="510"/>
        <w:shd w:val="clear" w:color="auto" w:fill="F5F7FB"/>
      </w:pPr>
      <w:r>
        <w:rPr>
          <w:rFonts w:ascii="Consolas" w:hAnsi="Consolas" w:eastAsia="Consolas"/>
          <w:color w:val="888888"/>
          <w:sz w:val="15"/>
        </w:rPr>
        <w:t xml:space="preserve"> 56  </w:t>
      </w:r>
      <w:r>
        <w:rPr>
          <w:rFonts w:ascii="Consolas" w:hAnsi="Consolas" w:eastAsia="Consolas"/>
          <w:sz w:val="15"/>
        </w:rPr>
        <w:t xml:space="preserve">                       @Value("${exam.policy.block-clipboard:true}") boolean blockClipboard,</w:t>
      </w:r>
    </w:p>
    <w:p>
      <w:pPr>
        <w:spacing w:after="0" w:before="0" w:line="182" w:lineRule="exact"/>
        <w:ind w:left="510" w:hanging="510"/>
        <w:shd w:val="clear" w:color="auto" w:fill="F5F7FB"/>
      </w:pPr>
      <w:r>
        <w:rPr>
          <w:rFonts w:ascii="Consolas" w:hAnsi="Consolas" w:eastAsia="Consolas"/>
          <w:color w:val="888888"/>
          <w:sz w:val="15"/>
        </w:rPr>
        <w:t xml:space="preserve"> 57  </w:t>
      </w:r>
      <w:r>
        <w:rPr>
          <w:rFonts w:ascii="Consolas" w:hAnsi="Consolas" w:eastAsia="Consolas"/>
          <w:sz w:val="15"/>
        </w:rPr>
        <w:t xml:space="preserve">                       @Value("${exam.policy.block-context-menu:true}") boolean blockContextMenu) {</w:t>
      </w:r>
    </w:p>
    <w:p>
      <w:pPr>
        <w:spacing w:after="0" w:before="0" w:line="182" w:lineRule="exact"/>
        <w:ind w:left="510" w:hanging="510"/>
        <w:shd w:val="clear" w:color="auto" w:fill="F5F7FB"/>
      </w:pPr>
      <w:r>
        <w:rPr>
          <w:rFonts w:ascii="Consolas" w:hAnsi="Consolas" w:eastAsia="Consolas"/>
          <w:color w:val="888888"/>
          <w:sz w:val="15"/>
        </w:rPr>
        <w:t xml:space="preserve"> 58  </w:t>
      </w:r>
      <w:r>
        <w:rPr>
          <w:rFonts w:ascii="Consolas" w:hAnsi="Consolas" w:eastAsia="Consolas"/>
          <w:sz w:val="15"/>
        </w:rPr>
        <w:t xml:space="preserve">        this.students = students;</w:t>
      </w:r>
    </w:p>
    <w:p>
      <w:pPr>
        <w:spacing w:after="0" w:before="0" w:line="182" w:lineRule="exact"/>
        <w:ind w:left="510" w:hanging="510"/>
        <w:shd w:val="clear" w:color="auto" w:fill="F5F7FB"/>
      </w:pPr>
      <w:r>
        <w:rPr>
          <w:rFonts w:ascii="Consolas" w:hAnsi="Consolas" w:eastAsia="Consolas"/>
          <w:color w:val="888888"/>
          <w:sz w:val="15"/>
        </w:rPr>
        <w:t xml:space="preserve"> 59  </w:t>
      </w:r>
      <w:r>
        <w:rPr>
          <w:rFonts w:ascii="Consolas" w:hAnsi="Consolas" w:eastAsia="Consolas"/>
          <w:sz w:val="15"/>
        </w:rPr>
        <w:t xml:space="preserve">        this.sessions = sessions;</w:t>
      </w:r>
    </w:p>
    <w:p>
      <w:pPr>
        <w:spacing w:after="0" w:before="0" w:line="182" w:lineRule="exact"/>
        <w:ind w:left="510" w:hanging="510"/>
        <w:shd w:val="clear" w:color="auto" w:fill="F5F7FB"/>
      </w:pPr>
      <w:r>
        <w:rPr>
          <w:rFonts w:ascii="Consolas" w:hAnsi="Consolas" w:eastAsia="Consolas"/>
          <w:color w:val="888888"/>
          <w:sz w:val="15"/>
        </w:rPr>
        <w:t xml:space="preserve"> 60  </w:t>
      </w:r>
      <w:r>
        <w:rPr>
          <w:rFonts w:ascii="Consolas" w:hAnsi="Consolas" w:eastAsia="Consolas"/>
          <w:sz w:val="15"/>
        </w:rPr>
        <w:t xml:space="preserve">        this.answers = answers;</w:t>
      </w:r>
    </w:p>
    <w:p>
      <w:pPr>
        <w:spacing w:after="0" w:before="0" w:line="182" w:lineRule="exact"/>
        <w:ind w:left="510" w:hanging="510"/>
        <w:shd w:val="clear" w:color="auto" w:fill="F5F7FB"/>
      </w:pPr>
      <w:r>
        <w:rPr>
          <w:rFonts w:ascii="Consolas" w:hAnsi="Consolas" w:eastAsia="Consolas"/>
          <w:color w:val="888888"/>
          <w:sz w:val="15"/>
        </w:rPr>
        <w:t xml:space="preserve"> 61  </w:t>
      </w:r>
      <w:r>
        <w:rPr>
          <w:rFonts w:ascii="Consolas" w:hAnsi="Consolas" w:eastAsia="Consolas"/>
          <w:sz w:val="15"/>
        </w:rPr>
        <w:t xml:space="preserve">        this.events = events;</w:t>
      </w:r>
    </w:p>
    <w:p>
      <w:pPr>
        <w:spacing w:after="0" w:before="0" w:line="182" w:lineRule="exact"/>
        <w:ind w:left="510" w:hanging="510"/>
        <w:shd w:val="clear" w:color="auto" w:fill="F5F7FB"/>
      </w:pPr>
      <w:r>
        <w:rPr>
          <w:rFonts w:ascii="Consolas" w:hAnsi="Consolas" w:eastAsia="Consolas"/>
          <w:color w:val="888888"/>
          <w:sz w:val="15"/>
        </w:rPr>
        <w:t xml:space="preserve"> 62  </w:t>
      </w:r>
      <w:r>
        <w:rPr>
          <w:rFonts w:ascii="Consolas" w:hAnsi="Consolas" w:eastAsia="Consolas"/>
          <w:sz w:val="15"/>
        </w:rPr>
        <w:t xml:space="preserve">        this.reports = reports;</w:t>
      </w:r>
    </w:p>
    <w:p>
      <w:pPr>
        <w:spacing w:after="0" w:before="0" w:line="182" w:lineRule="exact"/>
        <w:ind w:left="510" w:hanging="510"/>
        <w:shd w:val="clear" w:color="auto" w:fill="F5F7FB"/>
      </w:pPr>
      <w:r>
        <w:rPr>
          <w:rFonts w:ascii="Consolas" w:hAnsi="Consolas" w:eastAsia="Consolas"/>
          <w:color w:val="888888"/>
          <w:sz w:val="15"/>
        </w:rPr>
        <w:t xml:space="preserve"> 63  </w:t>
      </w:r>
      <w:r>
        <w:rPr>
          <w:rFonts w:ascii="Consolas" w:hAnsi="Consolas" w:eastAsia="Consolas"/>
          <w:sz w:val="15"/>
        </w:rPr>
        <w:t xml:space="preserve">        this.limiter = limiter;</w:t>
      </w:r>
    </w:p>
    <w:p>
      <w:pPr>
        <w:spacing w:after="0" w:before="0" w:line="182" w:lineRule="exact"/>
        <w:ind w:left="510" w:hanging="510"/>
        <w:shd w:val="clear" w:color="auto" w:fill="F5F7FB"/>
      </w:pPr>
      <w:r>
        <w:rPr>
          <w:rFonts w:ascii="Consolas" w:hAnsi="Consolas" w:eastAsia="Consolas"/>
          <w:color w:val="888888"/>
          <w:sz w:val="15"/>
        </w:rPr>
        <w:t xml:space="preserve"> 64  </w:t>
      </w:r>
      <w:r>
        <w:rPr>
          <w:rFonts w:ascii="Consolas" w:hAnsi="Consolas" w:eastAsia="Consolas"/>
          <w:sz w:val="15"/>
        </w:rPr>
        <w:t xml:space="preserve">        this.clock = clock;</w:t>
      </w:r>
    </w:p>
    <w:p>
      <w:pPr>
        <w:spacing w:after="0" w:before="0" w:line="182" w:lineRule="exact"/>
        <w:ind w:left="510" w:hanging="510"/>
        <w:shd w:val="clear" w:color="auto" w:fill="F5F7FB"/>
      </w:pPr>
      <w:r>
        <w:rPr>
          <w:rFonts w:ascii="Consolas" w:hAnsi="Consolas" w:eastAsia="Consolas"/>
          <w:color w:val="888888"/>
          <w:sz w:val="15"/>
        </w:rPr>
        <w:t xml:space="preserve"> 65  </w:t>
      </w:r>
      <w:r>
        <w:rPr>
          <w:rFonts w:ascii="Consolas" w:hAnsi="Consolas" w:eastAsia="Consolas"/>
          <w:sz w:val="15"/>
        </w:rPr>
        <w:t xml:space="preserve">        this.activeSeconds = activeSeconds;</w:t>
      </w:r>
    </w:p>
    <w:p>
      <w:pPr>
        <w:spacing w:after="0" w:before="0" w:line="182" w:lineRule="exact"/>
        <w:ind w:left="510" w:hanging="510"/>
        <w:shd w:val="clear" w:color="auto" w:fill="F5F7FB"/>
      </w:pPr>
      <w:r>
        <w:rPr>
          <w:rFonts w:ascii="Consolas" w:hAnsi="Consolas" w:eastAsia="Consolas"/>
          <w:color w:val="888888"/>
          <w:sz w:val="15"/>
        </w:rPr>
        <w:t xml:space="preserve"> 66  </w:t>
      </w:r>
      <w:r>
        <w:rPr>
          <w:rFonts w:ascii="Consolas" w:hAnsi="Consolas" w:eastAsia="Consolas"/>
          <w:sz w:val="15"/>
        </w:rPr>
        <w:t xml:space="preserve">        this.policy = new PolicyView(blockClipboard, blockContextMenu);</w:t>
      </w:r>
    </w:p>
    <w:p>
      <w:pPr>
        <w:spacing w:after="0" w:before="0" w:line="182" w:lineRule="exact"/>
        <w:ind w:left="510" w:hanging="510"/>
        <w:shd w:val="clear" w:color="auto" w:fill="F5F7FB"/>
      </w:pPr>
      <w:r>
        <w:rPr>
          <w:rFonts w:ascii="Consolas" w:hAnsi="Consolas" w:eastAsia="Consolas"/>
          <w:color w:val="888888"/>
          <w:sz w:val="15"/>
        </w:rPr>
        <w:t xml:space="preserve"> 67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69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 70  </w:t>
      </w:r>
      <w:r>
        <w:rPr>
          <w:rFonts w:ascii="Consolas" w:hAnsi="Consolas" w:eastAsia="Consolas"/>
          <w:sz w:val="15"/>
        </w:rPr>
        <w:t xml:space="preserve">    // Registration and start</w:t>
      </w:r>
    </w:p>
    <w:p>
      <w:pPr>
        <w:spacing w:after="0" w:before="0" w:line="182" w:lineRule="exact"/>
        <w:ind w:left="510" w:hanging="510"/>
        <w:shd w:val="clear" w:color="auto" w:fill="F5F7FB"/>
      </w:pPr>
      <w:r>
        <w:rPr>
          <w:rFonts w:ascii="Consolas" w:hAnsi="Consolas" w:eastAsia="Consolas"/>
          <w:color w:val="888888"/>
          <w:sz w:val="15"/>
        </w:rPr>
        <w:t xml:space="preserve"> 71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 72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73  </w:t>
      </w:r>
      <w:r>
        <w:rPr>
          <w:rFonts w:ascii="Consolas" w:hAnsi="Consolas" w:eastAsia="Consolas"/>
          <w:sz w:val="15"/>
        </w:rPr>
        <w:t xml:space="preserve">    public StudentView register(RegisterRequest req) {</w:t>
      </w:r>
    </w:p>
    <w:p>
      <w:pPr>
        <w:spacing w:after="0" w:before="0" w:line="182" w:lineRule="exact"/>
        <w:ind w:left="510" w:hanging="510"/>
        <w:shd w:val="clear" w:color="auto" w:fill="F5F7FB"/>
      </w:pPr>
      <w:r>
        <w:rPr>
          <w:rFonts w:ascii="Consolas" w:hAnsi="Consolas" w:eastAsia="Consolas"/>
          <w:color w:val="888888"/>
          <w:sz w:val="15"/>
        </w:rPr>
        <w:t xml:space="preserve"> 74  </w:t>
      </w:r>
      <w:r>
        <w:rPr>
          <w:rFonts w:ascii="Consolas" w:hAnsi="Consolas" w:eastAsia="Consolas"/>
          <w:sz w:val="15"/>
        </w:rPr>
        <w:t xml:space="preserve">        String name = req.name().trim();</w:t>
      </w:r>
    </w:p>
    <w:p>
      <w:pPr>
        <w:spacing w:after="0" w:before="0" w:line="182" w:lineRule="exact"/>
        <w:ind w:left="510" w:hanging="510"/>
        <w:shd w:val="clear" w:color="auto" w:fill="F5F7FB"/>
      </w:pPr>
      <w:r>
        <w:rPr>
          <w:rFonts w:ascii="Consolas" w:hAnsi="Consolas" w:eastAsia="Consolas"/>
          <w:color w:val="888888"/>
          <w:sz w:val="15"/>
        </w:rPr>
        <w:t xml:space="preserve"> 75  </w:t>
      </w:r>
      <w:r>
        <w:rPr>
          <w:rFonts w:ascii="Consolas" w:hAnsi="Consolas" w:eastAsia="Consolas"/>
          <w:sz w:val="15"/>
        </w:rPr>
        <w:t xml:space="preserve">        if (name.isEmpty()) {</w:t>
      </w:r>
    </w:p>
    <w:p>
      <w:pPr>
        <w:spacing w:after="0" w:before="0" w:line="182" w:lineRule="exact"/>
        <w:ind w:left="510" w:hanging="510"/>
        <w:shd w:val="clear" w:color="auto" w:fill="F5F7FB"/>
      </w:pPr>
      <w:r>
        <w:rPr>
          <w:rFonts w:ascii="Consolas" w:hAnsi="Consolas" w:eastAsia="Consolas"/>
          <w:color w:val="888888"/>
          <w:sz w:val="15"/>
        </w:rPr>
        <w:t xml:space="preserve"> 76  </w:t>
      </w:r>
      <w:r>
        <w:rPr>
          <w:rFonts w:ascii="Consolas" w:hAnsi="Consolas" w:eastAsia="Consolas"/>
          <w:sz w:val="15"/>
        </w:rPr>
        <w:t xml:space="preserve">            throw new InvalidChoiceException("Student name is required.");</w:t>
      </w:r>
    </w:p>
    <w:p>
      <w:pPr>
        <w:spacing w:after="0" w:before="0" w:line="182" w:lineRule="exact"/>
        <w:ind w:left="510" w:hanging="510"/>
        <w:shd w:val="clear" w:color="auto" w:fill="F5F7FB"/>
      </w:pPr>
      <w:r>
        <w:rPr>
          <w:rFonts w:ascii="Consolas" w:hAnsi="Consolas" w:eastAsia="Consolas"/>
          <w:color w:val="888888"/>
          <w:sz w:val="15"/>
        </w:rPr>
        <w:t xml:space="preserve"> 77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78  </w:t>
      </w:r>
      <w:r>
        <w:rPr>
          <w:rFonts w:ascii="Consolas" w:hAnsi="Consolas" w:eastAsia="Consolas"/>
          <w:sz w:val="15"/>
        </w:rPr>
        <w:t xml:space="preserve">        StudentEntity s = students.findById(req.studentId()).orElse(null);</w:t>
      </w:r>
    </w:p>
    <w:p>
      <w:pPr>
        <w:spacing w:after="0" w:before="0" w:line="182" w:lineRule="exact"/>
        <w:ind w:left="510" w:hanging="510"/>
        <w:shd w:val="clear" w:color="auto" w:fill="F5F7FB"/>
      </w:pPr>
      <w:r>
        <w:rPr>
          <w:rFonts w:ascii="Consolas" w:hAnsi="Consolas" w:eastAsia="Consolas"/>
          <w:color w:val="888888"/>
          <w:sz w:val="15"/>
        </w:rPr>
        <w:t xml:space="preserve"> 79  </w:t>
      </w:r>
      <w:r>
        <w:rPr>
          <w:rFonts w:ascii="Consolas" w:hAnsi="Consolas" w:eastAsia="Consolas"/>
          <w:sz w:val="15"/>
        </w:rPr>
        <w:t xml:space="preserve">        if (s == null) {</w:t>
      </w:r>
    </w:p>
    <w:p>
      <w:pPr>
        <w:spacing w:after="0" w:before="0" w:line="182" w:lineRule="exact"/>
        <w:ind w:left="510" w:hanging="510"/>
        <w:shd w:val="clear" w:color="auto" w:fill="F5F7FB"/>
      </w:pPr>
      <w:r>
        <w:rPr>
          <w:rFonts w:ascii="Consolas" w:hAnsi="Consolas" w:eastAsia="Consolas"/>
          <w:color w:val="888888"/>
          <w:sz w:val="15"/>
        </w:rPr>
        <w:t xml:space="preserve"> 80  </w:t>
      </w:r>
      <w:r>
        <w:rPr>
          <w:rFonts w:ascii="Consolas" w:hAnsi="Consolas" w:eastAsia="Consolas"/>
          <w:sz w:val="15"/>
        </w:rPr>
        <w:t xml:space="preserve">            s = new StudentEntity(req.studentId(), name, clock.instant());</w:t>
      </w:r>
    </w:p>
    <w:p>
      <w:pPr>
        <w:spacing w:after="0" w:before="0" w:line="182" w:lineRule="exact"/>
        <w:ind w:left="510" w:hanging="510"/>
        <w:shd w:val="clear" w:color="auto" w:fill="F5F7FB"/>
      </w:pPr>
      <w:r>
        <w:rPr>
          <w:rFonts w:ascii="Consolas" w:hAnsi="Consolas" w:eastAsia="Consolas"/>
          <w:color w:val="888888"/>
          <w:sz w:val="15"/>
        </w:rPr>
        <w:t xml:space="preserve"> 81  </w:t>
      </w:r>
      <w:r>
        <w:rPr>
          <w:rFonts w:ascii="Consolas" w:hAnsi="Consolas" w:eastAsia="Consolas"/>
          <w:sz w:val="15"/>
        </w:rPr>
        <w:t xml:space="preserve">        } else {</w:t>
      </w:r>
    </w:p>
    <w:p>
      <w:pPr>
        <w:spacing w:after="0" w:before="0" w:line="182" w:lineRule="exact"/>
        <w:ind w:left="510" w:hanging="510"/>
        <w:shd w:val="clear" w:color="auto" w:fill="F5F7FB"/>
      </w:pPr>
      <w:r>
        <w:rPr>
          <w:rFonts w:ascii="Consolas" w:hAnsi="Consolas" w:eastAsia="Consolas"/>
          <w:color w:val="888888"/>
          <w:sz w:val="15"/>
        </w:rPr>
        <w:t xml:space="preserve"> 82  </w:t>
      </w:r>
      <w:r>
        <w:rPr>
          <w:rFonts w:ascii="Consolas" w:hAnsi="Consolas" w:eastAsia="Consolas"/>
          <w:sz w:val="15"/>
        </w:rPr>
        <w:t xml:space="preserve">            s.setName(name);</w:t>
      </w:r>
    </w:p>
    <w:p>
      <w:pPr>
        <w:spacing w:after="0" w:before="0" w:line="182" w:lineRule="exact"/>
        <w:ind w:left="510" w:hanging="510"/>
        <w:shd w:val="clear" w:color="auto" w:fill="F5F7FB"/>
      </w:pPr>
      <w:r>
        <w:rPr>
          <w:rFonts w:ascii="Consolas" w:hAnsi="Consolas" w:eastAsia="Consolas"/>
          <w:color w:val="888888"/>
          <w:sz w:val="15"/>
        </w:rPr>
        <w:t xml:space="preserve"> 83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84  </w:t>
      </w:r>
      <w:r>
        <w:rPr>
          <w:rFonts w:ascii="Consolas" w:hAnsi="Consolas" w:eastAsia="Consolas"/>
          <w:sz w:val="15"/>
        </w:rPr>
        <w:t xml:space="preserve">        s = students.save(s);</w:t>
      </w:r>
    </w:p>
    <w:p>
      <w:pPr>
        <w:spacing w:after="0" w:before="0" w:line="182" w:lineRule="exact"/>
        <w:ind w:left="510" w:hanging="510"/>
        <w:shd w:val="clear" w:color="auto" w:fill="F5F7FB"/>
      </w:pPr>
      <w:r>
        <w:rPr>
          <w:rFonts w:ascii="Consolas" w:hAnsi="Consolas" w:eastAsia="Consolas"/>
          <w:color w:val="888888"/>
          <w:sz w:val="15"/>
        </w:rPr>
        <w:t xml:space="preserve"> 85  </w:t>
      </w:r>
      <w:r>
        <w:rPr>
          <w:rFonts w:ascii="Consolas" w:hAnsi="Consolas" w:eastAsia="Consolas"/>
          <w:sz w:val="15"/>
        </w:rPr>
        <w:t xml:space="preserve">        return new StudentView(s.getStudentId(), s.getName(), s.getRegisteredAt().toString());</w:t>
      </w:r>
    </w:p>
    <w:p>
      <w:pPr>
        <w:spacing w:after="0" w:before="0" w:line="182" w:lineRule="exact"/>
        <w:ind w:left="510" w:hanging="510"/>
        <w:shd w:val="clear" w:color="auto" w:fill="F5F7FB"/>
      </w:pPr>
      <w:r>
        <w:rPr>
          <w:rFonts w:ascii="Consolas" w:hAnsi="Consolas" w:eastAsia="Consolas"/>
          <w:color w:val="888888"/>
          <w:sz w:val="15"/>
        </w:rPr>
        <w:t xml:space="preserve"> 86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89  </w:t>
      </w:r>
      <w:r>
        <w:rPr>
          <w:rFonts w:ascii="Consolas" w:hAnsi="Consolas" w:eastAsia="Consolas"/>
          <w:sz w:val="15"/>
        </w:rPr>
        <w:t xml:space="preserve">     * MULTIPLE-LOGIN RULE (deterministic):</w:t>
      </w:r>
    </w:p>
    <w:p>
      <w:pPr>
        <w:spacing w:after="0" w:before="0" w:line="182" w:lineRule="exact"/>
        <w:ind w:left="510" w:hanging="510"/>
        <w:shd w:val="clear" w:color="auto" w:fill="F5F7FB"/>
      </w:pPr>
      <w:r>
        <w:rPr>
          <w:rFonts w:ascii="Consolas" w:hAnsi="Consolas" w:eastAsia="Consolas"/>
          <w:color w:val="888888"/>
          <w:sz w:val="15"/>
        </w:rPr>
        <w:t xml:space="preserve"> 90  </w:t>
      </w:r>
      <w:r>
        <w:rPr>
          <w:rFonts w:ascii="Consolas" w:hAnsi="Consolas" w:eastAsia="Consolas"/>
          <w:sz w:val="15"/>
        </w:rPr>
        <w:t xml:space="preserve">     *  1. If this student already has an unfinished session started by the SAME clientId (same browser tab,</w:t>
      </w:r>
    </w:p>
    <w:p>
      <w:pPr>
        <w:spacing w:after="0" w:before="0" w:line="182" w:lineRule="exact"/>
        <w:ind w:left="510" w:hanging="510"/>
        <w:shd w:val="clear" w:color="auto" w:fill="F5F7FB"/>
      </w:pPr>
      <w:r>
        <w:rPr>
          <w:rFonts w:ascii="Consolas" w:hAnsi="Consolas" w:eastAsia="Consolas"/>
          <w:color w:val="888888"/>
          <w:sz w:val="15"/>
        </w:rPr>
        <w:t xml:space="preserve"> 91  </w:t>
      </w:r>
      <w:r>
        <w:rPr>
          <w:rFonts w:ascii="Consolas" w:hAnsi="Consolas" w:eastAsia="Consolas"/>
          <w:sz w:val="15"/>
        </w:rPr>
        <w:t xml:space="preserve">     *     e.g. a page refresh) -&gt; the session is resumed, NO event is recorded.</w:t>
      </w:r>
    </w:p>
    <w:p>
      <w:pPr>
        <w:spacing w:after="0" w:before="0" w:line="182" w:lineRule="exact"/>
        <w:ind w:left="510" w:hanging="510"/>
        <w:shd w:val="clear" w:color="auto" w:fill="F5F7FB"/>
      </w:pPr>
      <w:r>
        <w:rPr>
          <w:rFonts w:ascii="Consolas" w:hAnsi="Consolas" w:eastAsia="Consolas"/>
          <w:color w:val="888888"/>
          <w:sz w:val="15"/>
        </w:rPr>
        <w:t xml:space="preserve"> 92  </w:t>
      </w:r>
      <w:r>
        <w:rPr>
          <w:rFonts w:ascii="Consolas" w:hAnsi="Consolas" w:eastAsia="Consolas"/>
          <w:sz w:val="15"/>
        </w:rPr>
        <w:t xml:space="preserve">     *  2. Otherwise, if the student has unfinished sessions that were used within the last</w:t>
      </w:r>
    </w:p>
    <w:p>
      <w:pPr>
        <w:spacing w:after="0" w:before="0" w:line="182" w:lineRule="exact"/>
        <w:ind w:left="510" w:hanging="510"/>
        <w:shd w:val="clear" w:color="auto" w:fill="F5F7FB"/>
      </w:pPr>
      <w:r>
        <w:rPr>
          <w:rFonts w:ascii="Consolas" w:hAnsi="Consolas" w:eastAsia="Consolas"/>
          <w:color w:val="888888"/>
          <w:sz w:val="15"/>
        </w:rPr>
        <w:t xml:space="preserve"> 93  </w:t>
      </w:r>
      <w:r>
        <w:rPr>
          <w:rFonts w:ascii="Consolas" w:hAnsi="Consolas" w:eastAsia="Consolas"/>
          <w:sz w:val="15"/>
        </w:rPr>
        <w:t xml:space="preserve">     *     app.session-active-seconds seconds (started by a DIFFERENT clientId) -&gt; a MULTIPLE_LOGIN event is</w:t>
      </w:r>
    </w:p>
    <w:p>
      <w:pPr>
        <w:spacing w:after="0" w:before="0" w:line="182" w:lineRule="exact"/>
        <w:ind w:left="510" w:hanging="510"/>
        <w:shd w:val="clear" w:color="auto" w:fill="F5F7FB"/>
      </w:pPr>
      <w:r>
        <w:rPr>
          <w:rFonts w:ascii="Consolas" w:hAnsi="Consolas" w:eastAsia="Consolas"/>
          <w:color w:val="888888"/>
          <w:sz w:val="15"/>
        </w:rPr>
        <w:t xml:space="preserve"> 94  </w:t>
      </w:r>
      <w:r>
        <w:rPr>
          <w:rFonts w:ascii="Consolas" w:hAnsi="Consolas" w:eastAsia="Consolas"/>
          <w:sz w:val="15"/>
        </w:rPr>
        <w:t xml:space="preserve">     *     recorded on each of them AND on the new session. The event id is "multi-login:" + clientId, so</w:t>
      </w:r>
    </w:p>
    <w:p>
      <w:pPr>
        <w:spacing w:after="0" w:before="0" w:line="182" w:lineRule="exact"/>
        <w:ind w:left="510" w:hanging="510"/>
        <w:shd w:val="clear" w:color="auto" w:fill="F5F7FB"/>
      </w:pPr>
      <w:r>
        <w:rPr>
          <w:rFonts w:ascii="Consolas" w:hAnsi="Consolas" w:eastAsia="Consolas"/>
          <w:color w:val="888888"/>
          <w:sz w:val="15"/>
        </w:rPr>
        <w:t xml:space="preserve"> 95  </w:t>
      </w:r>
      <w:r>
        <w:rPr>
          <w:rFonts w:ascii="Consolas" w:hAnsi="Consolas" w:eastAsia="Consolas"/>
          <w:sz w:val="15"/>
        </w:rPr>
        <w:t xml:space="preserve">     *     repeating the same request never scores twice.</w:t>
      </w:r>
    </w:p>
    <w:p>
      <w:pPr>
        <w:spacing w:after="0" w:before="0" w:line="182" w:lineRule="exact"/>
        <w:ind w:left="510" w:hanging="510"/>
        <w:shd w:val="clear" w:color="auto" w:fill="F5F7FB"/>
      </w:pPr>
      <w:r>
        <w:rPr>
          <w:rFonts w:ascii="Consolas" w:hAnsi="Consolas" w:eastAsia="Consolas"/>
          <w:color w:val="888888"/>
          <w:sz w:val="15"/>
        </w:rPr>
        <w:t xml:space="preserve"> 96  </w:t>
      </w:r>
      <w:r>
        <w:rPr>
          <w:rFonts w:ascii="Consolas" w:hAnsi="Consolas" w:eastAsia="Consolas"/>
          <w:sz w:val="15"/>
        </w:rPr>
        <w:t xml:space="preserve">     *  3. Abandoned (stale) sessions never trigger the rule.</w:t>
      </w:r>
    </w:p>
    <w:p>
      <w:pPr>
        <w:spacing w:after="0" w:before="0" w:line="182" w:lineRule="exact"/>
        <w:ind w:left="510" w:hanging="510"/>
        <w:shd w:val="clear" w:color="auto" w:fill="F5F7FB"/>
      </w:pPr>
      <w:r>
        <w:rPr>
          <w:rFonts w:ascii="Consolas" w:hAnsi="Consolas" w:eastAsia="Consolas"/>
          <w:color w:val="888888"/>
          <w:sz w:val="15"/>
        </w:rPr>
        <w:t xml:space="preserve"> 97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98  </w:t>
      </w:r>
      <w:r>
        <w:rPr>
          <w:rFonts w:ascii="Consolas" w:hAnsi="Consolas" w:eastAsia="Consolas"/>
          <w:sz w:val="15"/>
        </w:rPr>
        <w:t xml:space="preserve">    public StartResponse start(StartRequest req) {</w:t>
      </w:r>
    </w:p>
    <w:p>
      <w:pPr>
        <w:spacing w:after="0" w:before="0" w:line="182" w:lineRule="exact"/>
        <w:ind w:left="510" w:hanging="510"/>
        <w:shd w:val="clear" w:color="auto" w:fill="F5F7FB"/>
      </w:pPr>
      <w:r>
        <w:rPr>
          <w:rFonts w:ascii="Consolas" w:hAnsi="Consolas" w:eastAsia="Consolas"/>
          <w:color w:val="888888"/>
          <w:sz w:val="15"/>
        </w:rPr>
        <w:t xml:space="preserve"> 99  </w:t>
      </w:r>
      <w:r>
        <w:rPr>
          <w:rFonts w:ascii="Consolas" w:hAnsi="Consolas" w:eastAsia="Consolas"/>
          <w:sz w:val="15"/>
        </w:rPr>
        <w:t xml:space="preserve">        StudentEntity student = students.findById(req.studentId())</w:t>
      </w:r>
    </w:p>
    <w:p>
      <w:pPr>
        <w:spacing w:after="0" w:before="0" w:line="182" w:lineRule="exact"/>
        <w:ind w:left="510" w:hanging="510"/>
        <w:shd w:val="clear" w:color="auto" w:fill="F5F7FB"/>
      </w:pPr>
      <w:r>
        <w:rPr>
          <w:rFonts w:ascii="Consolas" w:hAnsi="Consolas" w:eastAsia="Consolas"/>
          <w:color w:val="888888"/>
          <w:sz w:val="15"/>
        </w:rPr>
        <w:t xml:space="preserve">100  </w:t>
      </w:r>
      <w:r>
        <w:rPr>
          <w:rFonts w:ascii="Consolas" w:hAnsi="Consolas" w:eastAsia="Consolas"/>
          <w:sz w:val="15"/>
        </w:rPr>
        <w:t xml:space="preserve">                .orElseThrow(() -&gt; new ApiException(404, "Student " + req.studentId() + " is not registered. Register first."));</w:t>
      </w:r>
    </w:p>
    <w:p>
      <w:pPr>
        <w:spacing w:after="0" w:before="0" w:line="182" w:lineRule="exact"/>
        <w:ind w:left="510" w:hanging="510"/>
        <w:shd w:val="clear" w:color="auto" w:fill="F5F7FB"/>
      </w:pPr>
      <w:r>
        <w:rPr>
          <w:rFonts w:ascii="Consolas" w:hAnsi="Consolas" w:eastAsia="Consolas"/>
          <w:color w:val="888888"/>
          <w:sz w:val="15"/>
        </w:rPr>
        <w:t xml:space="preserve">101  </w:t>
      </w:r>
      <w:r>
        <w:rPr>
          <w:rFonts w:ascii="Consolas" w:hAnsi="Consolas" w:eastAsia="Consolas"/>
          <w:sz w:val="15"/>
        </w:rPr>
        <w:t xml:space="preserve">        TestPaper paper = PaperBank.getPaper(req.paperId());   // InvalidChoiceException -&gt; 400</w:t>
      </w:r>
    </w:p>
    <w:p>
      <w:pPr>
        <w:spacing w:after="0" w:before="0" w:line="182" w:lineRule="exact"/>
        <w:ind w:left="510" w:hanging="510"/>
        <w:shd w:val="clear" w:color="auto" w:fill="F5F7FB"/>
      </w:pPr>
      <w:r>
        <w:rPr>
          <w:rFonts w:ascii="Consolas" w:hAnsi="Consolas" w:eastAsia="Consolas"/>
          <w:color w:val="888888"/>
          <w:sz w:val="15"/>
        </w:rPr>
        <w:t xml:space="preserve">102  </w:t>
      </w:r>
      <w:r>
        <w:rPr>
          <w:rFonts w:ascii="Consolas" w:hAnsi="Consolas" w:eastAsia="Consolas"/>
          <w:sz w:val="15"/>
        </w:rPr>
        <w:t xml:space="preserve">        Instant now = clock.instant();</w:t>
      </w:r>
    </w:p>
    <w:p>
      <w:pPr>
        <w:spacing w:after="0" w:before="0" w:line="182" w:lineRule="exact"/>
        <w:ind w:left="510" w:hanging="510"/>
        <w:shd w:val="clear" w:color="auto" w:fill="F5F7FB"/>
      </w:pPr>
      <w:r>
        <w:rPr>
          <w:rFonts w:ascii="Consolas" w:hAnsi="Consolas" w:eastAsia="Consolas"/>
          <w:color w:val="888888"/>
          <w:sz w:val="15"/>
        </w:rPr>
        <w:t xml:space="preserve">103  </w:t>
      </w:r>
      <w:r>
        <w:rPr>
          <w:rFonts w:ascii="Consolas" w:hAnsi="Consolas" w:eastAsia="Consolas"/>
          <w:sz w:val="15"/>
        </w:rPr>
        <w:t xml:space="preserve">        String token = newToken();</w:t>
      </w:r>
    </w:p>
    <w:p>
      <w:pPr>
        <w:spacing w:after="0" w:before="0" w:line="182" w:lineRule="exact"/>
        <w:ind w:left="510" w:hanging="510"/>
        <w:shd w:val="clear" w:color="auto" w:fill="F5F7FB"/>
      </w:pPr>
      <w:r>
        <w:rPr>
          <w:rFonts w:ascii="Consolas" w:hAnsi="Consolas" w:eastAsia="Consolas"/>
          <w:color w:val="888888"/>
          <w:sz w:val="15"/>
        </w:rPr>
        <w:t xml:space="preserve">104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105  </w:t>
      </w:r>
      <w:r>
        <w:rPr>
          <w:rFonts w:ascii="Consolas" w:hAnsi="Consolas" w:eastAsia="Consolas"/>
          <w:sz w:val="15"/>
        </w:rPr>
        <w:t xml:space="preserve">        List&lt;ExamSessionEntity&gt; open = sessions.findByStudentIdAndStatusOrderByStartedAtAsc(student.getStudentId(), SessionStatus.IN_PROGRESS);</w:t>
      </w:r>
    </w:p>
    <w:p>
      <w:pPr>
        <w:spacing w:after="0" w:before="0" w:line="182" w:lineRule="exact"/>
        <w:ind w:left="510" w:hanging="510"/>
        <w:shd w:val="clear" w:color="auto" w:fill="F5F7FB"/>
      </w:pPr>
      <w:r>
        <w:rPr>
          <w:rFonts w:ascii="Consolas" w:hAnsi="Consolas" w:eastAsia="Consolas"/>
          <w:color w:val="888888"/>
          <w:sz w:val="15"/>
        </w:rPr>
        <w:t xml:space="preserve">106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107  </w:t>
      </w:r>
      <w:r>
        <w:rPr>
          <w:rFonts w:ascii="Consolas" w:hAnsi="Consolas" w:eastAsia="Consolas"/>
          <w:sz w:val="15"/>
        </w:rPr>
        <w:t xml:space="preserve">        // Rule 1: resume (refresh)</w:t>
      </w:r>
    </w:p>
    <w:p>
      <w:pPr>
        <w:spacing w:after="0" w:before="0" w:line="182" w:lineRule="exact"/>
        <w:ind w:left="510" w:hanging="510"/>
        <w:shd w:val="clear" w:color="auto" w:fill="F5F7FB"/>
      </w:pPr>
      <w:r>
        <w:rPr>
          <w:rFonts w:ascii="Consolas" w:hAnsi="Consolas" w:eastAsia="Consolas"/>
          <w:color w:val="888888"/>
          <w:sz w:val="15"/>
        </w:rPr>
        <w:t xml:space="preserve">108  </w:t>
      </w:r>
      <w:r>
        <w:rPr>
          <w:rFonts w:ascii="Consolas" w:hAnsi="Consolas" w:eastAsia="Consolas"/>
          <w:sz w:val="15"/>
        </w:rPr>
        <w:t xml:space="preserve">        for (int i = open.size() - 1; i &gt;= 0; i--) {</w:t>
      </w:r>
    </w:p>
    <w:p>
      <w:pPr>
        <w:spacing w:after="0" w:before="0" w:line="182" w:lineRule="exact"/>
        <w:ind w:left="510" w:hanging="510"/>
        <w:shd w:val="clear" w:color="auto" w:fill="F5F7FB"/>
      </w:pPr>
      <w:r>
        <w:rPr>
          <w:rFonts w:ascii="Consolas" w:hAnsi="Consolas" w:eastAsia="Consolas"/>
          <w:color w:val="888888"/>
          <w:sz w:val="15"/>
        </w:rPr>
        <w:t xml:space="preserve">109  </w:t>
      </w:r>
      <w:r>
        <w:rPr>
          <w:rFonts w:ascii="Consolas" w:hAnsi="Consolas" w:eastAsia="Consolas"/>
          <w:sz w:val="15"/>
        </w:rPr>
        <w:t xml:space="preserve">            ExamSessionEntity s = open.get(i);</w:t>
      </w:r>
    </w:p>
    <w:p>
      <w:pPr>
        <w:spacing w:after="0" w:before="0" w:line="182" w:lineRule="exact"/>
        <w:ind w:left="510" w:hanging="510"/>
        <w:shd w:val="clear" w:color="auto" w:fill="F5F7FB"/>
      </w:pPr>
      <w:r>
        <w:rPr>
          <w:rFonts w:ascii="Consolas" w:hAnsi="Consolas" w:eastAsia="Consolas"/>
          <w:color w:val="888888"/>
          <w:sz w:val="15"/>
        </w:rPr>
        <w:t xml:space="preserve">110  </w:t>
      </w:r>
      <w:r>
        <w:rPr>
          <w:rFonts w:ascii="Consolas" w:hAnsi="Consolas" w:eastAsia="Consolas"/>
          <w:sz w:val="15"/>
        </w:rPr>
        <w:t xml:space="preserve">            if (s.getClientId().equals(req.clientId())) {</w:t>
      </w:r>
    </w:p>
    <w:p>
      <w:pPr>
        <w:spacing w:after="0" w:before="0" w:line="182" w:lineRule="exact"/>
        <w:ind w:left="510" w:hanging="510"/>
        <w:shd w:val="clear" w:color="auto" w:fill="F5F7FB"/>
      </w:pPr>
      <w:r>
        <w:rPr>
          <w:rFonts w:ascii="Consolas" w:hAnsi="Consolas" w:eastAsia="Consolas"/>
          <w:color w:val="888888"/>
          <w:sz w:val="15"/>
        </w:rPr>
        <w:t xml:space="preserve">111  </w:t>
      </w:r>
      <w:r>
        <w:rPr>
          <w:rFonts w:ascii="Consolas" w:hAnsi="Consolas" w:eastAsia="Consolas"/>
          <w:sz w:val="15"/>
        </w:rPr>
        <w:t xml:space="preserve">                s.setTokenHash(hash(token));</w:t>
      </w:r>
    </w:p>
    <w:p>
      <w:pPr>
        <w:spacing w:after="0" w:before="0" w:line="182" w:lineRule="exact"/>
        <w:ind w:left="510" w:hanging="510"/>
        <w:shd w:val="clear" w:color="auto" w:fill="F5F7FB"/>
      </w:pPr>
      <w:r>
        <w:rPr>
          <w:rFonts w:ascii="Consolas" w:hAnsi="Consolas" w:eastAsia="Consolas"/>
          <w:color w:val="888888"/>
          <w:sz w:val="15"/>
        </w:rPr>
        <w:t xml:space="preserve">112  </w:t>
      </w:r>
      <w:r>
        <w:rPr>
          <w:rFonts w:ascii="Consolas" w:hAnsi="Consolas" w:eastAsia="Consolas"/>
          <w:sz w:val="15"/>
        </w:rPr>
        <w:t xml:space="preserve">                s.setLastSeenAt(now);</w:t>
      </w:r>
    </w:p>
    <w:p>
      <w:pPr>
        <w:spacing w:after="0" w:before="0" w:line="182" w:lineRule="exact"/>
        <w:ind w:left="510" w:hanging="510"/>
        <w:shd w:val="clear" w:color="auto" w:fill="F5F7FB"/>
      </w:pPr>
      <w:r>
        <w:rPr>
          <w:rFonts w:ascii="Consolas" w:hAnsi="Consolas" w:eastAsia="Consolas"/>
          <w:color w:val="888888"/>
          <w:sz w:val="15"/>
        </w:rPr>
        <w:t xml:space="preserve">113  </w:t>
      </w:r>
      <w:r>
        <w:rPr>
          <w:rFonts w:ascii="Consolas" w:hAnsi="Consolas" w:eastAsia="Consolas"/>
          <w:sz w:val="15"/>
        </w:rPr>
        <w:t xml:space="preserve">                sessions.save(s);</w:t>
      </w:r>
    </w:p>
    <w:p>
      <w:pPr>
        <w:spacing w:after="0" w:before="0" w:line="182" w:lineRule="exact"/>
        <w:ind w:left="510" w:hanging="510"/>
        <w:shd w:val="clear" w:color="auto" w:fill="F5F7FB"/>
      </w:pPr>
      <w:r>
        <w:rPr>
          <w:rFonts w:ascii="Consolas" w:hAnsi="Consolas" w:eastAsia="Consolas"/>
          <w:color w:val="888888"/>
          <w:sz w:val="15"/>
        </w:rPr>
        <w:t xml:space="preserve">114  </w:t>
      </w:r>
      <w:r>
        <w:rPr>
          <w:rFonts w:ascii="Consolas" w:hAnsi="Consolas" w:eastAsia="Consolas"/>
          <w:sz w:val="15"/>
        </w:rPr>
        <w:t xml:space="preserve">                return new StartResponse(s.getId(), token, true, false, buildState(s));</w:t>
      </w:r>
    </w:p>
    <w:p>
      <w:pPr>
        <w:spacing w:after="0" w:before="0" w:line="182" w:lineRule="exact"/>
        <w:ind w:left="510" w:hanging="510"/>
        <w:shd w:val="clear" w:color="auto" w:fill="F5F7FB"/>
      </w:pPr>
      <w:r>
        <w:rPr>
          <w:rFonts w:ascii="Consolas" w:hAnsi="Consolas" w:eastAsia="Consolas"/>
          <w:color w:val="888888"/>
          <w:sz w:val="15"/>
        </w:rPr>
        <w:t xml:space="preserve">115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118  </w:t>
      </w:r>
      <w:r>
        <w:rPr>
          <w:rFonts w:ascii="Consolas" w:hAnsi="Consolas" w:eastAsia="Consolas"/>
          <w:sz w:val="15"/>
        </w:rPr>
        <w:t xml:space="preserve">        // Rule 2: another client is actively taking the exam</w:t>
      </w:r>
    </w:p>
    <w:p>
      <w:pPr>
        <w:spacing w:after="0" w:before="0" w:line="182" w:lineRule="exact"/>
        <w:ind w:left="510" w:hanging="510"/>
        <w:shd w:val="clear" w:color="auto" w:fill="F5F7FB"/>
      </w:pPr>
      <w:r>
        <w:rPr>
          <w:rFonts w:ascii="Consolas" w:hAnsi="Consolas" w:eastAsia="Consolas"/>
          <w:color w:val="888888"/>
          <w:sz w:val="15"/>
        </w:rPr>
        <w:t xml:space="preserve">119  </w:t>
      </w:r>
      <w:r>
        <w:rPr>
          <w:rFonts w:ascii="Consolas" w:hAnsi="Consolas" w:eastAsia="Consolas"/>
          <w:sz w:val="15"/>
        </w:rPr>
        <w:t xml:space="preserve">        String loginEventId = "multi-login:" + req.clientId();</w:t>
      </w:r>
    </w:p>
    <w:p>
      <w:pPr>
        <w:spacing w:after="0" w:before="0" w:line="182" w:lineRule="exact"/>
        <w:ind w:left="510" w:hanging="510"/>
        <w:shd w:val="clear" w:color="auto" w:fill="F5F7FB"/>
      </w:pPr>
      <w:r>
        <w:rPr>
          <w:rFonts w:ascii="Consolas" w:hAnsi="Consolas" w:eastAsia="Consolas"/>
          <w:color w:val="888888"/>
          <w:sz w:val="15"/>
        </w:rPr>
        <w:t xml:space="preserve">120  </w:t>
      </w:r>
      <w:r>
        <w:rPr>
          <w:rFonts w:ascii="Consolas" w:hAnsi="Consolas" w:eastAsia="Consolas"/>
          <w:sz w:val="15"/>
        </w:rPr>
        <w:t xml:space="preserve">        boolean multiple = false;</w:t>
      </w:r>
    </w:p>
    <w:p>
      <w:pPr>
        <w:spacing w:after="0" w:before="0" w:line="182" w:lineRule="exact"/>
        <w:ind w:left="510" w:hanging="510"/>
        <w:shd w:val="clear" w:color="auto" w:fill="F5F7FB"/>
      </w:pPr>
      <w:r>
        <w:rPr>
          <w:rFonts w:ascii="Consolas" w:hAnsi="Consolas" w:eastAsia="Consolas"/>
          <w:color w:val="888888"/>
          <w:sz w:val="15"/>
        </w:rPr>
        <w:t xml:space="preserve">121  </w:t>
      </w:r>
      <w:r>
        <w:rPr>
          <w:rFonts w:ascii="Consolas" w:hAnsi="Consolas" w:eastAsia="Consolas"/>
          <w:sz w:val="15"/>
        </w:rPr>
        <w:t xml:space="preserve">        for (ExamSessionEntity old : open) {</w:t>
      </w:r>
    </w:p>
    <w:p>
      <w:pPr>
        <w:spacing w:after="0" w:before="0" w:line="182" w:lineRule="exact"/>
        <w:ind w:left="510" w:hanging="510"/>
        <w:shd w:val="clear" w:color="auto" w:fill="F5F7FB"/>
      </w:pPr>
      <w:r>
        <w:rPr>
          <w:rFonts w:ascii="Consolas" w:hAnsi="Consolas" w:eastAsia="Consolas"/>
          <w:color w:val="888888"/>
          <w:sz w:val="15"/>
        </w:rPr>
        <w:t xml:space="preserve">122  </w:t>
      </w:r>
      <w:r>
        <w:rPr>
          <w:rFonts w:ascii="Consolas" w:hAnsi="Consolas" w:eastAsia="Consolas"/>
          <w:sz w:val="15"/>
        </w:rPr>
        <w:t xml:space="preserve">            if (now.minusSeconds(activeSeconds).isBefore(old.getLastSeenAt())) {</w:t>
      </w:r>
    </w:p>
    <w:p>
      <w:pPr>
        <w:spacing w:after="0" w:before="0" w:line="182" w:lineRule="exact"/>
        <w:ind w:left="510" w:hanging="510"/>
        <w:shd w:val="clear" w:color="auto" w:fill="F5F7FB"/>
      </w:pPr>
      <w:r>
        <w:rPr>
          <w:rFonts w:ascii="Consolas" w:hAnsi="Consolas" w:eastAsia="Consolas"/>
          <w:color w:val="888888"/>
          <w:sz w:val="15"/>
        </w:rPr>
        <w:t xml:space="preserve">123  </w:t>
      </w:r>
      <w:r>
        <w:rPr>
          <w:rFonts w:ascii="Consolas" w:hAnsi="Consolas" w:eastAsia="Consolas"/>
          <w:sz w:val="15"/>
        </w:rPr>
        <w:t xml:space="preserve">                multiple = true;</w:t>
      </w:r>
    </w:p>
    <w:p>
      <w:pPr>
        <w:spacing w:after="0" w:before="0" w:line="182" w:lineRule="exact"/>
        <w:ind w:left="510" w:hanging="510"/>
        <w:shd w:val="clear" w:color="auto" w:fill="F5F7FB"/>
      </w:pPr>
      <w:r>
        <w:rPr>
          <w:rFonts w:ascii="Consolas" w:hAnsi="Consolas" w:eastAsia="Consolas"/>
          <w:color w:val="888888"/>
          <w:sz w:val="15"/>
        </w:rPr>
        <w:t xml:space="preserve">124  </w:t>
      </w:r>
      <w:r>
        <w:rPr>
          <w:rFonts w:ascii="Consolas" w:hAnsi="Consolas" w:eastAsia="Consolas"/>
          <w:sz w:val="15"/>
        </w:rPr>
        <w:t xml:space="preserve">                if (events.findBySessionIdAndEventId(old.getId(), loginEventId).isEmpty()) {</w:t>
      </w:r>
    </w:p>
    <w:p>
      <w:pPr>
        <w:spacing w:after="0" w:before="0" w:line="182" w:lineRule="exact"/>
        <w:ind w:left="510" w:hanging="510"/>
        <w:shd w:val="clear" w:color="auto" w:fill="F5F7FB"/>
      </w:pPr>
      <w:r>
        <w:rPr>
          <w:rFonts w:ascii="Consolas" w:hAnsi="Consolas" w:eastAsia="Consolas"/>
          <w:color w:val="888888"/>
          <w:sz w:val="15"/>
        </w:rPr>
        <w:t xml:space="preserve">125  </w:t>
      </w:r>
      <w:r>
        <w:rPr>
          <w:rFonts w:ascii="Consolas" w:hAnsi="Consolas" w:eastAsia="Consolas"/>
          <w:sz w:val="15"/>
        </w:rPr>
        <w:t xml:space="preserve">                    appendEvent(old.getId(), loginEventId, EventType.MULTIPLE_LOGIN, now, EventSource.SERVER_RULE,</w:t>
      </w:r>
    </w:p>
    <w:p>
      <w:pPr>
        <w:spacing w:after="0" w:before="0" w:line="182" w:lineRule="exact"/>
        <w:ind w:left="510" w:hanging="510"/>
        <w:shd w:val="clear" w:color="auto" w:fill="F5F7FB"/>
      </w:pPr>
      <w:r>
        <w:rPr>
          <w:rFonts w:ascii="Consolas" w:hAnsi="Consolas" w:eastAsia="Consolas"/>
          <w:color w:val="888888"/>
          <w:sz w:val="15"/>
        </w:rPr>
        <w:t xml:space="preserve">126  </w:t>
      </w:r>
      <w:r>
        <w:rPr>
          <w:rFonts w:ascii="Consolas" w:hAnsi="Consolas" w:eastAsia="Consolas"/>
          <w:sz w:val="15"/>
        </w:rPr>
        <w:t xml:space="preserve">                            "Second login for student " + student.getStudentId(), now);</w:t>
      </w:r>
    </w:p>
    <w:p>
      <w:pPr>
        <w:spacing w:after="0" w:before="0" w:line="182" w:lineRule="exact"/>
        <w:ind w:left="510" w:hanging="510"/>
        <w:shd w:val="clear" w:color="auto" w:fill="F5F7FB"/>
      </w:pPr>
      <w:r>
        <w:rPr>
          <w:rFonts w:ascii="Consolas" w:hAnsi="Consolas" w:eastAsia="Consolas"/>
          <w:color w:val="888888"/>
          <w:sz w:val="15"/>
        </w:rPr>
        <w:t xml:space="preserve">127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131  </w:t>
      </w:r>
      <w:r>
        <w:rPr>
          <w:rFonts w:ascii="Consolas" w:hAnsi="Consolas" w:eastAsia="Consolas"/>
          <w:sz w:val="15"/>
        </w:rPr>
        <w:t xml:space="preserve">        ExamSessionEntity created = new ExamSessionEntity(UUID.randomUUID().toString(), student.getStudentId(),</w:t>
      </w:r>
    </w:p>
    <w:p>
      <w:pPr>
        <w:spacing w:after="0" w:before="0" w:line="182" w:lineRule="exact"/>
        <w:ind w:left="510" w:hanging="510"/>
        <w:shd w:val="clear" w:color="auto" w:fill="F5F7FB"/>
      </w:pPr>
      <w:r>
        <w:rPr>
          <w:rFonts w:ascii="Consolas" w:hAnsi="Consolas" w:eastAsia="Consolas"/>
          <w:color w:val="888888"/>
          <w:sz w:val="15"/>
        </w:rPr>
        <w:t xml:space="preserve">132  </w:t>
      </w:r>
      <w:r>
        <w:rPr>
          <w:rFonts w:ascii="Consolas" w:hAnsi="Consolas" w:eastAsia="Consolas"/>
          <w:sz w:val="15"/>
        </w:rPr>
        <w:t xml:space="preserve">                student.getName(), paper.getId(), req.clientId(), hash(token), now);</w:t>
      </w:r>
    </w:p>
    <w:p>
      <w:pPr>
        <w:spacing w:after="0" w:before="0" w:line="182" w:lineRule="exact"/>
        <w:ind w:left="510" w:hanging="510"/>
        <w:shd w:val="clear" w:color="auto" w:fill="F5F7FB"/>
      </w:pPr>
      <w:r>
        <w:rPr>
          <w:rFonts w:ascii="Consolas" w:hAnsi="Consolas" w:eastAsia="Consolas"/>
          <w:color w:val="888888"/>
          <w:sz w:val="15"/>
        </w:rPr>
        <w:t xml:space="preserve">133  </w:t>
      </w:r>
      <w:r>
        <w:rPr>
          <w:rFonts w:ascii="Consolas" w:hAnsi="Consolas" w:eastAsia="Consolas"/>
          <w:sz w:val="15"/>
        </w:rPr>
        <w:t xml:space="preserve">        created = sessions.save(created);</w:t>
      </w:r>
    </w:p>
    <w:p>
      <w:pPr>
        <w:spacing w:after="0" w:before="0" w:line="182" w:lineRule="exact"/>
        <w:ind w:left="510" w:hanging="510"/>
        <w:shd w:val="clear" w:color="auto" w:fill="F5F7FB"/>
      </w:pPr>
      <w:r>
        <w:rPr>
          <w:rFonts w:ascii="Consolas" w:hAnsi="Consolas" w:eastAsia="Consolas"/>
          <w:color w:val="888888"/>
          <w:sz w:val="15"/>
        </w:rPr>
        <w:t xml:space="preserve">134  </w:t>
      </w:r>
      <w:r>
        <w:rPr>
          <w:rFonts w:ascii="Consolas" w:hAnsi="Consolas" w:eastAsia="Consolas"/>
          <w:sz w:val="15"/>
        </w:rPr>
        <w:t xml:space="preserve">        if (multiple) {</w:t>
      </w:r>
    </w:p>
    <w:p>
      <w:pPr>
        <w:spacing w:after="0" w:before="0" w:line="182" w:lineRule="exact"/>
        <w:ind w:left="510" w:hanging="510"/>
        <w:shd w:val="clear" w:color="auto" w:fill="F5F7FB"/>
      </w:pPr>
      <w:r>
        <w:rPr>
          <w:rFonts w:ascii="Consolas" w:hAnsi="Consolas" w:eastAsia="Consolas"/>
          <w:color w:val="888888"/>
          <w:sz w:val="15"/>
        </w:rPr>
        <w:t xml:space="preserve">135  </w:t>
      </w:r>
      <w:r>
        <w:rPr>
          <w:rFonts w:ascii="Consolas" w:hAnsi="Consolas" w:eastAsia="Consolas"/>
          <w:sz w:val="15"/>
        </w:rPr>
        <w:t xml:space="preserve">            appendEvent(created.getId(), loginEventId, EventType.MULTIPLE_LOGIN, now, EventSource.SERVER_RULE,</w:t>
      </w:r>
    </w:p>
    <w:p>
      <w:pPr>
        <w:spacing w:after="0" w:before="0" w:line="182" w:lineRule="exact"/>
        <w:ind w:left="510" w:hanging="510"/>
        <w:shd w:val="clear" w:color="auto" w:fill="F5F7FB"/>
      </w:pPr>
      <w:r>
        <w:rPr>
          <w:rFonts w:ascii="Consolas" w:hAnsi="Consolas" w:eastAsia="Consolas"/>
          <w:color w:val="888888"/>
          <w:sz w:val="15"/>
        </w:rPr>
        <w:t xml:space="preserve">136  </w:t>
      </w:r>
      <w:r>
        <w:rPr>
          <w:rFonts w:ascii="Consolas" w:hAnsi="Consolas" w:eastAsia="Consolas"/>
          <w:sz w:val="15"/>
        </w:rPr>
        <w:t xml:space="preserve">                    "Started while another session was active", now);</w:t>
      </w:r>
    </w:p>
    <w:p>
      <w:pPr>
        <w:spacing w:after="0" w:before="0" w:line="182" w:lineRule="exact"/>
        <w:ind w:left="510" w:hanging="510"/>
        <w:shd w:val="clear" w:color="auto" w:fill="F5F7FB"/>
      </w:pPr>
      <w:r>
        <w:rPr>
          <w:rFonts w:ascii="Consolas" w:hAnsi="Consolas" w:eastAsia="Consolas"/>
          <w:color w:val="888888"/>
          <w:sz w:val="15"/>
        </w:rPr>
        <w:t xml:space="preserve">137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138  </w:t>
      </w:r>
      <w:r>
        <w:rPr>
          <w:rFonts w:ascii="Consolas" w:hAnsi="Consolas" w:eastAsia="Consolas"/>
          <w:sz w:val="15"/>
        </w:rPr>
        <w:t xml:space="preserve">        return new StartResponse(created.getId(), token, false, multiple, buildState(created));</w:t>
      </w:r>
    </w:p>
    <w:p>
      <w:pPr>
        <w:spacing w:after="0" w:before="0" w:line="182" w:lineRule="exact"/>
        <w:ind w:left="510" w:hanging="510"/>
        <w:shd w:val="clear" w:color="auto" w:fill="F5F7FB"/>
      </w:pPr>
      <w:r>
        <w:rPr>
          <w:rFonts w:ascii="Consolas" w:hAnsi="Consolas" w:eastAsia="Consolas"/>
          <w:color w:val="888888"/>
          <w:sz w:val="15"/>
        </w:rPr>
        <w:t xml:space="preserve">139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141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142  </w:t>
      </w:r>
      <w:r>
        <w:rPr>
          <w:rFonts w:ascii="Consolas" w:hAnsi="Consolas" w:eastAsia="Consolas"/>
          <w:sz w:val="15"/>
        </w:rPr>
        <w:t xml:space="preserve">    // Reading state / questions</w:t>
      </w:r>
    </w:p>
    <w:p>
      <w:pPr>
        <w:spacing w:after="0" w:before="0" w:line="182" w:lineRule="exact"/>
        <w:ind w:left="510" w:hanging="510"/>
        <w:shd w:val="clear" w:color="auto" w:fill="F5F7FB"/>
      </w:pPr>
      <w:r>
        <w:rPr>
          <w:rFonts w:ascii="Consolas" w:hAnsi="Consolas" w:eastAsia="Consolas"/>
          <w:color w:val="888888"/>
          <w:sz w:val="15"/>
        </w:rPr>
        <w:t xml:space="preserve">143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144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145  </w:t>
      </w:r>
      <w:r>
        <w:rPr>
          <w:rFonts w:ascii="Consolas" w:hAnsi="Consolas" w:eastAsia="Consolas"/>
          <w:sz w:val="15"/>
        </w:rPr>
        <w:t xml:space="preserve">    public SessionState getState(String sessionId, String token) {</w:t>
      </w:r>
    </w:p>
    <w:p>
      <w:pPr>
        <w:spacing w:after="0" w:before="0" w:line="182" w:lineRule="exact"/>
        <w:ind w:left="510" w:hanging="510"/>
        <w:shd w:val="clear" w:color="auto" w:fill="F5F7FB"/>
      </w:pPr>
      <w:r>
        <w:rPr>
          <w:rFonts w:ascii="Consolas" w:hAnsi="Consolas" w:eastAsia="Consolas"/>
          <w:color w:val="888888"/>
          <w:sz w:val="15"/>
        </w:rPr>
        <w:t xml:space="preserve">146  </w:t>
      </w:r>
      <w:r>
        <w:rPr>
          <w:rFonts w:ascii="Consolas" w:hAnsi="Consolas" w:eastAsia="Consolas"/>
          <w:sz w:val="15"/>
        </w:rPr>
        <w:t xml:space="preserve">        return buildState(authorize(sessionId, token));</w:t>
      </w:r>
    </w:p>
    <w:p>
      <w:pPr>
        <w:spacing w:after="0" w:before="0" w:line="182" w:lineRule="exact"/>
        <w:ind w:left="510" w:hanging="510"/>
        <w:shd w:val="clear" w:color="auto" w:fill="F5F7FB"/>
      </w:pPr>
      <w:r>
        <w:rPr>
          <w:rFonts w:ascii="Consolas" w:hAnsi="Consolas" w:eastAsia="Consolas"/>
          <w:color w:val="888888"/>
          <w:sz w:val="15"/>
        </w:rPr>
        <w:t xml:space="preserve">147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149  </w:t>
      </w:r>
      <w:r>
        <w:rPr>
          <w:rFonts w:ascii="Consolas" w:hAnsi="Consolas" w:eastAsia="Consolas"/>
          <w:sz w:val="15"/>
        </w:rPr>
        <w:t xml:space="preserve">    public QuestionView getQuestion(String sessionId, String token, int number) {</w:t>
      </w:r>
    </w:p>
    <w:p>
      <w:pPr>
        <w:spacing w:after="0" w:before="0" w:line="182" w:lineRule="exact"/>
        <w:ind w:left="510" w:hanging="510"/>
        <w:shd w:val="clear" w:color="auto" w:fill="F5F7FB"/>
      </w:pPr>
      <w:r>
        <w:rPr>
          <w:rFonts w:ascii="Consolas" w:hAnsi="Consolas" w:eastAsia="Consolas"/>
          <w:color w:val="888888"/>
          <w:sz w:val="15"/>
        </w:rPr>
        <w:t xml:space="preserve">150  </w:t>
      </w:r>
      <w:r>
        <w:rPr>
          <w:rFonts w:ascii="Consolas" w:hAnsi="Consolas" w:eastAsia="Consolas"/>
          <w:sz w:val="15"/>
        </w:rPr>
        <w:t xml:space="preserve">        ExamSessionEntity s = authorize(sessionId, token);</w:t>
      </w:r>
    </w:p>
    <w:p>
      <w:pPr>
        <w:spacing w:after="0" w:before="0" w:line="182" w:lineRule="exact"/>
        <w:ind w:left="510" w:hanging="510"/>
        <w:shd w:val="clear" w:color="auto" w:fill="F5F7FB"/>
      </w:pPr>
      <w:r>
        <w:rPr>
          <w:rFonts w:ascii="Consolas" w:hAnsi="Consolas" w:eastAsia="Consolas"/>
          <w:color w:val="888888"/>
          <w:sz w:val="15"/>
        </w:rPr>
        <w:t xml:space="preserve">151  </w:t>
      </w:r>
      <w:r>
        <w:rPr>
          <w:rFonts w:ascii="Consolas" w:hAnsi="Consolas" w:eastAsia="Consolas"/>
          <w:sz w:val="15"/>
        </w:rPr>
        <w:t xml:space="preserve">        TestPaper paper = PaperBank.getPaper(s.getPaperId());</w:t>
      </w:r>
    </w:p>
    <w:p>
      <w:pPr>
        <w:spacing w:after="0" w:before="0" w:line="182" w:lineRule="exact"/>
        <w:ind w:left="510" w:hanging="510"/>
        <w:shd w:val="clear" w:color="auto" w:fill="F5F7FB"/>
      </w:pPr>
      <w:r>
        <w:rPr>
          <w:rFonts w:ascii="Consolas" w:hAnsi="Consolas" w:eastAsia="Consolas"/>
          <w:color w:val="888888"/>
          <w:sz w:val="15"/>
        </w:rPr>
        <w:t xml:space="preserve">152  </w:t>
      </w:r>
      <w:r>
        <w:rPr>
          <w:rFonts w:ascii="Consolas" w:hAnsi="Consolas" w:eastAsia="Consolas"/>
          <w:sz w:val="15"/>
        </w:rPr>
        <w:t xml:space="preserve">        if (number &lt; 1 || number &gt; paper.getQuestionCount()) {</w:t>
      </w:r>
    </w:p>
    <w:p>
      <w:pPr>
        <w:spacing w:after="0" w:before="0" w:line="182" w:lineRule="exact"/>
        <w:ind w:left="510" w:hanging="510"/>
        <w:shd w:val="clear" w:color="auto" w:fill="F5F7FB"/>
      </w:pPr>
      <w:r>
        <w:rPr>
          <w:rFonts w:ascii="Consolas" w:hAnsi="Consolas" w:eastAsia="Consolas"/>
          <w:color w:val="888888"/>
          <w:sz w:val="15"/>
        </w:rPr>
        <w:t xml:space="preserve">153  </w:t>
      </w:r>
      <w:r>
        <w:rPr>
          <w:rFonts w:ascii="Consolas" w:hAnsi="Consolas" w:eastAsia="Consolas"/>
          <w:sz w:val="15"/>
        </w:rPr>
        <w:t xml:space="preserve">            throw new InvalidChoiceException("Question number must be between 1 and " + paper.getQuestionCount() + ".");</w:t>
      </w:r>
    </w:p>
    <w:p>
      <w:pPr>
        <w:spacing w:after="0" w:before="0" w:line="182" w:lineRule="exact"/>
        <w:ind w:left="510" w:hanging="510"/>
        <w:shd w:val="clear" w:color="auto" w:fill="F5F7FB"/>
      </w:pPr>
      <w:r>
        <w:rPr>
          <w:rFonts w:ascii="Consolas" w:hAnsi="Consolas" w:eastAsia="Consolas"/>
          <w:color w:val="888888"/>
          <w:sz w:val="15"/>
        </w:rPr>
        <w:t xml:space="preserve">154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155  </w:t>
      </w:r>
      <w:r>
        <w:rPr>
          <w:rFonts w:ascii="Consolas" w:hAnsi="Consolas" w:eastAsia="Consolas"/>
          <w:sz w:val="15"/>
        </w:rPr>
        <w:t xml:space="preserve">        String selected = null;</w:t>
      </w:r>
    </w:p>
    <w:p>
      <w:pPr>
        <w:spacing w:after="0" w:before="0" w:line="182" w:lineRule="exact"/>
        <w:ind w:left="510" w:hanging="510"/>
        <w:shd w:val="clear" w:color="auto" w:fill="F5F7FB"/>
      </w:pPr>
      <w:r>
        <w:rPr>
          <w:rFonts w:ascii="Consolas" w:hAnsi="Consolas" w:eastAsia="Consolas"/>
          <w:color w:val="888888"/>
          <w:sz w:val="15"/>
        </w:rPr>
        <w:t xml:space="preserve">156  </w:t>
      </w:r>
      <w:r>
        <w:rPr>
          <w:rFonts w:ascii="Consolas" w:hAnsi="Consolas" w:eastAsia="Consolas"/>
          <w:sz w:val="15"/>
        </w:rPr>
        <w:t xml:space="preserve">        for (AnswerEntity a : answers.findBySessionIdOrderByQuestionNumberAsc(sessionId)) {</w:t>
      </w:r>
    </w:p>
    <w:p>
      <w:pPr>
        <w:spacing w:after="0" w:before="0" w:line="182" w:lineRule="exact"/>
        <w:ind w:left="510" w:hanging="510"/>
        <w:shd w:val="clear" w:color="auto" w:fill="F5F7FB"/>
      </w:pPr>
      <w:r>
        <w:rPr>
          <w:rFonts w:ascii="Consolas" w:hAnsi="Consolas" w:eastAsia="Consolas"/>
          <w:color w:val="888888"/>
          <w:sz w:val="15"/>
        </w:rPr>
        <w:t xml:space="preserve">157  </w:t>
      </w:r>
      <w:r>
        <w:rPr>
          <w:rFonts w:ascii="Consolas" w:hAnsi="Consolas" w:eastAsia="Consolas"/>
          <w:sz w:val="15"/>
        </w:rPr>
        <w:t xml:space="preserve">            if (a.getQuestionNumber() == number) {</w:t>
      </w:r>
    </w:p>
    <w:p>
      <w:pPr>
        <w:spacing w:after="0" w:before="0" w:line="182" w:lineRule="exact"/>
        <w:ind w:left="510" w:hanging="510"/>
        <w:shd w:val="clear" w:color="auto" w:fill="F5F7FB"/>
      </w:pPr>
      <w:r>
        <w:rPr>
          <w:rFonts w:ascii="Consolas" w:hAnsi="Consolas" w:eastAsia="Consolas"/>
          <w:color w:val="888888"/>
          <w:sz w:val="15"/>
        </w:rPr>
        <w:t xml:space="preserve">158  </w:t>
      </w:r>
      <w:r>
        <w:rPr>
          <w:rFonts w:ascii="Consolas" w:hAnsi="Consolas" w:eastAsia="Consolas"/>
          <w:sz w:val="15"/>
        </w:rPr>
        <w:t xml:space="preserve">                selected = a.getSelectedOption();</w:t>
      </w:r>
    </w:p>
    <w:p>
      <w:pPr>
        <w:spacing w:after="0" w:before="0" w:line="182" w:lineRule="exact"/>
        <w:ind w:left="510" w:hanging="510"/>
        <w:shd w:val="clear" w:color="auto" w:fill="F5F7FB"/>
      </w:pPr>
      <w:r>
        <w:rPr>
          <w:rFonts w:ascii="Consolas" w:hAnsi="Consolas" w:eastAsia="Consolas"/>
          <w:color w:val="888888"/>
          <w:sz w:val="15"/>
        </w:rPr>
        <w:t xml:space="preserve">159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161  </w:t>
      </w:r>
      <w:r>
        <w:rPr>
          <w:rFonts w:ascii="Consolas" w:hAnsi="Consolas" w:eastAsia="Consolas"/>
          <w:sz w:val="15"/>
        </w:rPr>
        <w:t xml:space="preserve">        return PaperService.questionView(paper, number, selected);</w:t>
      </w:r>
    </w:p>
    <w:p>
      <w:pPr>
        <w:spacing w:after="0" w:before="0" w:line="182" w:lineRule="exact"/>
        <w:ind w:left="510" w:hanging="510"/>
        <w:shd w:val="clear" w:color="auto" w:fill="F5F7FB"/>
      </w:pPr>
      <w:r>
        <w:rPr>
          <w:rFonts w:ascii="Consolas" w:hAnsi="Consolas" w:eastAsia="Consolas"/>
          <w:color w:val="888888"/>
          <w:sz w:val="15"/>
        </w:rPr>
        <w:t xml:space="preserve">162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164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165  </w:t>
      </w:r>
      <w:r>
        <w:rPr>
          <w:rFonts w:ascii="Consolas" w:hAnsi="Consolas" w:eastAsia="Consolas"/>
          <w:sz w:val="15"/>
        </w:rPr>
        <w:t xml:space="preserve">    // Events (idempotent)</w:t>
      </w:r>
    </w:p>
    <w:p>
      <w:pPr>
        <w:spacing w:after="0" w:before="0" w:line="182" w:lineRule="exact"/>
        <w:ind w:left="510" w:hanging="510"/>
        <w:shd w:val="clear" w:color="auto" w:fill="F5F7FB"/>
      </w:pPr>
      <w:r>
        <w:rPr>
          <w:rFonts w:ascii="Consolas" w:hAnsi="Consolas" w:eastAsia="Consolas"/>
          <w:color w:val="888888"/>
          <w:sz w:val="15"/>
        </w:rPr>
        <w:t xml:space="preserve">166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167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168  </w:t>
      </w:r>
      <w:r>
        <w:rPr>
          <w:rFonts w:ascii="Consolas" w:hAnsi="Consolas" w:eastAsia="Consolas"/>
          <w:sz w:val="15"/>
        </w:rPr>
        <w:t xml:space="preserve">    public EventResult recordEvent(String sessionId, String token, EventRequest req) {</w:t>
      </w:r>
    </w:p>
    <w:p>
      <w:pPr>
        <w:spacing w:after="0" w:before="0" w:line="182" w:lineRule="exact"/>
        <w:ind w:left="510" w:hanging="510"/>
        <w:shd w:val="clear" w:color="auto" w:fill="F5F7FB"/>
      </w:pPr>
      <w:r>
        <w:rPr>
          <w:rFonts w:ascii="Consolas" w:hAnsi="Consolas" w:eastAsia="Consolas"/>
          <w:color w:val="888888"/>
          <w:sz w:val="15"/>
        </w:rPr>
        <w:t xml:space="preserve">169  </w:t>
      </w:r>
      <w:r>
        <w:rPr>
          <w:rFonts w:ascii="Consolas" w:hAnsi="Consolas" w:eastAsia="Consolas"/>
          <w:sz w:val="15"/>
        </w:rPr>
        <w:t xml:space="preserve">        ExamSessionEntity s = authorize(sessionId, token);</w:t>
      </w:r>
    </w:p>
    <w:p>
      <w:pPr>
        <w:spacing w:after="0" w:before="0" w:line="182" w:lineRule="exact"/>
        <w:ind w:left="510" w:hanging="510"/>
        <w:shd w:val="clear" w:color="auto" w:fill="F5F7FB"/>
      </w:pPr>
      <w:r>
        <w:rPr>
          <w:rFonts w:ascii="Consolas" w:hAnsi="Consolas" w:eastAsia="Consolas"/>
          <w:color w:val="888888"/>
          <w:sz w:val="15"/>
        </w:rPr>
        <w:t xml:space="preserve">170  </w:t>
      </w:r>
      <w:r>
        <w:rPr>
          <w:rFonts w:ascii="Consolas" w:hAnsi="Consolas" w:eastAsia="Consolas"/>
          <w:sz w:val="15"/>
        </w:rPr>
        <w:t xml:space="preserve">        requireInProgress(s);</w:t>
      </w:r>
    </w:p>
    <w:p>
      <w:pPr>
        <w:spacing w:after="0" w:before="0" w:line="182" w:lineRule="exact"/>
        <w:ind w:left="510" w:hanging="510"/>
        <w:shd w:val="clear" w:color="auto" w:fill="F5F7FB"/>
      </w:pPr>
      <w:r>
        <w:rPr>
          <w:rFonts w:ascii="Consolas" w:hAnsi="Consolas" w:eastAsia="Consolas"/>
          <w:color w:val="888888"/>
          <w:sz w:val="15"/>
        </w:rPr>
        <w:t xml:space="preserve">171  </w:t>
      </w:r>
      <w:r>
        <w:rPr>
          <w:rFonts w:ascii="Consolas" w:hAnsi="Consolas" w:eastAsia="Consolas"/>
          <w:sz w:val="15"/>
        </w:rPr>
        <w:t xml:space="preserve">        if (!limiter.tryAcquire(sessionId)) {</w:t>
      </w:r>
    </w:p>
    <w:p>
      <w:pPr>
        <w:spacing w:after="0" w:before="0" w:line="182" w:lineRule="exact"/>
        <w:ind w:left="510" w:hanging="510"/>
        <w:shd w:val="clear" w:color="auto" w:fill="F5F7FB"/>
      </w:pPr>
      <w:r>
        <w:rPr>
          <w:rFonts w:ascii="Consolas" w:hAnsi="Consolas" w:eastAsia="Consolas"/>
          <w:color w:val="888888"/>
          <w:sz w:val="15"/>
        </w:rPr>
        <w:t xml:space="preserve">172  </w:t>
      </w:r>
      <w:r>
        <w:rPr>
          <w:rFonts w:ascii="Consolas" w:hAnsi="Consolas" w:eastAsia="Consolas"/>
          <w:sz w:val="15"/>
        </w:rPr>
        <w:t xml:space="preserve">            throw new ApiException(429, "Too many events for this session. Slow down.");</w:t>
      </w:r>
    </w:p>
    <w:p>
      <w:pPr>
        <w:spacing w:after="0" w:before="0" w:line="182" w:lineRule="exact"/>
        <w:ind w:left="510" w:hanging="510"/>
        <w:shd w:val="clear" w:color="auto" w:fill="F5F7FB"/>
      </w:pPr>
      <w:r>
        <w:rPr>
          <w:rFonts w:ascii="Consolas" w:hAnsi="Consolas" w:eastAsia="Consolas"/>
          <w:color w:val="888888"/>
          <w:sz w:val="15"/>
        </w:rPr>
        <w:t xml:space="preserve">173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174  </w:t>
      </w:r>
      <w:r>
        <w:rPr>
          <w:rFonts w:ascii="Consolas" w:hAnsi="Consolas" w:eastAsia="Consolas"/>
          <w:sz w:val="15"/>
        </w:rPr>
        <w:t xml:space="preserve">        if (!EVENT_ID.matcher(req.eventId()).matches()) {</w:t>
      </w:r>
    </w:p>
    <w:p>
      <w:pPr>
        <w:spacing w:after="0" w:before="0" w:line="182" w:lineRule="exact"/>
        <w:ind w:left="510" w:hanging="510"/>
        <w:shd w:val="clear" w:color="auto" w:fill="F5F7FB"/>
      </w:pPr>
      <w:r>
        <w:rPr>
          <w:rFonts w:ascii="Consolas" w:hAnsi="Consolas" w:eastAsia="Consolas"/>
          <w:color w:val="888888"/>
          <w:sz w:val="15"/>
        </w:rPr>
        <w:t xml:space="preserve">175  </w:t>
      </w:r>
      <w:r>
        <w:rPr>
          <w:rFonts w:ascii="Consolas" w:hAnsi="Consolas" w:eastAsia="Consolas"/>
          <w:sz w:val="15"/>
        </w:rPr>
        <w:t xml:space="preserve">            throw new InvalidChoiceException("eventId must be 8-64 characters: letters, digits, ':', '_' or '-'.");</w:t>
      </w:r>
    </w:p>
    <w:p>
      <w:pPr>
        <w:spacing w:after="0" w:before="0" w:line="182" w:lineRule="exact"/>
        <w:ind w:left="510" w:hanging="510"/>
        <w:shd w:val="clear" w:color="auto" w:fill="F5F7FB"/>
      </w:pPr>
      <w:r>
        <w:rPr>
          <w:rFonts w:ascii="Consolas" w:hAnsi="Consolas" w:eastAsia="Consolas"/>
          <w:color w:val="888888"/>
          <w:sz w:val="15"/>
        </w:rPr>
        <w:t xml:space="preserve">176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177  </w:t>
      </w:r>
      <w:r>
        <w:rPr>
          <w:rFonts w:ascii="Consolas" w:hAnsi="Consolas" w:eastAsia="Consolas"/>
          <w:sz w:val="15"/>
        </w:rPr>
        <w:t xml:space="preserve">        EventType type = EventType.parse(req.type());</w:t>
      </w:r>
    </w:p>
    <w:p>
      <w:pPr>
        <w:spacing w:after="0" w:before="0" w:line="182" w:lineRule="exact"/>
        <w:ind w:left="510" w:hanging="510"/>
        <w:shd w:val="clear" w:color="auto" w:fill="F5F7FB"/>
      </w:pPr>
      <w:r>
        <w:rPr>
          <w:rFonts w:ascii="Consolas" w:hAnsi="Consolas" w:eastAsia="Consolas"/>
          <w:color w:val="888888"/>
          <w:sz w:val="15"/>
        </w:rPr>
        <w:t xml:space="preserve">178  </w:t>
      </w:r>
      <w:r>
        <w:rPr>
          <w:rFonts w:ascii="Consolas" w:hAnsi="Consolas" w:eastAsia="Consolas"/>
          <w:sz w:val="15"/>
        </w:rPr>
        <w:t xml:space="preserve">        EventSource source = parseClientSource(req.source());</w:t>
      </w:r>
    </w:p>
    <w:p>
      <w:pPr>
        <w:spacing w:after="0" w:before="0" w:line="182" w:lineRule="exact"/>
        <w:ind w:left="510" w:hanging="510"/>
        <w:shd w:val="clear" w:color="auto" w:fill="F5F7FB"/>
      </w:pPr>
      <w:r>
        <w:rPr>
          <w:rFonts w:ascii="Consolas" w:hAnsi="Consolas" w:eastAsia="Consolas"/>
          <w:color w:val="888888"/>
          <w:sz w:val="15"/>
        </w:rPr>
        <w:t xml:space="preserve">179  </w:t>
      </w:r>
      <w:r>
        <w:rPr>
          <w:rFonts w:ascii="Consolas" w:hAnsi="Consolas" w:eastAsia="Consolas"/>
          <w:sz w:val="15"/>
        </w:rPr>
        <w:t xml:space="preserve">        Instant at = parseTimestamp(req.timestamp(), s);</w:t>
      </w:r>
    </w:p>
    <w:p>
      <w:pPr>
        <w:spacing w:after="0" w:before="0" w:line="182" w:lineRule="exact"/>
        <w:ind w:left="510" w:hanging="510"/>
        <w:shd w:val="clear" w:color="auto" w:fill="F5F7FB"/>
      </w:pPr>
      <w:r>
        <w:rPr>
          <w:rFonts w:ascii="Consolas" w:hAnsi="Consolas" w:eastAsia="Consolas"/>
          <w:color w:val="888888"/>
          <w:sz w:val="15"/>
        </w:rPr>
        <w:t xml:space="preserve">180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181  </w:t>
      </w:r>
      <w:r>
        <w:rPr>
          <w:rFonts w:ascii="Consolas" w:hAnsi="Consolas" w:eastAsia="Consolas"/>
          <w:sz w:val="15"/>
        </w:rPr>
        <w:t xml:space="preserve">        // Idempotency: an event id that was already stored is acknowledged but NOT scored again.</w:t>
      </w:r>
    </w:p>
    <w:p>
      <w:pPr>
        <w:spacing w:after="0" w:before="0" w:line="182" w:lineRule="exact"/>
        <w:ind w:left="510" w:hanging="510"/>
        <w:shd w:val="clear" w:color="auto" w:fill="F5F7FB"/>
      </w:pPr>
      <w:r>
        <w:rPr>
          <w:rFonts w:ascii="Consolas" w:hAnsi="Consolas" w:eastAsia="Consolas"/>
          <w:color w:val="888888"/>
          <w:sz w:val="15"/>
        </w:rPr>
        <w:t xml:space="preserve">182  </w:t>
      </w:r>
      <w:r>
        <w:rPr>
          <w:rFonts w:ascii="Consolas" w:hAnsi="Consolas" w:eastAsia="Consolas"/>
          <w:sz w:val="15"/>
        </w:rPr>
        <w:t xml:space="preserve">        SuspiciousEventEntity existing = events.findBySessionIdAndEventId(sessionId, req.eventId()).orElse(null);</w:t>
      </w:r>
    </w:p>
    <w:p>
      <w:pPr>
        <w:spacing w:after="0" w:before="0" w:line="182" w:lineRule="exact"/>
        <w:ind w:left="510" w:hanging="510"/>
        <w:shd w:val="clear" w:color="auto" w:fill="F5F7FB"/>
      </w:pPr>
      <w:r>
        <w:rPr>
          <w:rFonts w:ascii="Consolas" w:hAnsi="Consolas" w:eastAsia="Consolas"/>
          <w:color w:val="888888"/>
          <w:sz w:val="15"/>
        </w:rPr>
        <w:t xml:space="preserve">183  </w:t>
      </w:r>
      <w:r>
        <w:rPr>
          <w:rFonts w:ascii="Consolas" w:hAnsi="Consolas" w:eastAsia="Consolas"/>
          <w:sz w:val="15"/>
        </w:rPr>
        <w:t xml:space="preserve">        boolean duplicate = existing != null;</w:t>
      </w:r>
    </w:p>
    <w:p>
      <w:pPr>
        <w:spacing w:after="0" w:before="0" w:line="182" w:lineRule="exact"/>
        <w:ind w:left="510" w:hanging="510"/>
        <w:shd w:val="clear" w:color="auto" w:fill="F5F7FB"/>
      </w:pPr>
      <w:r>
        <w:rPr>
          <w:rFonts w:ascii="Consolas" w:hAnsi="Consolas" w:eastAsia="Consolas"/>
          <w:color w:val="888888"/>
          <w:sz w:val="15"/>
        </w:rPr>
        <w:t xml:space="preserve">184  </w:t>
      </w:r>
      <w:r>
        <w:rPr>
          <w:rFonts w:ascii="Consolas" w:hAnsi="Consolas" w:eastAsia="Consolas"/>
          <w:sz w:val="15"/>
        </w:rPr>
        <w:t xml:space="preserve">        if (!duplicate) {</w:t>
      </w:r>
    </w:p>
    <w:p>
      <w:pPr>
        <w:spacing w:after="0" w:before="0" w:line="182" w:lineRule="exact"/>
        <w:ind w:left="510" w:hanging="510"/>
        <w:shd w:val="clear" w:color="auto" w:fill="F5F7FB"/>
      </w:pPr>
      <w:r>
        <w:rPr>
          <w:rFonts w:ascii="Consolas" w:hAnsi="Consolas" w:eastAsia="Consolas"/>
          <w:color w:val="888888"/>
          <w:sz w:val="15"/>
        </w:rPr>
        <w:t xml:space="preserve">185  </w:t>
      </w:r>
      <w:r>
        <w:rPr>
          <w:rFonts w:ascii="Consolas" w:hAnsi="Consolas" w:eastAsia="Consolas"/>
          <w:sz w:val="15"/>
        </w:rPr>
        <w:t xml:space="preserve">            appendEvent(sessionId, req.eventId(), type, at, source, req.details(), clock.instant());</w:t>
      </w:r>
    </w:p>
    <w:p>
      <w:pPr>
        <w:spacing w:after="0" w:before="0" w:line="182" w:lineRule="exact"/>
        <w:ind w:left="510" w:hanging="510"/>
        <w:shd w:val="clear" w:color="auto" w:fill="F5F7FB"/>
      </w:pPr>
      <w:r>
        <w:rPr>
          <w:rFonts w:ascii="Consolas" w:hAnsi="Consolas" w:eastAsia="Consolas"/>
          <w:color w:val="888888"/>
          <w:sz w:val="15"/>
        </w:rPr>
        <w:t xml:space="preserve">186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187  </w:t>
      </w:r>
      <w:r>
        <w:rPr>
          <w:rFonts w:ascii="Consolas" w:hAnsi="Consolas" w:eastAsia="Consolas"/>
          <w:sz w:val="15"/>
        </w:rPr>
        <w:t xml:space="preserve">        ExamMonitor m = buildMonitor(s);</w:t>
      </w:r>
    </w:p>
    <w:p>
      <w:pPr>
        <w:spacing w:after="0" w:before="0" w:line="182" w:lineRule="exact"/>
        <w:ind w:left="510" w:hanging="510"/>
        <w:shd w:val="clear" w:color="auto" w:fill="F5F7FB"/>
      </w:pPr>
      <w:r>
        <w:rPr>
          <w:rFonts w:ascii="Consolas" w:hAnsi="Consolas" w:eastAsia="Consolas"/>
          <w:color w:val="888888"/>
          <w:sz w:val="15"/>
        </w:rPr>
        <w:t xml:space="preserve">188  </w:t>
      </w:r>
      <w:r>
        <w:rPr>
          <w:rFonts w:ascii="Consolas" w:hAnsi="Consolas" w:eastAsia="Consolas"/>
          <w:sz w:val="15"/>
        </w:rPr>
        <w:t xml:space="preserve">        CheatEvent shown = null;</w:t>
      </w:r>
    </w:p>
    <w:p>
      <w:pPr>
        <w:spacing w:after="0" w:before="0" w:line="182" w:lineRule="exact"/>
        <w:ind w:left="510" w:hanging="510"/>
        <w:shd w:val="clear" w:color="auto" w:fill="F5F7FB"/>
      </w:pPr>
      <w:r>
        <w:rPr>
          <w:rFonts w:ascii="Consolas" w:hAnsi="Consolas" w:eastAsia="Consolas"/>
          <w:color w:val="888888"/>
          <w:sz w:val="15"/>
        </w:rPr>
        <w:t xml:space="preserve">189  </w:t>
      </w:r>
      <w:r>
        <w:rPr>
          <w:rFonts w:ascii="Consolas" w:hAnsi="Consolas" w:eastAsia="Consolas"/>
          <w:sz w:val="15"/>
        </w:rPr>
        <w:t xml:space="preserve">        for (CheatEvent e : m.getEvents()) {</w:t>
      </w:r>
    </w:p>
    <w:p>
      <w:pPr>
        <w:spacing w:after="0" w:before="0" w:line="182" w:lineRule="exact"/>
        <w:ind w:left="510" w:hanging="510"/>
        <w:shd w:val="clear" w:color="auto" w:fill="F5F7FB"/>
      </w:pPr>
      <w:r>
        <w:rPr>
          <w:rFonts w:ascii="Consolas" w:hAnsi="Consolas" w:eastAsia="Consolas"/>
          <w:color w:val="888888"/>
          <w:sz w:val="15"/>
        </w:rPr>
        <w:t xml:space="preserve">190  </w:t>
      </w:r>
      <w:r>
        <w:rPr>
          <w:rFonts w:ascii="Consolas" w:hAnsi="Consolas" w:eastAsia="Consolas"/>
          <w:sz w:val="15"/>
        </w:rPr>
        <w:t xml:space="preserve">            if (req.eventId().equals(e.getEventId())) {</w:t>
      </w:r>
    </w:p>
    <w:p>
      <w:pPr>
        <w:spacing w:after="0" w:before="0" w:line="182" w:lineRule="exact"/>
        <w:ind w:left="510" w:hanging="510"/>
        <w:shd w:val="clear" w:color="auto" w:fill="F5F7FB"/>
      </w:pPr>
      <w:r>
        <w:rPr>
          <w:rFonts w:ascii="Consolas" w:hAnsi="Consolas" w:eastAsia="Consolas"/>
          <w:color w:val="888888"/>
          <w:sz w:val="15"/>
        </w:rPr>
        <w:t xml:space="preserve">191  </w:t>
      </w:r>
      <w:r>
        <w:rPr>
          <w:rFonts w:ascii="Consolas" w:hAnsi="Consolas" w:eastAsia="Consolas"/>
          <w:sz w:val="15"/>
        </w:rPr>
        <w:t xml:space="preserve">                shown = e;</w:t>
      </w:r>
    </w:p>
    <w:p>
      <w:pPr>
        <w:spacing w:after="0" w:before="0" w:line="182" w:lineRule="exact"/>
        <w:ind w:left="510" w:hanging="510"/>
        <w:shd w:val="clear" w:color="auto" w:fill="F5F7FB"/>
      </w:pPr>
      <w:r>
        <w:rPr>
          <w:rFonts w:ascii="Consolas" w:hAnsi="Consolas" w:eastAsia="Consolas"/>
          <w:color w:val="888888"/>
          <w:sz w:val="15"/>
        </w:rPr>
        <w:t xml:space="preserve">192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194  </w:t>
      </w:r>
      <w:r>
        <w:rPr>
          <w:rFonts w:ascii="Consolas" w:hAnsi="Consolas" w:eastAsia="Consolas"/>
          <w:sz w:val="15"/>
        </w:rPr>
        <w:t xml:space="preserve">        return new EventResult(duplicate, m.calculateScore(), m.classifyRisk(), m.getEvents().size(), shown == null ? null : view(shown));</w:t>
      </w:r>
    </w:p>
    <w:p>
      <w:pPr>
        <w:spacing w:after="0" w:before="0" w:line="182" w:lineRule="exact"/>
        <w:ind w:left="510" w:hanging="510"/>
        <w:shd w:val="clear" w:color="auto" w:fill="F5F7FB"/>
      </w:pPr>
      <w:r>
        <w:rPr>
          <w:rFonts w:ascii="Consolas" w:hAnsi="Consolas" w:eastAsia="Consolas"/>
          <w:color w:val="888888"/>
          <w:sz w:val="15"/>
        </w:rPr>
        <w:t xml:space="preserve">195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197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198  </w:t>
      </w:r>
      <w:r>
        <w:rPr>
          <w:rFonts w:ascii="Consolas" w:hAnsi="Consolas" w:eastAsia="Consolas"/>
          <w:sz w:val="15"/>
        </w:rPr>
        <w:t xml:space="preserve">    // Answers</w:t>
      </w:r>
    </w:p>
    <w:p>
      <w:pPr>
        <w:spacing w:after="0" w:before="0" w:line="182" w:lineRule="exact"/>
        <w:ind w:left="510" w:hanging="510"/>
        <w:shd w:val="clear" w:color="auto" w:fill="F5F7FB"/>
      </w:pPr>
      <w:r>
        <w:rPr>
          <w:rFonts w:ascii="Consolas" w:hAnsi="Consolas" w:eastAsia="Consolas"/>
          <w:color w:val="888888"/>
          <w:sz w:val="15"/>
        </w:rPr>
        <w:t xml:space="preserve">199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200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201  </w:t>
      </w:r>
      <w:r>
        <w:rPr>
          <w:rFonts w:ascii="Consolas" w:hAnsi="Consolas" w:eastAsia="Consolas"/>
          <w:sz w:val="15"/>
        </w:rPr>
        <w:t xml:space="preserve">    public AnswerResult answer(String sessionId, String token, AnswerRequest req) {</w:t>
      </w:r>
    </w:p>
    <w:p>
      <w:pPr>
        <w:spacing w:after="0" w:before="0" w:line="182" w:lineRule="exact"/>
        <w:ind w:left="510" w:hanging="510"/>
        <w:shd w:val="clear" w:color="auto" w:fill="F5F7FB"/>
      </w:pPr>
      <w:r>
        <w:rPr>
          <w:rFonts w:ascii="Consolas" w:hAnsi="Consolas" w:eastAsia="Consolas"/>
          <w:color w:val="888888"/>
          <w:sz w:val="15"/>
        </w:rPr>
        <w:t xml:space="preserve">202  </w:t>
      </w:r>
      <w:r>
        <w:rPr>
          <w:rFonts w:ascii="Consolas" w:hAnsi="Consolas" w:eastAsia="Consolas"/>
          <w:sz w:val="15"/>
        </w:rPr>
        <w:t xml:space="preserve">        ExamSessionEntity s = authorize(sessionId, token);</w:t>
      </w:r>
    </w:p>
    <w:p>
      <w:pPr>
        <w:spacing w:after="0" w:before="0" w:line="182" w:lineRule="exact"/>
        <w:ind w:left="510" w:hanging="510"/>
        <w:shd w:val="clear" w:color="auto" w:fill="F5F7FB"/>
      </w:pPr>
      <w:r>
        <w:rPr>
          <w:rFonts w:ascii="Consolas" w:hAnsi="Consolas" w:eastAsia="Consolas"/>
          <w:color w:val="888888"/>
          <w:sz w:val="15"/>
        </w:rPr>
        <w:t xml:space="preserve">203  </w:t>
      </w:r>
      <w:r>
        <w:rPr>
          <w:rFonts w:ascii="Consolas" w:hAnsi="Consolas" w:eastAsia="Consolas"/>
          <w:sz w:val="15"/>
        </w:rPr>
        <w:t xml:space="preserve">        requireInProgress(s);</w:t>
      </w:r>
    </w:p>
    <w:p>
      <w:pPr>
        <w:spacing w:after="0" w:before="0" w:line="182" w:lineRule="exact"/>
        <w:ind w:left="510" w:hanging="510"/>
        <w:shd w:val="clear" w:color="auto" w:fill="F5F7FB"/>
      </w:pPr>
      <w:r>
        <w:rPr>
          <w:rFonts w:ascii="Consolas" w:hAnsi="Consolas" w:eastAsia="Consolas"/>
          <w:color w:val="888888"/>
          <w:sz w:val="15"/>
        </w:rPr>
        <w:t xml:space="preserve">204  </w:t>
      </w:r>
      <w:r>
        <w:rPr>
          <w:rFonts w:ascii="Consolas" w:hAnsi="Consolas" w:eastAsia="Consolas"/>
          <w:sz w:val="15"/>
        </w:rPr>
        <w:t xml:space="preserve">        TestPaper paper = PaperBank.getPaper(s.getPaperId());</w:t>
      </w:r>
    </w:p>
    <w:p>
      <w:pPr>
        <w:spacing w:after="0" w:before="0" w:line="182" w:lineRule="exact"/>
        <w:ind w:left="510" w:hanging="510"/>
        <w:shd w:val="clear" w:color="auto" w:fill="F5F7FB"/>
      </w:pPr>
      <w:r>
        <w:rPr>
          <w:rFonts w:ascii="Consolas" w:hAnsi="Consolas" w:eastAsia="Consolas"/>
          <w:color w:val="888888"/>
          <w:sz w:val="15"/>
        </w:rPr>
        <w:t xml:space="preserve">205  </w:t>
      </w:r>
      <w:r>
        <w:rPr>
          <w:rFonts w:ascii="Consolas" w:hAnsi="Consolas" w:eastAsia="Consolas"/>
          <w:sz w:val="15"/>
        </w:rPr>
        <w:t xml:space="preserve">        int number = req.questionNumber();</w:t>
      </w:r>
    </w:p>
    <w:p>
      <w:pPr>
        <w:spacing w:after="0" w:before="0" w:line="182" w:lineRule="exact"/>
        <w:ind w:left="510" w:hanging="510"/>
        <w:shd w:val="clear" w:color="auto" w:fill="F5F7FB"/>
      </w:pPr>
      <w:r>
        <w:rPr>
          <w:rFonts w:ascii="Consolas" w:hAnsi="Consolas" w:eastAsia="Consolas"/>
          <w:color w:val="888888"/>
          <w:sz w:val="15"/>
        </w:rPr>
        <w:t xml:space="preserve">206  </w:t>
      </w:r>
      <w:r>
        <w:rPr>
          <w:rFonts w:ascii="Consolas" w:hAnsi="Consolas" w:eastAsia="Consolas"/>
          <w:sz w:val="15"/>
        </w:rPr>
        <w:t xml:space="preserve">        if (number &lt; 1 || number &gt; paper.getQuestionCount()) {</w:t>
      </w:r>
    </w:p>
    <w:p>
      <w:pPr>
        <w:spacing w:after="0" w:before="0" w:line="182" w:lineRule="exact"/>
        <w:ind w:left="510" w:hanging="510"/>
        <w:shd w:val="clear" w:color="auto" w:fill="F5F7FB"/>
      </w:pPr>
      <w:r>
        <w:rPr>
          <w:rFonts w:ascii="Consolas" w:hAnsi="Consolas" w:eastAsia="Consolas"/>
          <w:color w:val="888888"/>
          <w:sz w:val="15"/>
        </w:rPr>
        <w:t xml:space="preserve">207  </w:t>
      </w:r>
      <w:r>
        <w:rPr>
          <w:rFonts w:ascii="Consolas" w:hAnsi="Consolas" w:eastAsia="Consolas"/>
          <w:sz w:val="15"/>
        </w:rPr>
        <w:t xml:space="preserve">            throw new InvalidChoiceException("Question number must be between 1 and " + paper.getQuestionCount() + ".");</w:t>
      </w:r>
    </w:p>
    <w:p>
      <w:pPr>
        <w:spacing w:after="0" w:before="0" w:line="182" w:lineRule="exact"/>
        <w:ind w:left="510" w:hanging="510"/>
        <w:shd w:val="clear" w:color="auto" w:fill="F5F7FB"/>
      </w:pPr>
      <w:r>
        <w:rPr>
          <w:rFonts w:ascii="Consolas" w:hAnsi="Consolas" w:eastAsia="Consolas"/>
          <w:color w:val="888888"/>
          <w:sz w:val="15"/>
        </w:rPr>
        <w:t xml:space="preserve">208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209  </w:t>
      </w:r>
      <w:r>
        <w:rPr>
          <w:rFonts w:ascii="Consolas" w:hAnsi="Consolas" w:eastAsia="Consolas"/>
          <w:sz w:val="15"/>
        </w:rPr>
        <w:t xml:space="preserve">        String option = req.selectedOption().trim().toUpperCase();</w:t>
      </w:r>
    </w:p>
    <w:p>
      <w:pPr>
        <w:spacing w:after="0" w:before="0" w:line="182" w:lineRule="exact"/>
        <w:ind w:left="510" w:hanging="510"/>
        <w:shd w:val="clear" w:color="auto" w:fill="F5F7FB"/>
      </w:pPr>
      <w:r>
        <w:rPr>
          <w:rFonts w:ascii="Consolas" w:hAnsi="Consolas" w:eastAsia="Consolas"/>
          <w:color w:val="888888"/>
          <w:sz w:val="15"/>
        </w:rPr>
        <w:t xml:space="preserve">210  </w:t>
      </w:r>
      <w:r>
        <w:rPr>
          <w:rFonts w:ascii="Consolas" w:hAnsi="Consolas" w:eastAsia="Consolas"/>
          <w:sz w:val="15"/>
        </w:rPr>
        <w:t xml:space="preserve">        if (option.length() != 1 || option.charAt(0) &lt; 'A' || option.charAt(0) &gt; 'D') {</w:t>
      </w:r>
    </w:p>
    <w:p>
      <w:pPr>
        <w:spacing w:after="0" w:before="0" w:line="182" w:lineRule="exact"/>
        <w:ind w:left="510" w:hanging="510"/>
        <w:shd w:val="clear" w:color="auto" w:fill="F5F7FB"/>
      </w:pPr>
      <w:r>
        <w:rPr>
          <w:rFonts w:ascii="Consolas" w:hAnsi="Consolas" w:eastAsia="Consolas"/>
          <w:color w:val="888888"/>
          <w:sz w:val="15"/>
        </w:rPr>
        <w:t xml:space="preserve">211  </w:t>
      </w:r>
      <w:r>
        <w:rPr>
          <w:rFonts w:ascii="Consolas" w:hAnsi="Consolas" w:eastAsia="Consolas"/>
          <w:sz w:val="15"/>
        </w:rPr>
        <w:t xml:space="preserve">            throw new InvalidChoiceException("Answer must be A, B, C or D.");</w:t>
      </w:r>
    </w:p>
    <w:p>
      <w:pPr>
        <w:spacing w:after="0" w:before="0" w:line="182" w:lineRule="exact"/>
        <w:ind w:left="510" w:hanging="510"/>
        <w:shd w:val="clear" w:color="auto" w:fill="F5F7FB"/>
      </w:pPr>
      <w:r>
        <w:rPr>
          <w:rFonts w:ascii="Consolas" w:hAnsi="Consolas" w:eastAsia="Consolas"/>
          <w:color w:val="888888"/>
          <w:sz w:val="15"/>
        </w:rPr>
        <w:t xml:space="preserve">212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213  </w:t>
      </w:r>
      <w:r>
        <w:rPr>
          <w:rFonts w:ascii="Consolas" w:hAnsi="Consolas" w:eastAsia="Consolas"/>
          <w:sz w:val="15"/>
        </w:rPr>
        <w:t xml:space="preserve">        if (answers.existsBySessionIdAndQuestionNumber(sessionId, number)) {</w:t>
      </w:r>
    </w:p>
    <w:p>
      <w:pPr>
        <w:spacing w:after="0" w:before="0" w:line="182" w:lineRule="exact"/>
        <w:ind w:left="510" w:hanging="510"/>
        <w:shd w:val="clear" w:color="auto" w:fill="F5F7FB"/>
      </w:pPr>
      <w:r>
        <w:rPr>
          <w:rFonts w:ascii="Consolas" w:hAnsi="Consolas" w:eastAsia="Consolas"/>
          <w:color w:val="888888"/>
          <w:sz w:val="15"/>
        </w:rPr>
        <w:t xml:space="preserve">214  </w:t>
      </w:r>
      <w:r>
        <w:rPr>
          <w:rFonts w:ascii="Consolas" w:hAnsi="Consolas" w:eastAsia="Consolas"/>
          <w:sz w:val="15"/>
        </w:rPr>
        <w:t xml:space="preserve">            throw new ApiException(409, "Question " + number + " has already been answered.");</w:t>
      </w:r>
    </w:p>
    <w:p>
      <w:pPr>
        <w:spacing w:after="0" w:before="0" w:line="182" w:lineRule="exact"/>
        <w:ind w:left="510" w:hanging="510"/>
        <w:shd w:val="clear" w:color="auto" w:fill="F5F7FB"/>
      </w:pPr>
      <w:r>
        <w:rPr>
          <w:rFonts w:ascii="Consolas" w:hAnsi="Consolas" w:eastAsia="Consolas"/>
          <w:color w:val="888888"/>
          <w:sz w:val="15"/>
        </w:rPr>
        <w:t xml:space="preserve">215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216  </w:t>
      </w:r>
      <w:r>
        <w:rPr>
          <w:rFonts w:ascii="Consolas" w:hAnsi="Consolas" w:eastAsia="Consolas"/>
          <w:sz w:val="15"/>
        </w:rPr>
        <w:t xml:space="preserve">        // marking happens here, in the domain class; nothing about correctness is taken from the browser</w:t>
      </w:r>
    </w:p>
    <w:p>
      <w:pPr>
        <w:spacing w:after="0" w:before="0" w:line="182" w:lineRule="exact"/>
        <w:ind w:left="510" w:hanging="510"/>
        <w:shd w:val="clear" w:color="auto" w:fill="F5F7FB"/>
      </w:pPr>
      <w:r>
        <w:rPr>
          <w:rFonts w:ascii="Consolas" w:hAnsi="Consolas" w:eastAsia="Consolas"/>
          <w:color w:val="888888"/>
          <w:sz w:val="15"/>
        </w:rPr>
        <w:t xml:space="preserve">217  </w:t>
      </w:r>
      <w:r>
        <w:rPr>
          <w:rFonts w:ascii="Consolas" w:hAnsi="Consolas" w:eastAsia="Consolas"/>
          <w:sz w:val="15"/>
        </w:rPr>
        <w:t xml:space="preserve">        Question q = paper.getQuestion(number - 1);</w:t>
      </w:r>
    </w:p>
    <w:p>
      <w:pPr>
        <w:spacing w:after="0" w:before="0" w:line="182" w:lineRule="exact"/>
        <w:ind w:left="510" w:hanging="510"/>
        <w:shd w:val="clear" w:color="auto" w:fill="F5F7FB"/>
      </w:pPr>
      <w:r>
        <w:rPr>
          <w:rFonts w:ascii="Consolas" w:hAnsi="Consolas" w:eastAsia="Consolas"/>
          <w:color w:val="888888"/>
          <w:sz w:val="15"/>
        </w:rPr>
        <w:t xml:space="preserve">218  </w:t>
      </w:r>
      <w:r>
        <w:rPr>
          <w:rFonts w:ascii="Consolas" w:hAnsi="Consolas" w:eastAsia="Consolas"/>
          <w:sz w:val="15"/>
        </w:rPr>
        <w:t xml:space="preserve">        boolean correct = q.isCorrect(option.charAt(0));</w:t>
      </w:r>
    </w:p>
    <w:p>
      <w:pPr>
        <w:spacing w:after="0" w:before="0" w:line="182" w:lineRule="exact"/>
        <w:ind w:left="510" w:hanging="510"/>
        <w:shd w:val="clear" w:color="auto" w:fill="F5F7FB"/>
      </w:pPr>
      <w:r>
        <w:rPr>
          <w:rFonts w:ascii="Consolas" w:hAnsi="Consolas" w:eastAsia="Consolas"/>
          <w:color w:val="888888"/>
          <w:sz w:val="15"/>
        </w:rPr>
        <w:t xml:space="preserve">219  </w:t>
      </w:r>
      <w:r>
        <w:rPr>
          <w:rFonts w:ascii="Consolas" w:hAnsi="Consolas" w:eastAsia="Consolas"/>
          <w:sz w:val="15"/>
        </w:rPr>
        <w:t xml:space="preserve">        answers.save(new AnswerEntity(sessionId, number, option, correct, correct ? q.getMarks() : 0, clock.instant()));</w:t>
      </w:r>
    </w:p>
    <w:p>
      <w:pPr>
        <w:spacing w:after="0" w:before="0" w:line="182" w:lineRule="exact"/>
        <w:ind w:left="510" w:hanging="510"/>
        <w:shd w:val="clear" w:color="auto" w:fill="F5F7FB"/>
      </w:pPr>
      <w:r>
        <w:rPr>
          <w:rFonts w:ascii="Consolas" w:hAnsi="Consolas" w:eastAsia="Consolas"/>
          <w:color w:val="888888"/>
          <w:sz w:val="15"/>
        </w:rPr>
        <w:t xml:space="preserve">220  </w:t>
      </w:r>
      <w:r>
        <w:rPr>
          <w:rFonts w:ascii="Consolas" w:hAnsi="Consolas" w:eastAsia="Consolas"/>
          <w:sz w:val="15"/>
        </w:rPr>
        <w:t xml:space="preserve">        int attempted = answers.findBySessionIdOrderByQuestionNumberAsc(sessionId).size();</w:t>
      </w:r>
    </w:p>
    <w:p>
      <w:pPr>
        <w:spacing w:after="0" w:before="0" w:line="182" w:lineRule="exact"/>
        <w:ind w:left="510" w:hanging="510"/>
        <w:shd w:val="clear" w:color="auto" w:fill="F5F7FB"/>
      </w:pPr>
      <w:r>
        <w:rPr>
          <w:rFonts w:ascii="Consolas" w:hAnsi="Consolas" w:eastAsia="Consolas"/>
          <w:color w:val="888888"/>
          <w:sz w:val="15"/>
        </w:rPr>
        <w:t xml:space="preserve">221  </w:t>
      </w:r>
      <w:r>
        <w:rPr>
          <w:rFonts w:ascii="Consolas" w:hAnsi="Consolas" w:eastAsia="Consolas"/>
          <w:sz w:val="15"/>
        </w:rPr>
        <w:t xml:space="preserve">        return new AnswerResult(number, attempted, paper.getQuestionCount());</w:t>
      </w:r>
    </w:p>
    <w:p>
      <w:pPr>
        <w:spacing w:after="0" w:before="0" w:line="182" w:lineRule="exact"/>
        <w:ind w:left="510" w:hanging="510"/>
        <w:shd w:val="clear" w:color="auto" w:fill="F5F7FB"/>
      </w:pPr>
      <w:r>
        <w:rPr>
          <w:rFonts w:ascii="Consolas" w:hAnsi="Consolas" w:eastAsia="Consolas"/>
          <w:color w:val="888888"/>
          <w:sz w:val="15"/>
        </w:rPr>
        <w:t xml:space="preserve">222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224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225  </w:t>
      </w:r>
      <w:r>
        <w:rPr>
          <w:rFonts w:ascii="Consolas" w:hAnsi="Consolas" w:eastAsia="Consolas"/>
          <w:sz w:val="15"/>
        </w:rPr>
        <w:t xml:space="preserve">    // Finish and reports</w:t>
      </w:r>
    </w:p>
    <w:p>
      <w:pPr>
        <w:spacing w:after="0" w:before="0" w:line="182" w:lineRule="exact"/>
        <w:ind w:left="510" w:hanging="510"/>
        <w:shd w:val="clear" w:color="auto" w:fill="F5F7FB"/>
      </w:pPr>
      <w:r>
        <w:rPr>
          <w:rFonts w:ascii="Consolas" w:hAnsi="Consolas" w:eastAsia="Consolas"/>
          <w:color w:val="888888"/>
          <w:sz w:val="15"/>
        </w:rPr>
        <w:t xml:space="preserve">226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227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228  </w:t>
      </w:r>
      <w:r>
        <w:rPr>
          <w:rFonts w:ascii="Consolas" w:hAnsi="Consolas" w:eastAsia="Consolas"/>
          <w:sz w:val="15"/>
        </w:rPr>
        <w:t xml:space="preserve">    public FinishResult finish(String sessionId, String token) {</w:t>
      </w:r>
    </w:p>
    <w:p>
      <w:pPr>
        <w:spacing w:after="0" w:before="0" w:line="182" w:lineRule="exact"/>
        <w:ind w:left="510" w:hanging="510"/>
        <w:shd w:val="clear" w:color="auto" w:fill="F5F7FB"/>
      </w:pPr>
      <w:r>
        <w:rPr>
          <w:rFonts w:ascii="Consolas" w:hAnsi="Consolas" w:eastAsia="Consolas"/>
          <w:color w:val="888888"/>
          <w:sz w:val="15"/>
        </w:rPr>
        <w:t xml:space="preserve">229  </w:t>
      </w:r>
      <w:r>
        <w:rPr>
          <w:rFonts w:ascii="Consolas" w:hAnsi="Consolas" w:eastAsia="Consolas"/>
          <w:sz w:val="15"/>
        </w:rPr>
        <w:t xml:space="preserve">        ExamSessionEntity s = authorize(sessionId, token);</w:t>
      </w:r>
    </w:p>
    <w:p>
      <w:pPr>
        <w:spacing w:after="0" w:before="0" w:line="182" w:lineRule="exact"/>
        <w:ind w:left="510" w:hanging="510"/>
        <w:shd w:val="clear" w:color="auto" w:fill="F5F7FB"/>
      </w:pPr>
      <w:r>
        <w:rPr>
          <w:rFonts w:ascii="Consolas" w:hAnsi="Consolas" w:eastAsia="Consolas"/>
          <w:color w:val="888888"/>
          <w:sz w:val="15"/>
        </w:rPr>
        <w:t xml:space="preserve">230  </w:t>
      </w:r>
      <w:r>
        <w:rPr>
          <w:rFonts w:ascii="Consolas" w:hAnsi="Consolas" w:eastAsia="Consolas"/>
          <w:sz w:val="15"/>
        </w:rPr>
        <w:t xml:space="preserve">        if (s.getStatus() == SessionStatus.IN_PROGRESS) {</w:t>
      </w:r>
    </w:p>
    <w:p>
      <w:pPr>
        <w:spacing w:after="0" w:before="0" w:line="182" w:lineRule="exact"/>
        <w:ind w:left="510" w:hanging="510"/>
        <w:shd w:val="clear" w:color="auto" w:fill="F5F7FB"/>
      </w:pPr>
      <w:r>
        <w:rPr>
          <w:rFonts w:ascii="Consolas" w:hAnsi="Consolas" w:eastAsia="Consolas"/>
          <w:color w:val="888888"/>
          <w:sz w:val="15"/>
        </w:rPr>
        <w:t xml:space="preserve">231  </w:t>
      </w:r>
      <w:r>
        <w:rPr>
          <w:rFonts w:ascii="Consolas" w:hAnsi="Consolas" w:eastAsia="Consolas"/>
          <w:sz w:val="15"/>
        </w:rPr>
        <w:t xml:space="preserve">            s.setStatus(SessionStatus.COMPLETED);</w:t>
      </w:r>
    </w:p>
    <w:p>
      <w:pPr>
        <w:spacing w:after="0" w:before="0" w:line="182" w:lineRule="exact"/>
        <w:ind w:left="510" w:hanging="510"/>
        <w:shd w:val="clear" w:color="auto" w:fill="F5F7FB"/>
      </w:pPr>
      <w:r>
        <w:rPr>
          <w:rFonts w:ascii="Consolas" w:hAnsi="Consolas" w:eastAsia="Consolas"/>
          <w:color w:val="888888"/>
          <w:sz w:val="15"/>
        </w:rPr>
        <w:t xml:space="preserve">232  </w:t>
      </w:r>
      <w:r>
        <w:rPr>
          <w:rFonts w:ascii="Consolas" w:hAnsi="Consolas" w:eastAsia="Consolas"/>
          <w:sz w:val="15"/>
        </w:rPr>
        <w:t xml:space="preserve">            s.setFinishedAt(clock.instant());</w:t>
      </w:r>
    </w:p>
    <w:p>
      <w:pPr>
        <w:spacing w:after="0" w:before="0" w:line="182" w:lineRule="exact"/>
        <w:ind w:left="510" w:hanging="510"/>
        <w:shd w:val="clear" w:color="auto" w:fill="F5F7FB"/>
      </w:pPr>
      <w:r>
        <w:rPr>
          <w:rFonts w:ascii="Consolas" w:hAnsi="Consolas" w:eastAsia="Consolas"/>
          <w:color w:val="888888"/>
          <w:sz w:val="15"/>
        </w:rPr>
        <w:t xml:space="preserve">233  </w:t>
      </w:r>
      <w:r>
        <w:rPr>
          <w:rFonts w:ascii="Consolas" w:hAnsi="Consolas" w:eastAsia="Consolas"/>
          <w:sz w:val="15"/>
        </w:rPr>
        <w:t xml:space="preserve">            s = sessions.save(s);</w:t>
      </w:r>
    </w:p>
    <w:p>
      <w:pPr>
        <w:spacing w:after="0" w:before="0" w:line="182" w:lineRule="exact"/>
        <w:ind w:left="510" w:hanging="510"/>
        <w:shd w:val="clear" w:color="auto" w:fill="F5F7FB"/>
      </w:pPr>
      <w:r>
        <w:rPr>
          <w:rFonts w:ascii="Consolas" w:hAnsi="Consolas" w:eastAsia="Consolas"/>
          <w:color w:val="888888"/>
          <w:sz w:val="15"/>
        </w:rPr>
        <w:t xml:space="preserve">234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235  </w:t>
      </w:r>
      <w:r>
        <w:rPr>
          <w:rFonts w:ascii="Consolas" w:hAnsi="Consolas" w:eastAsia="Consolas"/>
          <w:sz w:val="15"/>
        </w:rPr>
        <w:t xml:space="preserve">        ExamMonitor m = buildMonitor(s);</w:t>
      </w:r>
    </w:p>
    <w:p>
      <w:pPr>
        <w:spacing w:after="0" w:before="0" w:line="182" w:lineRule="exact"/>
        <w:ind w:left="510" w:hanging="510"/>
        <w:shd w:val="clear" w:color="auto" w:fill="F5F7FB"/>
      </w:pPr>
      <w:r>
        <w:rPr>
          <w:rFonts w:ascii="Consolas" w:hAnsi="Consolas" w:eastAsia="Consolas"/>
          <w:color w:val="888888"/>
          <w:sz w:val="15"/>
        </w:rPr>
        <w:t xml:space="preserve">236  </w:t>
      </w:r>
      <w:r>
        <w:rPr>
          <w:rFonts w:ascii="Consolas" w:hAnsi="Consolas" w:eastAsia="Consolas"/>
          <w:sz w:val="15"/>
        </w:rPr>
        <w:t xml:space="preserve">        reports.save(s, m);</w:t>
      </w:r>
    </w:p>
    <w:p>
      <w:pPr>
        <w:spacing w:after="0" w:before="0" w:line="182" w:lineRule="exact"/>
        <w:ind w:left="510" w:hanging="510"/>
        <w:shd w:val="clear" w:color="auto" w:fill="F5F7FB"/>
      </w:pPr>
      <w:r>
        <w:rPr>
          <w:rFonts w:ascii="Consolas" w:hAnsi="Consolas" w:eastAsia="Consolas"/>
          <w:color w:val="888888"/>
          <w:sz w:val="15"/>
        </w:rPr>
        <w:t xml:space="preserve">237  </w:t>
      </w:r>
      <w:r>
        <w:rPr>
          <w:rFonts w:ascii="Consolas" w:hAnsi="Consolas" w:eastAsia="Consolas"/>
          <w:sz w:val="15"/>
        </w:rPr>
        <w:t xml:space="preserve">        List&lt;ReviewItem&gt; review = new ArrayList&lt;&gt;();</w:t>
      </w:r>
    </w:p>
    <w:p>
      <w:pPr>
        <w:spacing w:after="0" w:before="0" w:line="182" w:lineRule="exact"/>
        <w:ind w:left="510" w:hanging="510"/>
        <w:shd w:val="clear" w:color="auto" w:fill="F5F7FB"/>
      </w:pPr>
      <w:r>
        <w:rPr>
          <w:rFonts w:ascii="Consolas" w:hAnsi="Consolas" w:eastAsia="Consolas"/>
          <w:color w:val="888888"/>
          <w:sz w:val="15"/>
        </w:rPr>
        <w:t xml:space="preserve">238  </w:t>
      </w:r>
      <w:r>
        <w:rPr>
          <w:rFonts w:ascii="Consolas" w:hAnsi="Consolas" w:eastAsia="Consolas"/>
          <w:sz w:val="15"/>
        </w:rPr>
        <w:t xml:space="preserve">        TestPaper paper = m.getPaper();</w:t>
      </w:r>
    </w:p>
    <w:p>
      <w:pPr>
        <w:spacing w:after="0" w:before="0" w:line="182" w:lineRule="exact"/>
        <w:ind w:left="510" w:hanging="510"/>
        <w:shd w:val="clear" w:color="auto" w:fill="F5F7FB"/>
      </w:pPr>
      <w:r>
        <w:rPr>
          <w:rFonts w:ascii="Consolas" w:hAnsi="Consolas" w:eastAsia="Consolas"/>
          <w:color w:val="888888"/>
          <w:sz w:val="15"/>
        </w:rPr>
        <w:t xml:space="preserve">239  </w:t>
      </w:r>
      <w:r>
        <w:rPr>
          <w:rFonts w:ascii="Consolas" w:hAnsi="Consolas" w:eastAsia="Consolas"/>
          <w:sz w:val="15"/>
        </w:rPr>
        <w:t xml:space="preserve">        for (int i = 1; i &lt;= paper.getQuestionCount(); i++) {</w:t>
      </w:r>
    </w:p>
    <w:p>
      <w:pPr>
        <w:spacing w:after="0" w:before="0" w:line="182" w:lineRule="exact"/>
        <w:ind w:left="510" w:hanging="510"/>
        <w:shd w:val="clear" w:color="auto" w:fill="F5F7FB"/>
      </w:pPr>
      <w:r>
        <w:rPr>
          <w:rFonts w:ascii="Consolas" w:hAnsi="Consolas" w:eastAsia="Consolas"/>
          <w:color w:val="888888"/>
          <w:sz w:val="15"/>
        </w:rPr>
        <w:t xml:space="preserve">240  </w:t>
      </w:r>
      <w:r>
        <w:rPr>
          <w:rFonts w:ascii="Consolas" w:hAnsi="Consolas" w:eastAsia="Consolas"/>
          <w:sz w:val="15"/>
        </w:rPr>
        <w:t xml:space="preserve">            Question q = paper.getQuestion(i - 1);</w:t>
      </w:r>
    </w:p>
    <w:p>
      <w:pPr>
        <w:spacing w:after="0" w:before="0" w:line="182" w:lineRule="exact"/>
        <w:ind w:left="510" w:hanging="510"/>
        <w:shd w:val="clear" w:color="auto" w:fill="F5F7FB"/>
      </w:pPr>
      <w:r>
        <w:rPr>
          <w:rFonts w:ascii="Consolas" w:hAnsi="Consolas" w:eastAsia="Consolas"/>
          <w:color w:val="888888"/>
          <w:sz w:val="15"/>
        </w:rPr>
        <w:t xml:space="preserve">241  </w:t>
      </w:r>
      <w:r>
        <w:rPr>
          <w:rFonts w:ascii="Consolas" w:hAnsi="Consolas" w:eastAsia="Consolas"/>
          <w:sz w:val="15"/>
        </w:rPr>
        <w:t xml:space="preserve">            Character chosen = m.getAnswers().get(i);</w:t>
      </w:r>
    </w:p>
    <w:p>
      <w:pPr>
        <w:spacing w:after="0" w:before="0" w:line="182" w:lineRule="exact"/>
        <w:ind w:left="510" w:hanging="510"/>
        <w:shd w:val="clear" w:color="auto" w:fill="F5F7FB"/>
      </w:pPr>
      <w:r>
        <w:rPr>
          <w:rFonts w:ascii="Consolas" w:hAnsi="Consolas" w:eastAsia="Consolas"/>
          <w:color w:val="888888"/>
          <w:sz w:val="15"/>
        </w:rPr>
        <w:t xml:space="preserve">242  </w:t>
      </w:r>
      <w:r>
        <w:rPr>
          <w:rFonts w:ascii="Consolas" w:hAnsi="Consolas" w:eastAsia="Consolas"/>
          <w:sz w:val="15"/>
        </w:rPr>
        <w:t xml:space="preserve">            boolean ok = chosen != null &amp;&amp; q.isCorrect(chosen);</w:t>
      </w:r>
    </w:p>
    <w:p>
      <w:pPr>
        <w:spacing w:after="0" w:before="0" w:line="182" w:lineRule="exact"/>
        <w:ind w:left="510" w:hanging="510"/>
        <w:shd w:val="clear" w:color="auto" w:fill="F5F7FB"/>
      </w:pPr>
      <w:r>
        <w:rPr>
          <w:rFonts w:ascii="Consolas" w:hAnsi="Consolas" w:eastAsia="Consolas"/>
          <w:color w:val="888888"/>
          <w:sz w:val="15"/>
        </w:rPr>
        <w:t xml:space="preserve">243  </w:t>
      </w:r>
      <w:r>
        <w:rPr>
          <w:rFonts w:ascii="Consolas" w:hAnsi="Consolas" w:eastAsia="Consolas"/>
          <w:sz w:val="15"/>
        </w:rPr>
        <w:t xml:space="preserve">            review.add(new ReviewItem(i, q.getText(), java.util.Arrays.asList(q.getOptions()),</w:t>
      </w:r>
    </w:p>
    <w:p>
      <w:pPr>
        <w:spacing w:after="0" w:before="0" w:line="182" w:lineRule="exact"/>
        <w:ind w:left="510" w:hanging="510"/>
        <w:shd w:val="clear" w:color="auto" w:fill="F5F7FB"/>
      </w:pPr>
      <w:r>
        <w:rPr>
          <w:rFonts w:ascii="Consolas" w:hAnsi="Consolas" w:eastAsia="Consolas"/>
          <w:color w:val="888888"/>
          <w:sz w:val="15"/>
        </w:rPr>
        <w:t xml:space="preserve">244  </w:t>
      </w:r>
      <w:r>
        <w:rPr>
          <w:rFonts w:ascii="Consolas" w:hAnsi="Consolas" w:eastAsia="Consolas"/>
          <w:sz w:val="15"/>
        </w:rPr>
        <w:t xml:space="preserve">                    chosen == null ? null : String.valueOf(chosen), String.valueOf(q.getCorrectOption()), ok, ok ? q.getMarks() : 0));</w:t>
      </w:r>
    </w:p>
    <w:p>
      <w:pPr>
        <w:spacing w:after="0" w:before="0" w:line="182" w:lineRule="exact"/>
        <w:ind w:left="510" w:hanging="510"/>
        <w:shd w:val="clear" w:color="auto" w:fill="F5F7FB"/>
      </w:pPr>
      <w:r>
        <w:rPr>
          <w:rFonts w:ascii="Consolas" w:hAnsi="Consolas" w:eastAsia="Consolas"/>
          <w:color w:val="888888"/>
          <w:sz w:val="15"/>
        </w:rPr>
        <w:t xml:space="preserve">245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246  </w:t>
      </w:r>
      <w:r>
        <w:rPr>
          <w:rFonts w:ascii="Consolas" w:hAnsi="Consolas" w:eastAsia="Consolas"/>
          <w:sz w:val="15"/>
        </w:rPr>
        <w:t xml:space="preserve">        return new FinishResult(s.getId(), m.getMarksObtained(), paper.getTotalMarks(), m.getQuestionsAttempted(),</w:t>
      </w:r>
    </w:p>
    <w:p>
      <w:pPr>
        <w:spacing w:after="0" w:before="0" w:line="182" w:lineRule="exact"/>
        <w:ind w:left="510" w:hanging="510"/>
        <w:shd w:val="clear" w:color="auto" w:fill="F5F7FB"/>
      </w:pPr>
      <w:r>
        <w:rPr>
          <w:rFonts w:ascii="Consolas" w:hAnsi="Consolas" w:eastAsia="Consolas"/>
          <w:color w:val="888888"/>
          <w:sz w:val="15"/>
        </w:rPr>
        <w:t xml:space="preserve">247  </w:t>
      </w:r>
      <w:r>
        <w:rPr>
          <w:rFonts w:ascii="Consolas" w:hAnsi="Consolas" w:eastAsia="Consolas"/>
          <w:sz w:val="15"/>
        </w:rPr>
        <w:t xml:space="preserve">                paper.getQuestionCount(), m.calculateScore(), m.classifyRisk(), reports.fileName(s), review, buildState(s));</w:t>
      </w:r>
    </w:p>
    <w:p>
      <w:pPr>
        <w:spacing w:after="0" w:before="0" w:line="182" w:lineRule="exact"/>
        <w:ind w:left="510" w:hanging="510"/>
        <w:shd w:val="clear" w:color="auto" w:fill="F5F7FB"/>
      </w:pPr>
      <w:r>
        <w:rPr>
          <w:rFonts w:ascii="Consolas" w:hAnsi="Consolas" w:eastAsia="Consolas"/>
          <w:color w:val="888888"/>
          <w:sz w:val="15"/>
        </w:rPr>
        <w:t xml:space="preserve">248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250  </w:t>
      </w:r>
      <w:r>
        <w:rPr>
          <w:rFonts w:ascii="Consolas" w:hAnsi="Consolas" w:eastAsia="Consolas"/>
          <w:sz w:val="15"/>
        </w:rPr>
        <w:t xml:space="preserve">    public ReportResult report(String sessionId, String token) {</w:t>
      </w:r>
    </w:p>
    <w:p>
      <w:pPr>
        <w:spacing w:after="0" w:before="0" w:line="182" w:lineRule="exact"/>
        <w:ind w:left="510" w:hanging="510"/>
        <w:shd w:val="clear" w:color="auto" w:fill="F5F7FB"/>
      </w:pPr>
      <w:r>
        <w:rPr>
          <w:rFonts w:ascii="Consolas" w:hAnsi="Consolas" w:eastAsia="Consolas"/>
          <w:color w:val="888888"/>
          <w:sz w:val="15"/>
        </w:rPr>
        <w:t xml:space="preserve">251  </w:t>
      </w:r>
      <w:r>
        <w:rPr>
          <w:rFonts w:ascii="Consolas" w:hAnsi="Consolas" w:eastAsia="Consolas"/>
          <w:sz w:val="15"/>
        </w:rPr>
        <w:t xml:space="preserve">        ExamSessionEntity s = authorize(sessionId, token);</w:t>
      </w:r>
    </w:p>
    <w:p>
      <w:pPr>
        <w:spacing w:after="0" w:before="0" w:line="182" w:lineRule="exact"/>
        <w:ind w:left="510" w:hanging="510"/>
        <w:shd w:val="clear" w:color="auto" w:fill="F5F7FB"/>
      </w:pPr>
      <w:r>
        <w:rPr>
          <w:rFonts w:ascii="Consolas" w:hAnsi="Consolas" w:eastAsia="Consolas"/>
          <w:color w:val="888888"/>
          <w:sz w:val="15"/>
        </w:rPr>
        <w:t xml:space="preserve">252  </w:t>
      </w:r>
      <w:r>
        <w:rPr>
          <w:rFonts w:ascii="Consolas" w:hAnsi="Consolas" w:eastAsia="Consolas"/>
          <w:sz w:val="15"/>
        </w:rPr>
        <w:t xml:space="preserve">        requireCompleted(s);</w:t>
      </w:r>
    </w:p>
    <w:p>
      <w:pPr>
        <w:spacing w:after="0" w:before="0" w:line="182" w:lineRule="exact"/>
        <w:ind w:left="510" w:hanging="510"/>
        <w:shd w:val="clear" w:color="auto" w:fill="F5F7FB"/>
      </w:pPr>
      <w:r>
        <w:rPr>
          <w:rFonts w:ascii="Consolas" w:hAnsi="Consolas" w:eastAsia="Consolas"/>
          <w:color w:val="888888"/>
          <w:sz w:val="15"/>
        </w:rPr>
        <w:t xml:space="preserve">253  </w:t>
      </w:r>
      <w:r>
        <w:rPr>
          <w:rFonts w:ascii="Consolas" w:hAnsi="Consolas" w:eastAsia="Consolas"/>
          <w:sz w:val="15"/>
        </w:rPr>
        <w:t xml:space="preserve">        String text = reports.save(s, buildMonitor(s));</w:t>
      </w:r>
    </w:p>
    <w:p>
      <w:pPr>
        <w:spacing w:after="0" w:before="0" w:line="182" w:lineRule="exact"/>
        <w:ind w:left="510" w:hanging="510"/>
        <w:shd w:val="clear" w:color="auto" w:fill="F5F7FB"/>
      </w:pPr>
      <w:r>
        <w:rPr>
          <w:rFonts w:ascii="Consolas" w:hAnsi="Consolas" w:eastAsia="Consolas"/>
          <w:color w:val="888888"/>
          <w:sz w:val="15"/>
        </w:rPr>
        <w:t xml:space="preserve">254  </w:t>
      </w:r>
      <w:r>
        <w:rPr>
          <w:rFonts w:ascii="Consolas" w:hAnsi="Consolas" w:eastAsia="Consolas"/>
          <w:sz w:val="15"/>
        </w:rPr>
        <w:t xml:space="preserve">        return new ReportResult(s.getId(), reports.fileName(s), text);</w:t>
      </w:r>
    </w:p>
    <w:p>
      <w:pPr>
        <w:spacing w:after="0" w:before="0" w:line="182" w:lineRule="exact"/>
        <w:ind w:left="510" w:hanging="510"/>
        <w:shd w:val="clear" w:color="auto" w:fill="F5F7FB"/>
      </w:pPr>
      <w:r>
        <w:rPr>
          <w:rFonts w:ascii="Consolas" w:hAnsi="Consolas" w:eastAsia="Consolas"/>
          <w:color w:val="888888"/>
          <w:sz w:val="15"/>
        </w:rPr>
        <w:t xml:space="preserve">255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257  </w:t>
      </w:r>
      <w:r>
        <w:rPr>
          <w:rFonts w:ascii="Consolas" w:hAnsi="Consolas" w:eastAsia="Consolas"/>
          <w:sz w:val="15"/>
        </w:rPr>
        <w:t xml:space="preserve">    /** Returns {fileName, text}. */</w:t>
      </w:r>
    </w:p>
    <w:p>
      <w:pPr>
        <w:spacing w:after="0" w:before="0" w:line="182" w:lineRule="exact"/>
        <w:ind w:left="510" w:hanging="510"/>
        <w:shd w:val="clear" w:color="auto" w:fill="F5F7FB"/>
      </w:pPr>
      <w:r>
        <w:rPr>
          <w:rFonts w:ascii="Consolas" w:hAnsi="Consolas" w:eastAsia="Consolas"/>
          <w:color w:val="888888"/>
          <w:sz w:val="15"/>
        </w:rPr>
        <w:t xml:space="preserve">258  </w:t>
      </w:r>
      <w:r>
        <w:rPr>
          <w:rFonts w:ascii="Consolas" w:hAnsi="Consolas" w:eastAsia="Consolas"/>
          <w:sz w:val="15"/>
        </w:rPr>
        <w:t xml:space="preserve">    public String[] reportForDownload(String sessionId, String token) {</w:t>
      </w:r>
    </w:p>
    <w:p>
      <w:pPr>
        <w:spacing w:after="0" w:before="0" w:line="182" w:lineRule="exact"/>
        <w:ind w:left="510" w:hanging="510"/>
        <w:shd w:val="clear" w:color="auto" w:fill="F5F7FB"/>
      </w:pPr>
      <w:r>
        <w:rPr>
          <w:rFonts w:ascii="Consolas" w:hAnsi="Consolas" w:eastAsia="Consolas"/>
          <w:color w:val="888888"/>
          <w:sz w:val="15"/>
        </w:rPr>
        <w:t xml:space="preserve">259  </w:t>
      </w:r>
      <w:r>
        <w:rPr>
          <w:rFonts w:ascii="Consolas" w:hAnsi="Consolas" w:eastAsia="Consolas"/>
          <w:sz w:val="15"/>
        </w:rPr>
        <w:t xml:space="preserve">        ReportResult r = report(sessionId, token);</w:t>
      </w:r>
    </w:p>
    <w:p>
      <w:pPr>
        <w:spacing w:after="0" w:before="0" w:line="182" w:lineRule="exact"/>
        <w:ind w:left="510" w:hanging="510"/>
        <w:shd w:val="clear" w:color="auto" w:fill="F5F7FB"/>
      </w:pPr>
      <w:r>
        <w:rPr>
          <w:rFonts w:ascii="Consolas" w:hAnsi="Consolas" w:eastAsia="Consolas"/>
          <w:color w:val="888888"/>
          <w:sz w:val="15"/>
        </w:rPr>
        <w:t xml:space="preserve">260  </w:t>
      </w:r>
      <w:r>
        <w:rPr>
          <w:rFonts w:ascii="Consolas" w:hAnsi="Consolas" w:eastAsia="Consolas"/>
          <w:sz w:val="15"/>
        </w:rPr>
        <w:t xml:space="preserve">        return new String[]{r.fileName(), r.report()};</w:t>
      </w:r>
    </w:p>
    <w:p>
      <w:pPr>
        <w:spacing w:after="0" w:before="0" w:line="182" w:lineRule="exact"/>
        <w:ind w:left="510" w:hanging="510"/>
        <w:shd w:val="clear" w:color="auto" w:fill="F5F7FB"/>
      </w:pPr>
      <w:r>
        <w:rPr>
          <w:rFonts w:ascii="Consolas" w:hAnsi="Consolas" w:eastAsia="Consolas"/>
          <w:color w:val="888888"/>
          <w:sz w:val="15"/>
        </w:rPr>
        <w:t xml:space="preserve">261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263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264  </w:t>
      </w:r>
      <w:r>
        <w:rPr>
          <w:rFonts w:ascii="Consolas" w:hAnsi="Consolas" w:eastAsia="Consolas"/>
          <w:sz w:val="15"/>
        </w:rPr>
        <w:t xml:space="preserve">    // helpers</w:t>
      </w:r>
    </w:p>
    <w:p>
      <w:pPr>
        <w:spacing w:after="0" w:before="0" w:line="182" w:lineRule="exact"/>
        <w:ind w:left="510" w:hanging="510"/>
        <w:shd w:val="clear" w:color="auto" w:fill="F5F7FB"/>
      </w:pPr>
      <w:r>
        <w:rPr>
          <w:rFonts w:ascii="Consolas" w:hAnsi="Consolas" w:eastAsia="Consolas"/>
          <w:color w:val="888888"/>
          <w:sz w:val="15"/>
        </w:rPr>
        <w:t xml:space="preserve">265  </w:t>
      </w:r>
      <w:r>
        <w:rPr>
          <w:rFonts w:ascii="Consolas" w:hAnsi="Consolas" w:eastAsia="Consolas"/>
          <w:sz w:val="15"/>
        </w:rPr>
        <w:t xml:space="preserve">    // =====================================================================================</w:t>
      </w:r>
    </w:p>
    <w:p>
      <w:pPr>
        <w:spacing w:after="0" w:before="0" w:line="182" w:lineRule="exact"/>
        <w:ind w:left="510" w:hanging="510"/>
        <w:shd w:val="clear" w:color="auto" w:fill="F5F7FB"/>
      </w:pPr>
      <w:r>
        <w:rPr>
          <w:rFonts w:ascii="Consolas" w:hAnsi="Consolas" w:eastAsia="Consolas"/>
          <w:color w:val="888888"/>
          <w:sz w:val="15"/>
        </w:rPr>
        <w:t xml:space="preserve">266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267  </w:t>
      </w:r>
      <w:r>
        <w:rPr>
          <w:rFonts w:ascii="Consolas" w:hAnsi="Consolas" w:eastAsia="Consolas"/>
          <w:sz w:val="15"/>
        </w:rPr>
        <w:t xml:space="preserve">    private ExamSessionEntity authorize(String sessionId, String token) {</w:t>
      </w:r>
    </w:p>
    <w:p>
      <w:pPr>
        <w:spacing w:after="0" w:before="0" w:line="182" w:lineRule="exact"/>
        <w:ind w:left="510" w:hanging="510"/>
        <w:shd w:val="clear" w:color="auto" w:fill="F5F7FB"/>
      </w:pPr>
      <w:r>
        <w:rPr>
          <w:rFonts w:ascii="Consolas" w:hAnsi="Consolas" w:eastAsia="Consolas"/>
          <w:color w:val="888888"/>
          <w:sz w:val="15"/>
        </w:rPr>
        <w:t xml:space="preserve">268  </w:t>
      </w:r>
      <w:r>
        <w:rPr>
          <w:rFonts w:ascii="Consolas" w:hAnsi="Consolas" w:eastAsia="Consolas"/>
          <w:sz w:val="15"/>
        </w:rPr>
        <w:t xml:space="preserve">        ExamSessionEntity s = sessions.findById(sessionId)</w:t>
      </w:r>
    </w:p>
    <w:p>
      <w:pPr>
        <w:spacing w:after="0" w:before="0" w:line="182" w:lineRule="exact"/>
        <w:ind w:left="510" w:hanging="510"/>
        <w:shd w:val="clear" w:color="auto" w:fill="F5F7FB"/>
      </w:pPr>
      <w:r>
        <w:rPr>
          <w:rFonts w:ascii="Consolas" w:hAnsi="Consolas" w:eastAsia="Consolas"/>
          <w:color w:val="888888"/>
          <w:sz w:val="15"/>
        </w:rPr>
        <w:t xml:space="preserve">269  </w:t>
      </w:r>
      <w:r>
        <w:rPr>
          <w:rFonts w:ascii="Consolas" w:hAnsi="Consolas" w:eastAsia="Consolas"/>
          <w:sz w:val="15"/>
        </w:rPr>
        <w:t xml:space="preserve">                .orElseThrow(() -&gt; new ApiException(404, "Exam session not found."));</w:t>
      </w:r>
    </w:p>
    <w:p>
      <w:pPr>
        <w:spacing w:after="0" w:before="0" w:line="182" w:lineRule="exact"/>
        <w:ind w:left="510" w:hanging="510"/>
        <w:shd w:val="clear" w:color="auto" w:fill="F5F7FB"/>
      </w:pPr>
      <w:r>
        <w:rPr>
          <w:rFonts w:ascii="Consolas" w:hAnsi="Consolas" w:eastAsia="Consolas"/>
          <w:color w:val="888888"/>
          <w:sz w:val="15"/>
        </w:rPr>
        <w:t xml:space="preserve">270  </w:t>
      </w:r>
      <w:r>
        <w:rPr>
          <w:rFonts w:ascii="Consolas" w:hAnsi="Consolas" w:eastAsia="Consolas"/>
          <w:sz w:val="15"/>
        </w:rPr>
        <w:t xml:space="preserve">        if (token == null || token.isBlank()) {</w:t>
      </w:r>
    </w:p>
    <w:p>
      <w:pPr>
        <w:spacing w:after="0" w:before="0" w:line="182" w:lineRule="exact"/>
        <w:ind w:left="510" w:hanging="510"/>
        <w:shd w:val="clear" w:color="auto" w:fill="F5F7FB"/>
      </w:pPr>
      <w:r>
        <w:rPr>
          <w:rFonts w:ascii="Consolas" w:hAnsi="Consolas" w:eastAsia="Consolas"/>
          <w:color w:val="888888"/>
          <w:sz w:val="15"/>
        </w:rPr>
        <w:t xml:space="preserve">271  </w:t>
      </w:r>
      <w:r>
        <w:rPr>
          <w:rFonts w:ascii="Consolas" w:hAnsi="Consolas" w:eastAsia="Consolas"/>
          <w:sz w:val="15"/>
        </w:rPr>
        <w:t xml:space="preserve">            throw new ApiException(401, "Missing X-Session-Token header.");</w:t>
      </w:r>
    </w:p>
    <w:p>
      <w:pPr>
        <w:spacing w:after="0" w:before="0" w:line="182" w:lineRule="exact"/>
        <w:ind w:left="510" w:hanging="510"/>
        <w:shd w:val="clear" w:color="auto" w:fill="F5F7FB"/>
      </w:pPr>
      <w:r>
        <w:rPr>
          <w:rFonts w:ascii="Consolas" w:hAnsi="Consolas" w:eastAsia="Consolas"/>
          <w:color w:val="888888"/>
          <w:sz w:val="15"/>
        </w:rPr>
        <w:t xml:space="preserve">272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273  </w:t>
      </w:r>
      <w:r>
        <w:rPr>
          <w:rFonts w:ascii="Consolas" w:hAnsi="Consolas" w:eastAsia="Consolas"/>
          <w:sz w:val="15"/>
        </w:rPr>
        <w:t xml:space="preserve">        if (!MessageDigest.isEqual(hash(token).getBytes(StandardCharsets.UTF_8), s.getTokenHash().getBytes(StandardCharsets.UTF_8))) {</w:t>
      </w:r>
    </w:p>
    <w:p>
      <w:pPr>
        <w:spacing w:after="0" w:before="0" w:line="182" w:lineRule="exact"/>
        <w:ind w:left="510" w:hanging="510"/>
        <w:shd w:val="clear" w:color="auto" w:fill="F5F7FB"/>
      </w:pPr>
      <w:r>
        <w:rPr>
          <w:rFonts w:ascii="Consolas" w:hAnsi="Consolas" w:eastAsia="Consolas"/>
          <w:color w:val="888888"/>
          <w:sz w:val="15"/>
        </w:rPr>
        <w:t xml:space="preserve">274  </w:t>
      </w:r>
      <w:r>
        <w:rPr>
          <w:rFonts w:ascii="Consolas" w:hAnsi="Consolas" w:eastAsia="Consolas"/>
          <w:sz w:val="15"/>
        </w:rPr>
        <w:t xml:space="preserve">            throw new ApiException(403, "This session token does not belong to that exam session.");</w:t>
      </w:r>
    </w:p>
    <w:p>
      <w:pPr>
        <w:spacing w:after="0" w:before="0" w:line="182" w:lineRule="exact"/>
        <w:ind w:left="510" w:hanging="510"/>
        <w:shd w:val="clear" w:color="auto" w:fill="F5F7FB"/>
      </w:pPr>
      <w:r>
        <w:rPr>
          <w:rFonts w:ascii="Consolas" w:hAnsi="Consolas" w:eastAsia="Consolas"/>
          <w:color w:val="888888"/>
          <w:sz w:val="15"/>
        </w:rPr>
        <w:t xml:space="preserve">275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276  </w:t>
      </w:r>
      <w:r>
        <w:rPr>
          <w:rFonts w:ascii="Consolas" w:hAnsi="Consolas" w:eastAsia="Consolas"/>
          <w:sz w:val="15"/>
        </w:rPr>
        <w:t xml:space="preserve">        s.setLastSeenAt(clock.instant());</w:t>
      </w:r>
    </w:p>
    <w:p>
      <w:pPr>
        <w:spacing w:after="0" w:before="0" w:line="182" w:lineRule="exact"/>
        <w:ind w:left="510" w:hanging="510"/>
        <w:shd w:val="clear" w:color="auto" w:fill="F5F7FB"/>
      </w:pPr>
      <w:r>
        <w:rPr>
          <w:rFonts w:ascii="Consolas" w:hAnsi="Consolas" w:eastAsia="Consolas"/>
          <w:color w:val="888888"/>
          <w:sz w:val="15"/>
        </w:rPr>
        <w:t xml:space="preserve">277  </w:t>
      </w:r>
      <w:r>
        <w:rPr>
          <w:rFonts w:ascii="Consolas" w:hAnsi="Consolas" w:eastAsia="Consolas"/>
          <w:sz w:val="15"/>
        </w:rPr>
        <w:t xml:space="preserve">        return sessions.save(s);</w:t>
      </w:r>
    </w:p>
    <w:p>
      <w:pPr>
        <w:spacing w:after="0" w:before="0" w:line="182" w:lineRule="exact"/>
        <w:ind w:left="510" w:hanging="510"/>
        <w:shd w:val="clear" w:color="auto" w:fill="F5F7FB"/>
      </w:pPr>
      <w:r>
        <w:rPr>
          <w:rFonts w:ascii="Consolas" w:hAnsi="Consolas" w:eastAsia="Consolas"/>
          <w:color w:val="888888"/>
          <w:sz w:val="15"/>
        </w:rPr>
        <w:t xml:space="preserve">278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280  </w:t>
      </w:r>
      <w:r>
        <w:rPr>
          <w:rFonts w:ascii="Consolas" w:hAnsi="Consolas" w:eastAsia="Consolas"/>
          <w:sz w:val="15"/>
        </w:rPr>
        <w:t xml:space="preserve">    private void requireInProgress(ExamSessionEntity s) {</w:t>
      </w:r>
    </w:p>
    <w:p>
      <w:pPr>
        <w:spacing w:after="0" w:before="0" w:line="182" w:lineRule="exact"/>
        <w:ind w:left="510" w:hanging="510"/>
        <w:shd w:val="clear" w:color="auto" w:fill="F5F7FB"/>
      </w:pPr>
      <w:r>
        <w:rPr>
          <w:rFonts w:ascii="Consolas" w:hAnsi="Consolas" w:eastAsia="Consolas"/>
          <w:color w:val="888888"/>
          <w:sz w:val="15"/>
        </w:rPr>
        <w:t xml:space="preserve">281  </w:t>
      </w:r>
      <w:r>
        <w:rPr>
          <w:rFonts w:ascii="Consolas" w:hAnsi="Consolas" w:eastAsia="Consolas"/>
          <w:sz w:val="15"/>
        </w:rPr>
        <w:t xml:space="preserve">        if (s.getStatus() != SessionStatus.IN_PROGRESS) {</w:t>
      </w:r>
    </w:p>
    <w:p>
      <w:pPr>
        <w:spacing w:after="0" w:before="0" w:line="182" w:lineRule="exact"/>
        <w:ind w:left="510" w:hanging="510"/>
        <w:shd w:val="clear" w:color="auto" w:fill="F5F7FB"/>
      </w:pPr>
      <w:r>
        <w:rPr>
          <w:rFonts w:ascii="Consolas" w:hAnsi="Consolas" w:eastAsia="Consolas"/>
          <w:color w:val="888888"/>
          <w:sz w:val="15"/>
        </w:rPr>
        <w:t xml:space="preserve">282  </w:t>
      </w:r>
      <w:r>
        <w:rPr>
          <w:rFonts w:ascii="Consolas" w:hAnsi="Consolas" w:eastAsia="Consolas"/>
          <w:sz w:val="15"/>
        </w:rPr>
        <w:t xml:space="preserve">            throw new ApiException(409, "This exam has already been submitted.");</w:t>
      </w:r>
    </w:p>
    <w:p>
      <w:pPr>
        <w:spacing w:after="0" w:before="0" w:line="182" w:lineRule="exact"/>
        <w:ind w:left="510" w:hanging="510"/>
        <w:shd w:val="clear" w:color="auto" w:fill="F5F7FB"/>
      </w:pPr>
      <w:r>
        <w:rPr>
          <w:rFonts w:ascii="Consolas" w:hAnsi="Consolas" w:eastAsia="Consolas"/>
          <w:color w:val="888888"/>
          <w:sz w:val="15"/>
        </w:rPr>
        <w:t xml:space="preserve">283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286  </w:t>
      </w:r>
      <w:r>
        <w:rPr>
          <w:rFonts w:ascii="Consolas" w:hAnsi="Consolas" w:eastAsia="Consolas"/>
          <w:sz w:val="15"/>
        </w:rPr>
        <w:t xml:space="preserve">    private void requireCompleted(ExamSessionEntity s) {</w:t>
      </w:r>
    </w:p>
    <w:p>
      <w:pPr>
        <w:spacing w:after="0" w:before="0" w:line="182" w:lineRule="exact"/>
        <w:ind w:left="510" w:hanging="510"/>
        <w:shd w:val="clear" w:color="auto" w:fill="F5F7FB"/>
      </w:pPr>
      <w:r>
        <w:rPr>
          <w:rFonts w:ascii="Consolas" w:hAnsi="Consolas" w:eastAsia="Consolas"/>
          <w:color w:val="888888"/>
          <w:sz w:val="15"/>
        </w:rPr>
        <w:t xml:space="preserve">287  </w:t>
      </w:r>
      <w:r>
        <w:rPr>
          <w:rFonts w:ascii="Consolas" w:hAnsi="Consolas" w:eastAsia="Consolas"/>
          <w:sz w:val="15"/>
        </w:rPr>
        <w:t xml:space="preserve">        if (s.getStatus() != SessionStatus.COMPLETED) {</w:t>
      </w:r>
    </w:p>
    <w:p>
      <w:pPr>
        <w:spacing w:after="0" w:before="0" w:line="182" w:lineRule="exact"/>
        <w:ind w:left="510" w:hanging="510"/>
        <w:shd w:val="clear" w:color="auto" w:fill="F5F7FB"/>
      </w:pPr>
      <w:r>
        <w:rPr>
          <w:rFonts w:ascii="Consolas" w:hAnsi="Consolas" w:eastAsia="Consolas"/>
          <w:color w:val="888888"/>
          <w:sz w:val="15"/>
        </w:rPr>
        <w:t xml:space="preserve">288  </w:t>
      </w:r>
      <w:r>
        <w:rPr>
          <w:rFonts w:ascii="Consolas" w:hAnsi="Consolas" w:eastAsia="Consolas"/>
          <w:sz w:val="15"/>
        </w:rPr>
        <w:t xml:space="preserve">            throw new ApiException(409, "Finish the exam before generating the report.");</w:t>
      </w:r>
    </w:p>
    <w:p>
      <w:pPr>
        <w:spacing w:after="0" w:before="0" w:line="182" w:lineRule="exact"/>
        <w:ind w:left="510" w:hanging="510"/>
        <w:shd w:val="clear" w:color="auto" w:fill="F5F7FB"/>
      </w:pPr>
      <w:r>
        <w:rPr>
          <w:rFonts w:ascii="Consolas" w:hAnsi="Consolas" w:eastAsia="Consolas"/>
          <w:color w:val="888888"/>
          <w:sz w:val="15"/>
        </w:rPr>
        <w:t xml:space="preserve">289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292  </w:t>
      </w:r>
      <w:r>
        <w:rPr>
          <w:rFonts w:ascii="Consolas" w:hAnsi="Consolas" w:eastAsia="Consolas"/>
          <w:sz w:val="15"/>
        </w:rPr>
        <w:t xml:space="preserve">    /** Clients may only claim BROWSER_EXTENSION or SIMULATED_DEMO; SERVER_RULE is reserved for the server. */</w:t>
      </w:r>
    </w:p>
    <w:p>
      <w:pPr>
        <w:spacing w:after="0" w:before="0" w:line="182" w:lineRule="exact"/>
        <w:ind w:left="510" w:hanging="510"/>
        <w:shd w:val="clear" w:color="auto" w:fill="F5F7FB"/>
      </w:pPr>
      <w:r>
        <w:rPr>
          <w:rFonts w:ascii="Consolas" w:hAnsi="Consolas" w:eastAsia="Consolas"/>
          <w:color w:val="888888"/>
          <w:sz w:val="15"/>
        </w:rPr>
        <w:t xml:space="preserve">293  </w:t>
      </w:r>
      <w:r>
        <w:rPr>
          <w:rFonts w:ascii="Consolas" w:hAnsi="Consolas" w:eastAsia="Consolas"/>
          <w:sz w:val="15"/>
        </w:rPr>
        <w:t xml:space="preserve">    private EventSource parseClientSource(String text) {</w:t>
      </w:r>
    </w:p>
    <w:p>
      <w:pPr>
        <w:spacing w:after="0" w:before="0" w:line="182" w:lineRule="exact"/>
        <w:ind w:left="510" w:hanging="510"/>
        <w:shd w:val="clear" w:color="auto" w:fill="F5F7FB"/>
      </w:pPr>
      <w:r>
        <w:rPr>
          <w:rFonts w:ascii="Consolas" w:hAnsi="Consolas" w:eastAsia="Consolas"/>
          <w:color w:val="888888"/>
          <w:sz w:val="15"/>
        </w:rPr>
        <w:t xml:space="preserve">294  </w:t>
      </w:r>
      <w:r>
        <w:rPr>
          <w:rFonts w:ascii="Consolas" w:hAnsi="Consolas" w:eastAsia="Consolas"/>
          <w:sz w:val="15"/>
        </w:rPr>
        <w:t xml:space="preserve">        if (text == null || text.isBlank()) {</w:t>
      </w:r>
    </w:p>
    <w:p>
      <w:pPr>
        <w:spacing w:after="0" w:before="0" w:line="182" w:lineRule="exact"/>
        <w:ind w:left="510" w:hanging="510"/>
        <w:shd w:val="clear" w:color="auto" w:fill="F5F7FB"/>
      </w:pPr>
      <w:r>
        <w:rPr>
          <w:rFonts w:ascii="Consolas" w:hAnsi="Consolas" w:eastAsia="Consolas"/>
          <w:color w:val="888888"/>
          <w:sz w:val="15"/>
        </w:rPr>
        <w:t xml:space="preserve">295  </w:t>
      </w:r>
      <w:r>
        <w:rPr>
          <w:rFonts w:ascii="Consolas" w:hAnsi="Consolas" w:eastAsia="Consolas"/>
          <w:sz w:val="15"/>
        </w:rPr>
        <w:t xml:space="preserve">            return EventSource.BROWSER_EXTENSION;</w:t>
      </w:r>
    </w:p>
    <w:p>
      <w:pPr>
        <w:spacing w:after="0" w:before="0" w:line="182" w:lineRule="exact"/>
        <w:ind w:left="510" w:hanging="510"/>
        <w:shd w:val="clear" w:color="auto" w:fill="F5F7FB"/>
      </w:pPr>
      <w:r>
        <w:rPr>
          <w:rFonts w:ascii="Consolas" w:hAnsi="Consolas" w:eastAsia="Consolas"/>
          <w:color w:val="888888"/>
          <w:sz w:val="15"/>
        </w:rPr>
        <w:t xml:space="preserve">296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297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298  </w:t>
      </w:r>
      <w:r>
        <w:rPr>
          <w:rFonts w:ascii="Consolas" w:hAnsi="Consolas" w:eastAsia="Consolas"/>
          <w:sz w:val="15"/>
        </w:rPr>
        <w:t xml:space="preserve">            EventSource src = EventSource.valueOf(text.trim().toUpperCase());</w:t>
      </w:r>
    </w:p>
    <w:p>
      <w:pPr>
        <w:spacing w:after="0" w:before="0" w:line="182" w:lineRule="exact"/>
        <w:ind w:left="510" w:hanging="510"/>
        <w:shd w:val="clear" w:color="auto" w:fill="F5F7FB"/>
      </w:pPr>
      <w:r>
        <w:rPr>
          <w:rFonts w:ascii="Consolas" w:hAnsi="Consolas" w:eastAsia="Consolas"/>
          <w:color w:val="888888"/>
          <w:sz w:val="15"/>
        </w:rPr>
        <w:t xml:space="preserve">299  </w:t>
      </w:r>
      <w:r>
        <w:rPr>
          <w:rFonts w:ascii="Consolas" w:hAnsi="Consolas" w:eastAsia="Consolas"/>
          <w:sz w:val="15"/>
        </w:rPr>
        <w:t xml:space="preserve">            if (src == EventSource.SERVER_RULE) {</w:t>
      </w:r>
    </w:p>
    <w:p>
      <w:pPr>
        <w:spacing w:after="0" w:before="0" w:line="182" w:lineRule="exact"/>
        <w:ind w:left="510" w:hanging="510"/>
        <w:shd w:val="clear" w:color="auto" w:fill="F5F7FB"/>
      </w:pPr>
      <w:r>
        <w:rPr>
          <w:rFonts w:ascii="Consolas" w:hAnsi="Consolas" w:eastAsia="Consolas"/>
          <w:color w:val="888888"/>
          <w:sz w:val="15"/>
        </w:rPr>
        <w:t xml:space="preserve">300  </w:t>
      </w:r>
      <w:r>
        <w:rPr>
          <w:rFonts w:ascii="Consolas" w:hAnsi="Consolas" w:eastAsia="Consolas"/>
          <w:sz w:val="15"/>
        </w:rPr>
        <w:t xml:space="preserve">                throw new InvalidChoiceException("source SERVER_RULE is reserved for the server.");</w:t>
      </w:r>
    </w:p>
    <w:p>
      <w:pPr>
        <w:spacing w:after="0" w:before="0" w:line="182" w:lineRule="exact"/>
        <w:ind w:left="510" w:hanging="510"/>
        <w:shd w:val="clear" w:color="auto" w:fill="F5F7FB"/>
      </w:pPr>
      <w:r>
        <w:rPr>
          <w:rFonts w:ascii="Consolas" w:hAnsi="Consolas" w:eastAsia="Consolas"/>
          <w:color w:val="888888"/>
          <w:sz w:val="15"/>
        </w:rPr>
        <w:t xml:space="preserve">301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302  </w:t>
      </w:r>
      <w:r>
        <w:rPr>
          <w:rFonts w:ascii="Consolas" w:hAnsi="Consolas" w:eastAsia="Consolas"/>
          <w:sz w:val="15"/>
        </w:rPr>
        <w:t xml:space="preserve">            return src;</w:t>
      </w:r>
    </w:p>
    <w:p>
      <w:pPr>
        <w:spacing w:after="0" w:before="0" w:line="182" w:lineRule="exact"/>
        <w:ind w:left="510" w:hanging="510"/>
        <w:shd w:val="clear" w:color="auto" w:fill="F5F7FB"/>
      </w:pPr>
      <w:r>
        <w:rPr>
          <w:rFonts w:ascii="Consolas" w:hAnsi="Consolas" w:eastAsia="Consolas"/>
          <w:color w:val="888888"/>
          <w:sz w:val="15"/>
        </w:rPr>
        <w:t xml:space="preserve">303  </w:t>
      </w:r>
      <w:r>
        <w:rPr>
          <w:rFonts w:ascii="Consolas" w:hAnsi="Consolas" w:eastAsia="Consolas"/>
          <w:sz w:val="15"/>
        </w:rPr>
        <w:t xml:space="preserve">        } catch (IllegalArgumentException e) {</w:t>
      </w:r>
    </w:p>
    <w:p>
      <w:pPr>
        <w:spacing w:after="0" w:before="0" w:line="182" w:lineRule="exact"/>
        <w:ind w:left="510" w:hanging="510"/>
        <w:shd w:val="clear" w:color="auto" w:fill="F5F7FB"/>
      </w:pPr>
      <w:r>
        <w:rPr>
          <w:rFonts w:ascii="Consolas" w:hAnsi="Consolas" w:eastAsia="Consolas"/>
          <w:color w:val="888888"/>
          <w:sz w:val="15"/>
        </w:rPr>
        <w:t xml:space="preserve">304  </w:t>
      </w:r>
      <w:r>
        <w:rPr>
          <w:rFonts w:ascii="Consolas" w:hAnsi="Consolas" w:eastAsia="Consolas"/>
          <w:sz w:val="15"/>
        </w:rPr>
        <w:t xml:space="preserve">            throw new InvalidChoiceException("Unknown event source: " + text);</w:t>
      </w:r>
    </w:p>
    <w:p>
      <w:pPr>
        <w:spacing w:after="0" w:before="0" w:line="182" w:lineRule="exact"/>
        <w:ind w:left="510" w:hanging="510"/>
        <w:shd w:val="clear" w:color="auto" w:fill="F5F7FB"/>
      </w:pPr>
      <w:r>
        <w:rPr>
          <w:rFonts w:ascii="Consolas" w:hAnsi="Consolas" w:eastAsia="Consolas"/>
          <w:color w:val="888888"/>
          <w:sz w:val="15"/>
        </w:rPr>
        <w:t xml:space="preserve">305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306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307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308  </w:t>
      </w:r>
      <w:r>
        <w:rPr>
          <w:rFonts w:ascii="Consolas" w:hAnsi="Consolas" w:eastAsia="Consolas"/>
          <w:sz w:val="15"/>
        </w:rPr>
        <w:t xml:space="preserve">    private Instant parseTimestamp(String text, ExamSessionEntity s) {</w:t>
      </w:r>
    </w:p>
    <w:p>
      <w:pPr>
        <w:spacing w:after="0" w:before="0" w:line="182" w:lineRule="exact"/>
        <w:ind w:left="510" w:hanging="510"/>
        <w:shd w:val="clear" w:color="auto" w:fill="F5F7FB"/>
      </w:pPr>
      <w:r>
        <w:rPr>
          <w:rFonts w:ascii="Consolas" w:hAnsi="Consolas" w:eastAsia="Consolas"/>
          <w:color w:val="888888"/>
          <w:sz w:val="15"/>
        </w:rPr>
        <w:t xml:space="preserve">309  </w:t>
      </w:r>
      <w:r>
        <w:rPr>
          <w:rFonts w:ascii="Consolas" w:hAnsi="Consolas" w:eastAsia="Consolas"/>
          <w:sz w:val="15"/>
        </w:rPr>
        <w:t xml:space="preserve">        Instant at;</w:t>
      </w:r>
    </w:p>
    <w:p>
      <w:pPr>
        <w:spacing w:after="0" w:before="0" w:line="182" w:lineRule="exact"/>
        <w:ind w:left="510" w:hanging="510"/>
        <w:shd w:val="clear" w:color="auto" w:fill="F5F7FB"/>
      </w:pPr>
      <w:r>
        <w:rPr>
          <w:rFonts w:ascii="Consolas" w:hAnsi="Consolas" w:eastAsia="Consolas"/>
          <w:color w:val="888888"/>
          <w:sz w:val="15"/>
        </w:rPr>
        <w:t xml:space="preserve">310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311  </w:t>
      </w:r>
      <w:r>
        <w:rPr>
          <w:rFonts w:ascii="Consolas" w:hAnsi="Consolas" w:eastAsia="Consolas"/>
          <w:sz w:val="15"/>
        </w:rPr>
        <w:t xml:space="preserve">            at = Instant.parse(text.trim());</w:t>
      </w:r>
    </w:p>
    <w:p>
      <w:pPr>
        <w:spacing w:after="0" w:before="0" w:line="182" w:lineRule="exact"/>
        <w:ind w:left="510" w:hanging="510"/>
        <w:shd w:val="clear" w:color="auto" w:fill="F5F7FB"/>
      </w:pPr>
      <w:r>
        <w:rPr>
          <w:rFonts w:ascii="Consolas" w:hAnsi="Consolas" w:eastAsia="Consolas"/>
          <w:color w:val="888888"/>
          <w:sz w:val="15"/>
        </w:rPr>
        <w:t xml:space="preserve">312  </w:t>
      </w:r>
      <w:r>
        <w:rPr>
          <w:rFonts w:ascii="Consolas" w:hAnsi="Consolas" w:eastAsia="Consolas"/>
          <w:sz w:val="15"/>
        </w:rPr>
        <w:t xml:space="preserve">        } catch (DateTimeParseException e) {</w:t>
      </w:r>
    </w:p>
    <w:p>
      <w:pPr>
        <w:spacing w:after="0" w:before="0" w:line="182" w:lineRule="exact"/>
        <w:ind w:left="510" w:hanging="510"/>
        <w:shd w:val="clear" w:color="auto" w:fill="F5F7FB"/>
      </w:pPr>
      <w:r>
        <w:rPr>
          <w:rFonts w:ascii="Consolas" w:hAnsi="Consolas" w:eastAsia="Consolas"/>
          <w:color w:val="888888"/>
          <w:sz w:val="15"/>
        </w:rPr>
        <w:t xml:space="preserve">313  </w:t>
      </w:r>
      <w:r>
        <w:rPr>
          <w:rFonts w:ascii="Consolas" w:hAnsi="Consolas" w:eastAsia="Consolas"/>
          <w:sz w:val="15"/>
        </w:rPr>
        <w:t xml:space="preserve">            throw new InvalidChoiceException("timestamp must be an ISO-8601 instant, e.g. 2026-10-10T10:15:30Z.");</w:t>
      </w:r>
    </w:p>
    <w:p>
      <w:pPr>
        <w:spacing w:after="0" w:before="0" w:line="182" w:lineRule="exact"/>
        <w:ind w:left="510" w:hanging="510"/>
        <w:shd w:val="clear" w:color="auto" w:fill="F5F7FB"/>
      </w:pPr>
      <w:r>
        <w:rPr>
          <w:rFonts w:ascii="Consolas" w:hAnsi="Consolas" w:eastAsia="Consolas"/>
          <w:color w:val="888888"/>
          <w:sz w:val="15"/>
        </w:rPr>
        <w:t xml:space="preserve">314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315  </w:t>
      </w:r>
      <w:r>
        <w:rPr>
          <w:rFonts w:ascii="Consolas" w:hAnsi="Consolas" w:eastAsia="Consolas"/>
          <w:sz w:val="15"/>
        </w:rPr>
        <w:t xml:space="preserve">        Instant now = clock.instant();</w:t>
      </w:r>
    </w:p>
    <w:p>
      <w:pPr>
        <w:spacing w:after="0" w:before="0" w:line="182" w:lineRule="exact"/>
        <w:ind w:left="510" w:hanging="510"/>
        <w:shd w:val="clear" w:color="auto" w:fill="F5F7FB"/>
      </w:pPr>
      <w:r>
        <w:rPr>
          <w:rFonts w:ascii="Consolas" w:hAnsi="Consolas" w:eastAsia="Consolas"/>
          <w:color w:val="888888"/>
          <w:sz w:val="15"/>
        </w:rPr>
        <w:t xml:space="preserve">316  </w:t>
      </w:r>
      <w:r>
        <w:rPr>
          <w:rFonts w:ascii="Consolas" w:hAnsi="Consolas" w:eastAsia="Consolas"/>
          <w:sz w:val="15"/>
        </w:rPr>
        <w:t xml:space="preserve">        if (at.isAfter(now.plusSeconds(120))) {</w:t>
      </w:r>
    </w:p>
    <w:p>
      <w:pPr>
        <w:spacing w:after="0" w:before="0" w:line="182" w:lineRule="exact"/>
        <w:ind w:left="510" w:hanging="510"/>
        <w:shd w:val="clear" w:color="auto" w:fill="F5F7FB"/>
      </w:pPr>
      <w:r>
        <w:rPr>
          <w:rFonts w:ascii="Consolas" w:hAnsi="Consolas" w:eastAsia="Consolas"/>
          <w:color w:val="888888"/>
          <w:sz w:val="15"/>
        </w:rPr>
        <w:t xml:space="preserve">317  </w:t>
      </w:r>
      <w:r>
        <w:rPr>
          <w:rFonts w:ascii="Consolas" w:hAnsi="Consolas" w:eastAsia="Consolas"/>
          <w:sz w:val="15"/>
        </w:rPr>
        <w:t xml:space="preserve">            throw new InvalidChoiceException("timestamp is in the future.");</w:t>
      </w:r>
    </w:p>
    <w:p>
      <w:pPr>
        <w:spacing w:after="0" w:before="0" w:line="182" w:lineRule="exact"/>
        <w:ind w:left="510" w:hanging="510"/>
        <w:shd w:val="clear" w:color="auto" w:fill="F5F7FB"/>
      </w:pPr>
      <w:r>
        <w:rPr>
          <w:rFonts w:ascii="Consolas" w:hAnsi="Consolas" w:eastAsia="Consolas"/>
          <w:color w:val="888888"/>
          <w:sz w:val="15"/>
        </w:rPr>
        <w:t xml:space="preserve">318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319  </w:t>
      </w:r>
      <w:r>
        <w:rPr>
          <w:rFonts w:ascii="Consolas" w:hAnsi="Consolas" w:eastAsia="Consolas"/>
          <w:sz w:val="15"/>
        </w:rPr>
        <w:t xml:space="preserve">        if (at.isBefore(s.getStartedAt().minusSeconds(60))) {</w:t>
      </w:r>
    </w:p>
    <w:p>
      <w:pPr>
        <w:spacing w:after="0" w:before="0" w:line="182" w:lineRule="exact"/>
        <w:ind w:left="510" w:hanging="510"/>
        <w:shd w:val="clear" w:color="auto" w:fill="F5F7FB"/>
      </w:pPr>
      <w:r>
        <w:rPr>
          <w:rFonts w:ascii="Consolas" w:hAnsi="Consolas" w:eastAsia="Consolas"/>
          <w:color w:val="888888"/>
          <w:sz w:val="15"/>
        </w:rPr>
        <w:t xml:space="preserve">320  </w:t>
      </w:r>
      <w:r>
        <w:rPr>
          <w:rFonts w:ascii="Consolas" w:hAnsi="Consolas" w:eastAsia="Consolas"/>
          <w:sz w:val="15"/>
        </w:rPr>
        <w:t xml:space="preserve">            throw new InvalidChoiceException("timestamp is before the exam started.");</w:t>
      </w:r>
    </w:p>
    <w:p>
      <w:pPr>
        <w:spacing w:after="0" w:before="0" w:line="182" w:lineRule="exact"/>
        <w:ind w:left="510" w:hanging="510"/>
        <w:shd w:val="clear" w:color="auto" w:fill="F5F7FB"/>
      </w:pPr>
      <w:r>
        <w:rPr>
          <w:rFonts w:ascii="Consolas" w:hAnsi="Consolas" w:eastAsia="Consolas"/>
          <w:color w:val="888888"/>
          <w:sz w:val="15"/>
        </w:rPr>
        <w:t xml:space="preserve">321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322  </w:t>
      </w:r>
      <w:r>
        <w:rPr>
          <w:rFonts w:ascii="Consolas" w:hAnsi="Consolas" w:eastAsia="Consolas"/>
          <w:sz w:val="15"/>
        </w:rPr>
        <w:t xml:space="preserve">        return at;</w:t>
      </w:r>
    </w:p>
    <w:p>
      <w:pPr>
        <w:spacing w:after="0" w:before="0" w:line="182" w:lineRule="exact"/>
        <w:ind w:left="510" w:hanging="510"/>
        <w:shd w:val="clear" w:color="auto" w:fill="F5F7FB"/>
      </w:pPr>
      <w:r>
        <w:rPr>
          <w:rFonts w:ascii="Consolas" w:hAnsi="Consolas" w:eastAsia="Consolas"/>
          <w:color w:val="888888"/>
          <w:sz w:val="15"/>
        </w:rPr>
        <w:t xml:space="preserve">323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325  </w:t>
      </w:r>
      <w:r>
        <w:rPr>
          <w:rFonts w:ascii="Consolas" w:hAnsi="Consolas" w:eastAsia="Consolas"/>
          <w:sz w:val="15"/>
        </w:rPr>
        <w:t xml:space="preserve">    private void appendEvent(String sessionId, String eventId, EventType type, Instant at, EventSource source,</w:t>
      </w:r>
    </w:p>
    <w:p>
      <w:pPr>
        <w:spacing w:after="0" w:before="0" w:line="182" w:lineRule="exact"/>
        <w:ind w:left="510" w:hanging="510"/>
        <w:shd w:val="clear" w:color="auto" w:fill="F5F7FB"/>
      </w:pPr>
      <w:r>
        <w:rPr>
          <w:rFonts w:ascii="Consolas" w:hAnsi="Consolas" w:eastAsia="Consolas"/>
          <w:color w:val="888888"/>
          <w:sz w:val="15"/>
        </w:rPr>
        <w:t xml:space="preserve">326  </w:t>
      </w:r>
      <w:r>
        <w:rPr>
          <w:rFonts w:ascii="Consolas" w:hAnsi="Consolas" w:eastAsia="Consolas"/>
          <w:sz w:val="15"/>
        </w:rPr>
        <w:t xml:space="preserve">                             String details, Instant receivedAt) {</w:t>
      </w:r>
    </w:p>
    <w:p>
      <w:pPr>
        <w:spacing w:after="0" w:before="0" w:line="182" w:lineRule="exact"/>
        <w:ind w:left="510" w:hanging="510"/>
        <w:shd w:val="clear" w:color="auto" w:fill="F5F7FB"/>
      </w:pPr>
      <w:r>
        <w:rPr>
          <w:rFonts w:ascii="Consolas" w:hAnsi="Consolas" w:eastAsia="Consolas"/>
          <w:color w:val="888888"/>
          <w:sz w:val="15"/>
        </w:rPr>
        <w:t xml:space="preserve">327  </w:t>
      </w:r>
      <w:r>
        <w:rPr>
          <w:rFonts w:ascii="Consolas" w:hAnsi="Consolas" w:eastAsia="Consolas"/>
          <w:sz w:val="15"/>
        </w:rPr>
        <w:t xml:space="preserve">        // The points come from the polymorphic domain object - never from the request.</w:t>
      </w:r>
    </w:p>
    <w:p>
      <w:pPr>
        <w:spacing w:after="0" w:before="0" w:line="182" w:lineRule="exact"/>
        <w:ind w:left="510" w:hanging="510"/>
        <w:shd w:val="clear" w:color="auto" w:fill="F5F7FB"/>
      </w:pPr>
      <w:r>
        <w:rPr>
          <w:rFonts w:ascii="Consolas" w:hAnsi="Consolas" w:eastAsia="Consolas"/>
          <w:color w:val="888888"/>
          <w:sz w:val="15"/>
        </w:rPr>
        <w:t xml:space="preserve">328  </w:t>
      </w:r>
      <w:r>
        <w:rPr>
          <w:rFonts w:ascii="Consolas" w:hAnsi="Consolas" w:eastAsia="Consolas"/>
          <w:sz w:val="15"/>
        </w:rPr>
        <w:t xml:space="preserve">        CheatEvent domainEvent = CheatEventFactory.create(type, at, source, eventId);</w:t>
      </w:r>
    </w:p>
    <w:p>
      <w:pPr>
        <w:spacing w:after="0" w:before="0" w:line="182" w:lineRule="exact"/>
        <w:ind w:left="510" w:hanging="510"/>
        <w:shd w:val="clear" w:color="auto" w:fill="F5F7FB"/>
      </w:pPr>
      <w:r>
        <w:rPr>
          <w:rFonts w:ascii="Consolas" w:hAnsi="Consolas" w:eastAsia="Consolas"/>
          <w:color w:val="888888"/>
          <w:sz w:val="15"/>
        </w:rPr>
        <w:t xml:space="preserve">329  </w:t>
      </w:r>
      <w:r>
        <w:rPr>
          <w:rFonts w:ascii="Consolas" w:hAnsi="Consolas" w:eastAsia="Consolas"/>
          <w:sz w:val="15"/>
        </w:rPr>
        <w:t xml:space="preserve">        events.save(new SuspiciousEventEntity(sessionId, eventId, type.name(), at, receivedAt,</w:t>
      </w:r>
    </w:p>
    <w:p>
      <w:pPr>
        <w:spacing w:after="0" w:before="0" w:line="182" w:lineRule="exact"/>
        <w:ind w:left="510" w:hanging="510"/>
        <w:shd w:val="clear" w:color="auto" w:fill="F5F7FB"/>
      </w:pPr>
      <w:r>
        <w:rPr>
          <w:rFonts w:ascii="Consolas" w:hAnsi="Consolas" w:eastAsia="Consolas"/>
          <w:color w:val="888888"/>
          <w:sz w:val="15"/>
        </w:rPr>
        <w:t xml:space="preserve">330  </w:t>
      </w:r>
      <w:r>
        <w:rPr>
          <w:rFonts w:ascii="Consolas" w:hAnsi="Consolas" w:eastAsia="Consolas"/>
          <w:sz w:val="15"/>
        </w:rPr>
        <w:t xml:space="preserve">                domainEvent.calculateScore(), source.name(), details));</w:t>
      </w:r>
    </w:p>
    <w:p>
      <w:pPr>
        <w:spacing w:after="0" w:before="0" w:line="182" w:lineRule="exact"/>
        <w:ind w:left="510" w:hanging="510"/>
        <w:shd w:val="clear" w:color="auto" w:fill="F5F7FB"/>
      </w:pPr>
      <w:r>
        <w:rPr>
          <w:rFonts w:ascii="Consolas" w:hAnsi="Consolas" w:eastAsia="Consolas"/>
          <w:color w:val="888888"/>
          <w:sz w:val="15"/>
        </w:rPr>
        <w:t xml:space="preserve">331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333  </w:t>
      </w:r>
      <w:r>
        <w:rPr>
          <w:rFonts w:ascii="Consolas" w:hAnsi="Consolas" w:eastAsia="Consolas"/>
          <w:sz w:val="15"/>
        </w:rPr>
        <w:t xml:space="preserve">    /** Rebuilds the OOP domain object graph from the saved rows. */</w:t>
      </w:r>
    </w:p>
    <w:p>
      <w:pPr>
        <w:spacing w:after="0" w:before="0" w:line="182" w:lineRule="exact"/>
        <w:ind w:left="510" w:hanging="510"/>
        <w:shd w:val="clear" w:color="auto" w:fill="F5F7FB"/>
      </w:pPr>
      <w:r>
        <w:rPr>
          <w:rFonts w:ascii="Consolas" w:hAnsi="Consolas" w:eastAsia="Consolas"/>
          <w:color w:val="888888"/>
          <w:sz w:val="15"/>
        </w:rPr>
        <w:t xml:space="preserve">334  </w:t>
      </w:r>
      <w:r>
        <w:rPr>
          <w:rFonts w:ascii="Consolas" w:hAnsi="Consolas" w:eastAsia="Consolas"/>
          <w:sz w:val="15"/>
        </w:rPr>
        <w:t xml:space="preserve">    private ExamMonitor buildMonitor(ExamSessionEntity s) {</w:t>
      </w:r>
    </w:p>
    <w:p>
      <w:pPr>
        <w:spacing w:after="0" w:before="0" w:line="182" w:lineRule="exact"/>
        <w:ind w:left="510" w:hanging="510"/>
        <w:shd w:val="clear" w:color="auto" w:fill="F5F7FB"/>
      </w:pPr>
      <w:r>
        <w:rPr>
          <w:rFonts w:ascii="Consolas" w:hAnsi="Consolas" w:eastAsia="Consolas"/>
          <w:color w:val="888888"/>
          <w:sz w:val="15"/>
        </w:rPr>
        <w:t xml:space="preserve">335  </w:t>
      </w:r>
      <w:r>
        <w:rPr>
          <w:rFonts w:ascii="Consolas" w:hAnsi="Consolas" w:eastAsia="Consolas"/>
          <w:sz w:val="15"/>
        </w:rPr>
        <w:t xml:space="preserve">        TestPaper paper = PaperBank.getPaper(s.getPaperId());</w:t>
      </w:r>
    </w:p>
    <w:p>
      <w:pPr>
        <w:spacing w:after="0" w:before="0" w:line="182" w:lineRule="exact"/>
        <w:ind w:left="510" w:hanging="510"/>
        <w:shd w:val="clear" w:color="auto" w:fill="F5F7FB"/>
      </w:pPr>
      <w:r>
        <w:rPr>
          <w:rFonts w:ascii="Consolas" w:hAnsi="Consolas" w:eastAsia="Consolas"/>
          <w:color w:val="888888"/>
          <w:sz w:val="15"/>
        </w:rPr>
        <w:t xml:space="preserve">336  </w:t>
      </w:r>
      <w:r>
        <w:rPr>
          <w:rFonts w:ascii="Consolas" w:hAnsi="Consolas" w:eastAsia="Consolas"/>
          <w:sz w:val="15"/>
        </w:rPr>
        <w:t xml:space="preserve">        ExamMonitor m = new ExamMonitor(new Student(s.getStudentId(), s.getStudentName(), paper.getPaperName()), paper);</w:t>
      </w:r>
    </w:p>
    <w:p>
      <w:pPr>
        <w:spacing w:after="0" w:before="0" w:line="182" w:lineRule="exact"/>
        <w:ind w:left="510" w:hanging="510"/>
        <w:shd w:val="clear" w:color="auto" w:fill="F5F7FB"/>
      </w:pPr>
      <w:r>
        <w:rPr>
          <w:rFonts w:ascii="Consolas" w:hAnsi="Consolas" w:eastAsia="Consolas"/>
          <w:color w:val="888888"/>
          <w:sz w:val="15"/>
        </w:rPr>
        <w:t xml:space="preserve">337  </w:t>
      </w:r>
      <w:r>
        <w:rPr>
          <w:rFonts w:ascii="Consolas" w:hAnsi="Consolas" w:eastAsia="Consolas"/>
          <w:sz w:val="15"/>
        </w:rPr>
        <w:t xml:space="preserve">        for (SuspiciousEventEntity e : events.findBySessionIdOrderByOccurredAtAscIdAsc(s.getId())) {</w:t>
      </w:r>
    </w:p>
    <w:p>
      <w:pPr>
        <w:spacing w:after="0" w:before="0" w:line="182" w:lineRule="exact"/>
        <w:ind w:left="510" w:hanging="510"/>
        <w:shd w:val="clear" w:color="auto" w:fill="F5F7FB"/>
      </w:pPr>
      <w:r>
        <w:rPr>
          <w:rFonts w:ascii="Consolas" w:hAnsi="Consolas" w:eastAsia="Consolas"/>
          <w:color w:val="888888"/>
          <w:sz w:val="15"/>
        </w:rPr>
        <w:t xml:space="preserve">338  </w:t>
      </w:r>
      <w:r>
        <w:rPr>
          <w:rFonts w:ascii="Consolas" w:hAnsi="Consolas" w:eastAsia="Consolas"/>
          <w:sz w:val="15"/>
        </w:rPr>
        <w:t xml:space="preserve">            m.recordEvent(CheatEventFactory.create(EventType.valueOf(e.getEventType()), e.getOccurredAt(),</w:t>
      </w:r>
    </w:p>
    <w:p>
      <w:pPr>
        <w:spacing w:after="0" w:before="0" w:line="182" w:lineRule="exact"/>
        <w:ind w:left="510" w:hanging="510"/>
        <w:shd w:val="clear" w:color="auto" w:fill="F5F7FB"/>
      </w:pPr>
      <w:r>
        <w:rPr>
          <w:rFonts w:ascii="Consolas" w:hAnsi="Consolas" w:eastAsia="Consolas"/>
          <w:color w:val="888888"/>
          <w:sz w:val="15"/>
        </w:rPr>
        <w:t xml:space="preserve">339  </w:t>
      </w:r>
      <w:r>
        <w:rPr>
          <w:rFonts w:ascii="Consolas" w:hAnsi="Consolas" w:eastAsia="Consolas"/>
          <w:sz w:val="15"/>
        </w:rPr>
        <w:t xml:space="preserve">                    EventSource.valueOf(e.getEventSource()), e.getEventId()));</w:t>
      </w:r>
    </w:p>
    <w:p>
      <w:pPr>
        <w:spacing w:after="0" w:before="0" w:line="182" w:lineRule="exact"/>
        <w:ind w:left="510" w:hanging="510"/>
        <w:shd w:val="clear" w:color="auto" w:fill="F5F7FB"/>
      </w:pPr>
      <w:r>
        <w:rPr>
          <w:rFonts w:ascii="Consolas" w:hAnsi="Consolas" w:eastAsia="Consolas"/>
          <w:color w:val="888888"/>
          <w:sz w:val="15"/>
        </w:rPr>
        <w:t xml:space="preserve">340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341  </w:t>
      </w:r>
      <w:r>
        <w:rPr>
          <w:rFonts w:ascii="Consolas" w:hAnsi="Consolas" w:eastAsia="Consolas"/>
          <w:sz w:val="15"/>
        </w:rPr>
        <w:t xml:space="preserve">        for (AnswerEntity a : answers.findBySessionIdOrderByQuestionNumberAsc(s.getId())) {</w:t>
      </w:r>
    </w:p>
    <w:p>
      <w:pPr>
        <w:spacing w:after="0" w:before="0" w:line="182" w:lineRule="exact"/>
        <w:ind w:left="510" w:hanging="510"/>
        <w:shd w:val="clear" w:color="auto" w:fill="F5F7FB"/>
      </w:pPr>
      <w:r>
        <w:rPr>
          <w:rFonts w:ascii="Consolas" w:hAnsi="Consolas" w:eastAsia="Consolas"/>
          <w:color w:val="888888"/>
          <w:sz w:val="15"/>
        </w:rPr>
        <w:t xml:space="preserve">342  </w:t>
      </w:r>
      <w:r>
        <w:rPr>
          <w:rFonts w:ascii="Consolas" w:hAnsi="Consolas" w:eastAsia="Consolas"/>
          <w:sz w:val="15"/>
        </w:rPr>
        <w:t xml:space="preserve">            m.submitAnswer(a.getQuestionNumber(), a.getSelectedOption().charAt(0));</w:t>
      </w:r>
    </w:p>
    <w:p>
      <w:pPr>
        <w:spacing w:after="0" w:before="0" w:line="182" w:lineRule="exact"/>
        <w:ind w:left="510" w:hanging="510"/>
        <w:shd w:val="clear" w:color="auto" w:fill="F5F7FB"/>
      </w:pPr>
      <w:r>
        <w:rPr>
          <w:rFonts w:ascii="Consolas" w:hAnsi="Consolas" w:eastAsia="Consolas"/>
          <w:color w:val="888888"/>
          <w:sz w:val="15"/>
        </w:rPr>
        <w:t xml:space="preserve">343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344  </w:t>
      </w:r>
      <w:r>
        <w:rPr>
          <w:rFonts w:ascii="Consolas" w:hAnsi="Consolas" w:eastAsia="Consolas"/>
          <w:sz w:val="15"/>
        </w:rPr>
        <w:t xml:space="preserve">        return m;</w:t>
      </w:r>
    </w:p>
    <w:p>
      <w:pPr>
        <w:spacing w:after="0" w:before="0" w:line="182" w:lineRule="exact"/>
        <w:ind w:left="510" w:hanging="510"/>
        <w:shd w:val="clear" w:color="auto" w:fill="F5F7FB"/>
      </w:pPr>
      <w:r>
        <w:rPr>
          <w:rFonts w:ascii="Consolas" w:hAnsi="Consolas" w:eastAsia="Consolas"/>
          <w:color w:val="888888"/>
          <w:sz w:val="15"/>
        </w:rPr>
        <w:t xml:space="preserve">345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346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347  </w:t>
      </w:r>
      <w:r>
        <w:rPr>
          <w:rFonts w:ascii="Consolas" w:hAnsi="Consolas" w:eastAsia="Consolas"/>
          <w:sz w:val="15"/>
        </w:rPr>
        <w:t xml:space="preserve">    private EventView view(CheatEvent e) {</w:t>
      </w:r>
    </w:p>
    <w:p>
      <w:pPr>
        <w:spacing w:after="0" w:before="0" w:line="182" w:lineRule="exact"/>
        <w:ind w:left="510" w:hanging="510"/>
        <w:shd w:val="clear" w:color="auto" w:fill="F5F7FB"/>
      </w:pPr>
      <w:r>
        <w:rPr>
          <w:rFonts w:ascii="Consolas" w:hAnsi="Consolas" w:eastAsia="Consolas"/>
          <w:color w:val="888888"/>
          <w:sz w:val="15"/>
        </w:rPr>
        <w:t xml:space="preserve">348  </w:t>
      </w:r>
      <w:r>
        <w:rPr>
          <w:rFonts w:ascii="Consolas" w:hAnsi="Consolas" w:eastAsia="Consolas"/>
          <w:sz w:val="15"/>
        </w:rPr>
        <w:t xml:space="preserve">        return new EventView(e.getEventId(), e.getType().name(), e.getEventName(), e.getOccurredAt().toString(),</w:t>
      </w:r>
    </w:p>
    <w:p>
      <w:pPr>
        <w:spacing w:after="0" w:before="0" w:line="182" w:lineRule="exact"/>
        <w:ind w:left="510" w:hanging="510"/>
        <w:shd w:val="clear" w:color="auto" w:fill="F5F7FB"/>
      </w:pPr>
      <w:r>
        <w:rPr>
          <w:rFonts w:ascii="Consolas" w:hAnsi="Consolas" w:eastAsia="Consolas"/>
          <w:color w:val="888888"/>
          <w:sz w:val="15"/>
        </w:rPr>
        <w:t xml:space="preserve">349  </w:t>
      </w:r>
      <w:r>
        <w:rPr>
          <w:rFonts w:ascii="Consolas" w:hAnsi="Consolas" w:eastAsia="Consolas"/>
          <w:sz w:val="15"/>
        </w:rPr>
        <w:t xml:space="preserve">                e.calculateScore(), e.getSource().name());</w:t>
      </w:r>
    </w:p>
    <w:p>
      <w:pPr>
        <w:spacing w:after="0" w:before="0" w:line="182" w:lineRule="exact"/>
        <w:ind w:left="510" w:hanging="510"/>
        <w:shd w:val="clear" w:color="auto" w:fill="F5F7FB"/>
      </w:pPr>
      <w:r>
        <w:rPr>
          <w:rFonts w:ascii="Consolas" w:hAnsi="Consolas" w:eastAsia="Consolas"/>
          <w:color w:val="888888"/>
          <w:sz w:val="15"/>
        </w:rPr>
        <w:t xml:space="preserve">350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351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352  </w:t>
      </w:r>
      <w:r>
        <w:rPr>
          <w:rFonts w:ascii="Consolas" w:hAnsi="Consolas" w:eastAsia="Consolas"/>
          <w:sz w:val="15"/>
        </w:rPr>
        <w:t xml:space="preserve">    private SessionState buildState(ExamSessionEntity s) {</w:t>
      </w:r>
    </w:p>
    <w:p>
      <w:pPr>
        <w:spacing w:after="0" w:before="0" w:line="182" w:lineRule="exact"/>
        <w:ind w:left="510" w:hanging="510"/>
        <w:shd w:val="clear" w:color="auto" w:fill="F5F7FB"/>
      </w:pPr>
      <w:r>
        <w:rPr>
          <w:rFonts w:ascii="Consolas" w:hAnsi="Consolas" w:eastAsia="Consolas"/>
          <w:color w:val="888888"/>
          <w:sz w:val="15"/>
        </w:rPr>
        <w:t xml:space="preserve">353  </w:t>
      </w:r>
      <w:r>
        <w:rPr>
          <w:rFonts w:ascii="Consolas" w:hAnsi="Consolas" w:eastAsia="Consolas"/>
          <w:sz w:val="15"/>
        </w:rPr>
        <w:t xml:space="preserve">        ExamMonitor m = buildMonitor(s);</w:t>
      </w:r>
    </w:p>
    <w:p>
      <w:pPr>
        <w:spacing w:after="0" w:before="0" w:line="182" w:lineRule="exact"/>
        <w:ind w:left="510" w:hanging="510"/>
        <w:shd w:val="clear" w:color="auto" w:fill="F5F7FB"/>
      </w:pPr>
      <w:r>
        <w:rPr>
          <w:rFonts w:ascii="Consolas" w:hAnsi="Consolas" w:eastAsia="Consolas"/>
          <w:color w:val="888888"/>
          <w:sz w:val="15"/>
        </w:rPr>
        <w:t xml:space="preserve">354  </w:t>
      </w:r>
      <w:r>
        <w:rPr>
          <w:rFonts w:ascii="Consolas" w:hAnsi="Consolas" w:eastAsia="Consolas"/>
          <w:sz w:val="15"/>
        </w:rPr>
        <w:t xml:space="preserve">        Map&lt;String, Integer&gt; breakdown = new LinkedHashMap&lt;&gt;();</w:t>
      </w:r>
    </w:p>
    <w:p>
      <w:pPr>
        <w:spacing w:after="0" w:before="0" w:line="182" w:lineRule="exact"/>
        <w:ind w:left="510" w:hanging="510"/>
        <w:shd w:val="clear" w:color="auto" w:fill="F5F7FB"/>
      </w:pPr>
      <w:r>
        <w:rPr>
          <w:rFonts w:ascii="Consolas" w:hAnsi="Consolas" w:eastAsia="Consolas"/>
          <w:color w:val="888888"/>
          <w:sz w:val="15"/>
        </w:rPr>
        <w:t xml:space="preserve">355  </w:t>
      </w:r>
      <w:r>
        <w:rPr>
          <w:rFonts w:ascii="Consolas" w:hAnsi="Consolas" w:eastAsia="Consolas"/>
          <w:sz w:val="15"/>
        </w:rPr>
        <w:t xml:space="preserve">        for (EventType t : EventType.values()) {</w:t>
      </w:r>
    </w:p>
    <w:p>
      <w:pPr>
        <w:spacing w:after="0" w:before="0" w:line="182" w:lineRule="exact"/>
        <w:ind w:left="510" w:hanging="510"/>
        <w:shd w:val="clear" w:color="auto" w:fill="F5F7FB"/>
      </w:pPr>
      <w:r>
        <w:rPr>
          <w:rFonts w:ascii="Consolas" w:hAnsi="Consolas" w:eastAsia="Consolas"/>
          <w:color w:val="888888"/>
          <w:sz w:val="15"/>
        </w:rPr>
        <w:t xml:space="preserve">356  </w:t>
      </w:r>
      <w:r>
        <w:rPr>
          <w:rFonts w:ascii="Consolas" w:hAnsi="Consolas" w:eastAsia="Consolas"/>
          <w:sz w:val="15"/>
        </w:rPr>
        <w:t xml:space="preserve">            breakdown.put(t.name(), 0);</w:t>
      </w:r>
    </w:p>
    <w:p>
      <w:pPr>
        <w:spacing w:after="0" w:before="0" w:line="182" w:lineRule="exact"/>
        <w:ind w:left="510" w:hanging="510"/>
        <w:shd w:val="clear" w:color="auto" w:fill="F5F7FB"/>
      </w:pPr>
      <w:r>
        <w:rPr>
          <w:rFonts w:ascii="Consolas" w:hAnsi="Consolas" w:eastAsia="Consolas"/>
          <w:color w:val="888888"/>
          <w:sz w:val="15"/>
        </w:rPr>
        <w:t xml:space="preserve">357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358  </w:t>
      </w:r>
      <w:r>
        <w:rPr>
          <w:rFonts w:ascii="Consolas" w:hAnsi="Consolas" w:eastAsia="Consolas"/>
          <w:sz w:val="15"/>
        </w:rPr>
        <w:t xml:space="preserve">        List&lt;EventView&gt; list = new ArrayList&lt;&gt;();</w:t>
      </w:r>
    </w:p>
    <w:p>
      <w:pPr>
        <w:spacing w:after="0" w:before="0" w:line="182" w:lineRule="exact"/>
        <w:ind w:left="510" w:hanging="510"/>
        <w:shd w:val="clear" w:color="auto" w:fill="F5F7FB"/>
      </w:pPr>
      <w:r>
        <w:rPr>
          <w:rFonts w:ascii="Consolas" w:hAnsi="Consolas" w:eastAsia="Consolas"/>
          <w:color w:val="888888"/>
          <w:sz w:val="15"/>
        </w:rPr>
        <w:t xml:space="preserve">359  </w:t>
      </w:r>
      <w:r>
        <w:rPr>
          <w:rFonts w:ascii="Consolas" w:hAnsi="Consolas" w:eastAsia="Consolas"/>
          <w:sz w:val="15"/>
        </w:rPr>
        <w:t xml:space="preserve">        for (CheatEvent e : m.getEvents()) {</w:t>
      </w:r>
    </w:p>
    <w:p>
      <w:pPr>
        <w:spacing w:after="0" w:before="0" w:line="182" w:lineRule="exact"/>
        <w:ind w:left="510" w:hanging="510"/>
        <w:shd w:val="clear" w:color="auto" w:fill="F5F7FB"/>
      </w:pPr>
      <w:r>
        <w:rPr>
          <w:rFonts w:ascii="Consolas" w:hAnsi="Consolas" w:eastAsia="Consolas"/>
          <w:color w:val="888888"/>
          <w:sz w:val="15"/>
        </w:rPr>
        <w:t xml:space="preserve">360  </w:t>
      </w:r>
      <w:r>
        <w:rPr>
          <w:rFonts w:ascii="Consolas" w:hAnsi="Consolas" w:eastAsia="Consolas"/>
          <w:sz w:val="15"/>
        </w:rPr>
        <w:t xml:space="preserve">            breakdown.merge(e.getType().name(), 1, Integer::sum);</w:t>
      </w:r>
    </w:p>
    <w:p>
      <w:pPr>
        <w:spacing w:after="0" w:before="0" w:line="182" w:lineRule="exact"/>
        <w:ind w:left="510" w:hanging="510"/>
        <w:shd w:val="clear" w:color="auto" w:fill="F5F7FB"/>
      </w:pPr>
      <w:r>
        <w:rPr>
          <w:rFonts w:ascii="Consolas" w:hAnsi="Consolas" w:eastAsia="Consolas"/>
          <w:color w:val="888888"/>
          <w:sz w:val="15"/>
        </w:rPr>
        <w:t xml:space="preserve">361  </w:t>
      </w:r>
      <w:r>
        <w:rPr>
          <w:rFonts w:ascii="Consolas" w:hAnsi="Consolas" w:eastAsia="Consolas"/>
          <w:sz w:val="15"/>
        </w:rPr>
        <w:t xml:space="preserve">            list.add(view(e));</w:t>
      </w:r>
    </w:p>
    <w:p>
      <w:pPr>
        <w:spacing w:after="0" w:before="0" w:line="182" w:lineRule="exact"/>
        <w:ind w:left="510" w:hanging="510"/>
        <w:shd w:val="clear" w:color="auto" w:fill="F5F7FB"/>
      </w:pPr>
      <w:r>
        <w:rPr>
          <w:rFonts w:ascii="Consolas" w:hAnsi="Consolas" w:eastAsia="Consolas"/>
          <w:color w:val="888888"/>
          <w:sz w:val="15"/>
        </w:rPr>
        <w:t xml:space="preserve">362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363  </w:t>
      </w:r>
      <w:r>
        <w:rPr>
          <w:rFonts w:ascii="Consolas" w:hAnsi="Consolas" w:eastAsia="Consolas"/>
          <w:sz w:val="15"/>
        </w:rPr>
        <w:t xml:space="preserve">        Map&lt;Integer, String&gt; chosen = new LinkedHashMap&lt;&gt;();</w:t>
      </w:r>
    </w:p>
    <w:p>
      <w:pPr>
        <w:spacing w:after="0" w:before="0" w:line="182" w:lineRule="exact"/>
        <w:ind w:left="510" w:hanging="510"/>
        <w:shd w:val="clear" w:color="auto" w:fill="F5F7FB"/>
      </w:pPr>
      <w:r>
        <w:rPr>
          <w:rFonts w:ascii="Consolas" w:hAnsi="Consolas" w:eastAsia="Consolas"/>
          <w:color w:val="888888"/>
          <w:sz w:val="15"/>
        </w:rPr>
        <w:t xml:space="preserve">364  </w:t>
      </w:r>
      <w:r>
        <w:rPr>
          <w:rFonts w:ascii="Consolas" w:hAnsi="Consolas" w:eastAsia="Consolas"/>
          <w:sz w:val="15"/>
        </w:rPr>
        <w:t xml:space="preserve">        for (Map.Entry&lt;Integer, Character&gt; a : m.getAnswers().entrySet()) {</w:t>
      </w:r>
    </w:p>
    <w:p>
      <w:pPr>
        <w:spacing w:after="0" w:before="0" w:line="182" w:lineRule="exact"/>
        <w:ind w:left="510" w:hanging="510"/>
        <w:shd w:val="clear" w:color="auto" w:fill="F5F7FB"/>
      </w:pPr>
      <w:r>
        <w:rPr>
          <w:rFonts w:ascii="Consolas" w:hAnsi="Consolas" w:eastAsia="Consolas"/>
          <w:color w:val="888888"/>
          <w:sz w:val="15"/>
        </w:rPr>
        <w:t xml:space="preserve">365  </w:t>
      </w:r>
      <w:r>
        <w:rPr>
          <w:rFonts w:ascii="Consolas" w:hAnsi="Consolas" w:eastAsia="Consolas"/>
          <w:sz w:val="15"/>
        </w:rPr>
        <w:t xml:space="preserve">            chosen.put(a.getKey(), String.valueOf(a.getValue()));   // option only - no correctness</w:t>
      </w:r>
    </w:p>
    <w:p>
      <w:pPr>
        <w:spacing w:after="0" w:before="0" w:line="182" w:lineRule="exact"/>
        <w:ind w:left="510" w:hanging="510"/>
        <w:shd w:val="clear" w:color="auto" w:fill="F5F7FB"/>
      </w:pPr>
      <w:r>
        <w:rPr>
          <w:rFonts w:ascii="Consolas" w:hAnsi="Consolas" w:eastAsia="Consolas"/>
          <w:color w:val="888888"/>
          <w:sz w:val="15"/>
        </w:rPr>
        <w:t xml:space="preserve">366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367  </w:t>
      </w:r>
      <w:r>
        <w:rPr>
          <w:rFonts w:ascii="Consolas" w:hAnsi="Consolas" w:eastAsia="Consolas"/>
          <w:sz w:val="15"/>
        </w:rPr>
        <w:t xml:space="preserve">        boolean done = s.getStatus() == SessionStatus.COMPLETED;</w:t>
      </w:r>
    </w:p>
    <w:p>
      <w:pPr>
        <w:spacing w:after="0" w:before="0" w:line="182" w:lineRule="exact"/>
        <w:ind w:left="510" w:hanging="510"/>
        <w:shd w:val="clear" w:color="auto" w:fill="F5F7FB"/>
      </w:pPr>
      <w:r>
        <w:rPr>
          <w:rFonts w:ascii="Consolas" w:hAnsi="Consolas" w:eastAsia="Consolas"/>
          <w:color w:val="888888"/>
          <w:sz w:val="15"/>
        </w:rPr>
        <w:t xml:space="preserve">368  </w:t>
      </w:r>
      <w:r>
        <w:rPr>
          <w:rFonts w:ascii="Consolas" w:hAnsi="Consolas" w:eastAsia="Consolas"/>
          <w:sz w:val="15"/>
        </w:rPr>
        <w:t xml:space="preserve">        return new SessionState(s.getId(), s.getStudentId(), s.getStudentName(), s.getPaperId(), m.getPaper().getPaperName(),</w:t>
      </w:r>
    </w:p>
    <w:p>
      <w:pPr>
        <w:spacing w:after="0" w:before="0" w:line="182" w:lineRule="exact"/>
        <w:ind w:left="510" w:hanging="510"/>
        <w:shd w:val="clear" w:color="auto" w:fill="F5F7FB"/>
      </w:pPr>
      <w:r>
        <w:rPr>
          <w:rFonts w:ascii="Consolas" w:hAnsi="Consolas" w:eastAsia="Consolas"/>
          <w:color w:val="888888"/>
          <w:sz w:val="15"/>
        </w:rPr>
        <w:t xml:space="preserve">369  </w:t>
      </w:r>
      <w:r>
        <w:rPr>
          <w:rFonts w:ascii="Consolas" w:hAnsi="Consolas" w:eastAsia="Consolas"/>
          <w:sz w:val="15"/>
        </w:rPr>
        <w:t xml:space="preserve">                s.getStatus().name(), s.getStartedAt().toString(), s.getFinishedAt() == null ? null : s.getFinishedAt().toString(),</w:t>
      </w:r>
    </w:p>
    <w:p>
      <w:pPr>
        <w:spacing w:after="0" w:before="0" w:line="182" w:lineRule="exact"/>
        <w:ind w:left="510" w:hanging="510"/>
        <w:shd w:val="clear" w:color="auto" w:fill="F5F7FB"/>
      </w:pPr>
      <w:r>
        <w:rPr>
          <w:rFonts w:ascii="Consolas" w:hAnsi="Consolas" w:eastAsia="Consolas"/>
          <w:color w:val="888888"/>
          <w:sz w:val="15"/>
        </w:rPr>
        <w:t xml:space="preserve">370  </w:t>
      </w:r>
      <w:r>
        <w:rPr>
          <w:rFonts w:ascii="Consolas" w:hAnsi="Consolas" w:eastAsia="Consolas"/>
          <w:sz w:val="15"/>
        </w:rPr>
        <w:t xml:space="preserve">                m.getPaper().getQuestionCount(), m.getQuestionsAttempted(), chosen,</w:t>
      </w:r>
    </w:p>
    <w:p>
      <w:pPr>
        <w:spacing w:after="0" w:before="0" w:line="182" w:lineRule="exact"/>
        <w:ind w:left="510" w:hanging="510"/>
        <w:shd w:val="clear" w:color="auto" w:fill="F5F7FB"/>
      </w:pPr>
      <w:r>
        <w:rPr>
          <w:rFonts w:ascii="Consolas" w:hAnsi="Consolas" w:eastAsia="Consolas"/>
          <w:color w:val="888888"/>
          <w:sz w:val="15"/>
        </w:rPr>
        <w:t xml:space="preserve">371  </w:t>
      </w:r>
      <w:r>
        <w:rPr>
          <w:rFonts w:ascii="Consolas" w:hAnsi="Consolas" w:eastAsia="Consolas"/>
          <w:sz w:val="15"/>
        </w:rPr>
        <w:t xml:space="preserve">                m.calculateScore(), m.classifyRisk(), list.size(), breakdown, list,</w:t>
      </w:r>
    </w:p>
    <w:p>
      <w:pPr>
        <w:spacing w:after="0" w:before="0" w:line="182" w:lineRule="exact"/>
        <w:ind w:left="510" w:hanging="510"/>
        <w:shd w:val="clear" w:color="auto" w:fill="F5F7FB"/>
      </w:pPr>
      <w:r>
        <w:rPr>
          <w:rFonts w:ascii="Consolas" w:hAnsi="Consolas" w:eastAsia="Consolas"/>
          <w:color w:val="888888"/>
          <w:sz w:val="15"/>
        </w:rPr>
        <w:t xml:space="preserve">372  </w:t>
      </w:r>
      <w:r>
        <w:rPr>
          <w:rFonts w:ascii="Consolas" w:hAnsi="Consolas" w:eastAsia="Consolas"/>
          <w:sz w:val="15"/>
        </w:rPr>
        <w:t xml:space="preserve">                m.getPaper().getTotalMarks(), done ? m.getMarksObtained() : null, policy);</w:t>
      </w:r>
    </w:p>
    <w:p>
      <w:pPr>
        <w:spacing w:after="0" w:before="0" w:line="182" w:lineRule="exact"/>
        <w:ind w:left="510" w:hanging="510"/>
        <w:shd w:val="clear" w:color="auto" w:fill="F5F7FB"/>
      </w:pPr>
      <w:r>
        <w:rPr>
          <w:rFonts w:ascii="Consolas" w:hAnsi="Consolas" w:eastAsia="Consolas"/>
          <w:color w:val="888888"/>
          <w:sz w:val="15"/>
        </w:rPr>
        <w:t xml:space="preserve">373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374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375  </w:t>
      </w:r>
      <w:r>
        <w:rPr>
          <w:rFonts w:ascii="Consolas" w:hAnsi="Consolas" w:eastAsia="Consolas"/>
          <w:sz w:val="15"/>
        </w:rPr>
        <w:t xml:space="preserve">    private String newToken() {</w:t>
      </w:r>
    </w:p>
    <w:p>
      <w:pPr>
        <w:spacing w:after="0" w:before="0" w:line="182" w:lineRule="exact"/>
        <w:ind w:left="510" w:hanging="510"/>
        <w:shd w:val="clear" w:color="auto" w:fill="F5F7FB"/>
      </w:pPr>
      <w:r>
        <w:rPr>
          <w:rFonts w:ascii="Consolas" w:hAnsi="Consolas" w:eastAsia="Consolas"/>
          <w:color w:val="888888"/>
          <w:sz w:val="15"/>
        </w:rPr>
        <w:t xml:space="preserve">376  </w:t>
      </w:r>
      <w:r>
        <w:rPr>
          <w:rFonts w:ascii="Consolas" w:hAnsi="Consolas" w:eastAsia="Consolas"/>
          <w:sz w:val="15"/>
        </w:rPr>
        <w:t xml:space="preserve">        byte[] b = new byte[24];</w:t>
      </w:r>
    </w:p>
    <w:p>
      <w:pPr>
        <w:spacing w:after="0" w:before="0" w:line="182" w:lineRule="exact"/>
        <w:ind w:left="510" w:hanging="510"/>
        <w:shd w:val="clear" w:color="auto" w:fill="F5F7FB"/>
      </w:pPr>
      <w:r>
        <w:rPr>
          <w:rFonts w:ascii="Consolas" w:hAnsi="Consolas" w:eastAsia="Consolas"/>
          <w:color w:val="888888"/>
          <w:sz w:val="15"/>
        </w:rPr>
        <w:t xml:space="preserve">377  </w:t>
      </w:r>
      <w:r>
        <w:rPr>
          <w:rFonts w:ascii="Consolas" w:hAnsi="Consolas" w:eastAsia="Consolas"/>
          <w:sz w:val="15"/>
        </w:rPr>
        <w:t xml:space="preserve">        random.nextBytes(b);</w:t>
      </w:r>
    </w:p>
    <w:p>
      <w:pPr>
        <w:spacing w:after="0" w:before="0" w:line="182" w:lineRule="exact"/>
        <w:ind w:left="510" w:hanging="510"/>
        <w:shd w:val="clear" w:color="auto" w:fill="F5F7FB"/>
      </w:pPr>
      <w:r>
        <w:rPr>
          <w:rFonts w:ascii="Consolas" w:hAnsi="Consolas" w:eastAsia="Consolas"/>
          <w:color w:val="888888"/>
          <w:sz w:val="15"/>
        </w:rPr>
        <w:t xml:space="preserve">378  </w:t>
      </w:r>
      <w:r>
        <w:rPr>
          <w:rFonts w:ascii="Consolas" w:hAnsi="Consolas" w:eastAsia="Consolas"/>
          <w:sz w:val="15"/>
        </w:rPr>
        <w:t xml:space="preserve">        return Base64.getUrlEncoder().withoutPadding().encodeToString(b);</w:t>
      </w:r>
    </w:p>
    <w:p>
      <w:pPr>
        <w:spacing w:after="0" w:before="0" w:line="182" w:lineRule="exact"/>
        <w:ind w:left="510" w:hanging="510"/>
        <w:shd w:val="clear" w:color="auto" w:fill="F5F7FB"/>
      </w:pPr>
      <w:r>
        <w:rPr>
          <w:rFonts w:ascii="Consolas" w:hAnsi="Consolas" w:eastAsia="Consolas"/>
          <w:color w:val="888888"/>
          <w:sz w:val="15"/>
        </w:rPr>
        <w:t xml:space="preserve">379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381  </w:t>
      </w:r>
      <w:r>
        <w:rPr>
          <w:rFonts w:ascii="Consolas" w:hAnsi="Consolas" w:eastAsia="Consolas"/>
          <w:sz w:val="15"/>
        </w:rPr>
        <w:t xml:space="preserve">    private static String hash(String token) {</w:t>
      </w:r>
    </w:p>
    <w:p>
      <w:pPr>
        <w:spacing w:after="0" w:before="0" w:line="182" w:lineRule="exact"/>
        <w:ind w:left="510" w:hanging="510"/>
        <w:shd w:val="clear" w:color="auto" w:fill="F5F7FB"/>
      </w:pPr>
      <w:r>
        <w:rPr>
          <w:rFonts w:ascii="Consolas" w:hAnsi="Consolas" w:eastAsia="Consolas"/>
          <w:color w:val="888888"/>
          <w:sz w:val="15"/>
        </w:rPr>
        <w:t xml:space="preserve">382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383  </w:t>
      </w:r>
      <w:r>
        <w:rPr>
          <w:rFonts w:ascii="Consolas" w:hAnsi="Consolas" w:eastAsia="Consolas"/>
          <w:sz w:val="15"/>
        </w:rPr>
        <w:t xml:space="preserve">            return HexFormat.of().formatHex(MessageDigest.getInstance("SHA-256").digest(token.getBytes(StandardCharsets.UTF_8)));</w:t>
      </w:r>
    </w:p>
    <w:p>
      <w:pPr>
        <w:spacing w:after="0" w:before="0" w:line="182" w:lineRule="exact"/>
        <w:ind w:left="510" w:hanging="510"/>
        <w:shd w:val="clear" w:color="auto" w:fill="F5F7FB"/>
      </w:pPr>
      <w:r>
        <w:rPr>
          <w:rFonts w:ascii="Consolas" w:hAnsi="Consolas" w:eastAsia="Consolas"/>
          <w:color w:val="888888"/>
          <w:sz w:val="15"/>
        </w:rPr>
        <w:t xml:space="preserve">384  </w:t>
      </w:r>
      <w:r>
        <w:rPr>
          <w:rFonts w:ascii="Consolas" w:hAnsi="Consolas" w:eastAsia="Consolas"/>
          <w:sz w:val="15"/>
        </w:rPr>
        <w:t xml:space="preserve">        } catch (NoSuchAlgorithmException e) {</w:t>
      </w:r>
    </w:p>
    <w:p>
      <w:pPr>
        <w:spacing w:after="0" w:before="0" w:line="182" w:lineRule="exact"/>
        <w:ind w:left="510" w:hanging="510"/>
        <w:shd w:val="clear" w:color="auto" w:fill="F5F7FB"/>
      </w:pPr>
      <w:r>
        <w:rPr>
          <w:rFonts w:ascii="Consolas" w:hAnsi="Consolas" w:eastAsia="Consolas"/>
          <w:color w:val="888888"/>
          <w:sz w:val="15"/>
        </w:rPr>
        <w:t xml:space="preserve">385  </w:t>
      </w:r>
      <w:r>
        <w:rPr>
          <w:rFonts w:ascii="Consolas" w:hAnsi="Consolas" w:eastAsia="Consolas"/>
          <w:sz w:val="15"/>
        </w:rPr>
        <w:t xml:space="preserve">            throw new IllegalStateException(e);</w:t>
      </w:r>
    </w:p>
    <w:p>
      <w:pPr>
        <w:spacing w:after="0" w:before="0" w:line="182" w:lineRule="exact"/>
        <w:ind w:left="510" w:hanging="510"/>
        <w:shd w:val="clear" w:color="auto" w:fill="F5F7FB"/>
      </w:pPr>
      <w:r>
        <w:rPr>
          <w:rFonts w:ascii="Consolas" w:hAnsi="Consolas" w:eastAsia="Consolas"/>
          <w:color w:val="888888"/>
          <w:sz w:val="15"/>
        </w:rPr>
        <w:t xml:space="preserve">386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388  </w:t>
      </w:r>
      <w:r>
        <w:rPr>
          <w:rFonts w:ascii="Consolas" w:hAnsi="Consolas" w:eastAsia="Consolas"/>
          <w:sz w:val="15"/>
        </w:rPr>
        <w:t>}</w:t>
      </w:r>
    </w:p>
    <w:p>
      <w:pPr>
        <w:spacing w:after="80"/>
      </w:pPr>
    </w:p>
    <w:p>
      <w:pPr>
        <w:pStyle w:val="Heading3"/>
      </w:pPr>
      <w:r>
        <w:t>A.41  backend/src/main/java/com/examcheat/service/PaperService.java  (41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com.examcheat.service;</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com.examcheat.dto.Dtos.*;</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com.examcheat.model.PaperBank;</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com.examcheat.model.Question;</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com.examcheat.model.TestPaper;</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java.util.ArrayList;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org.springframework.stereotype.Service;</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Serves papers WITHOUT the answer key.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@Service</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public class PaperService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public List&lt;PaperSummary&gt; list()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List&lt;PaperSummary&gt; out = new ArrayList&lt;&gt;();</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for (TestPaper p : PaperBank.all())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out.add(new PaperSummary(p.getId(), p.getPaperName(), p.getQuestionCount(), p.getTotalMarks()));</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return out;</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public PaperDetail detail(int paperId)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TestPaper p = PaperBank.getPaper(paperId);   // InvalidChoiceException -&gt; 400</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List&lt;QuestionView&gt; qs = new ArrayList&lt;&gt;();</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for (int i = 1; i &lt;= p.getQuestionCount(); i++)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qs.add(questionView(p, i, null));</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return new PaperDetail(p.getId(), p.getPaperName(), p.getTotalMarks(), qs);</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public static QuestionView questionView(TestPaper p, int number, String selected)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Question q = p.getQuestion(number - 1);</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List&lt;OptionView&gt; options = new ArrayList&lt;&gt;();</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String[] texts = q.getOptions();</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for (int i = 0; i &lt; texts.length; i++) {</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options.add(new OptionView(String.valueOf((char) ('A' + i)), texts[i]));</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return new QuestionView(number, p.getQuestionCount(), q.getText(), q.getMarks(), options, selected);</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w:t>
      </w:r>
    </w:p>
    <w:p>
      <w:pPr>
        <w:spacing w:after="80"/>
      </w:pPr>
    </w:p>
    <w:p>
      <w:pPr>
        <w:pStyle w:val="Heading3"/>
      </w:pPr>
      <w:r>
        <w:t>A.42  backend/src/main/java/com/examcheat/service/ReportService.java  (43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com.examcheat.service;</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com.examcheat.entity.ExamSessionEntity;</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com.examcheat.exception.ApiException;</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com.examcheat.model.ExamMonitor;</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com.examcheat.model.Report;</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java.io.IOException;</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java.nio.file.Path;</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java.nio.file.Paths;</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import org.springframework.beans.factory.annotation.Value;</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import org.springframework.stereotype.Service;</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File handling: one report file per session in the reports directory.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@Service</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public class ReportService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private final Path directory;</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public ReportService(@Value("${app.reports-dir:../reports}") String directory)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this.directory = Paths.get(directory).toAbsolutePath().normalize();</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public String fileName(ExamSessionEntity s)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return "ExamReport_" + s.getStudentId() + "_" + s.getId().substring(0, 8) + ".txt";</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public Path getDirectory()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return directory;</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public String render(ExamSessionEntity s, ExamMonitor monitor) {</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return new Report(monitor, s.getId(), s.getStartedAt(), s.getFinishedAt()).generateReport();</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 Writes the report file and returns its text.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public String save(ExamSessionEntity s, ExamMonitor monitor) {</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new Report(monitor, s.getId(), s.getStartedAt(), s.getFinishedAt()).saveToFile(directory, fileName(s));</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 catch (IOException e) {</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throw new ApiException(500, "Could not save the report file: " + e.getMessage());</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return render(s, monitor);</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w:t>
      </w:r>
    </w:p>
    <w:p>
      <w:pPr>
        <w:spacing w:after="80"/>
      </w:pPr>
    </w:p>
    <w:p>
      <w:pPr>
        <w:pStyle w:val="Heading3"/>
      </w:pPr>
      <w:r>
        <w:t>A.43  backend/src/main/java/com/examcheat/controller/ExamController.java  (78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com.examcheat.controller;</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com.examcheat.dto.Dtos.*;</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com.examcheat.service.ExamService;</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jakarta.validation.Valid;</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java.nio.charset.StandardCharsets;</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org.springframework.http.MediaType;</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org.springframework.http.ResponseEntity;</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org.springframework.web.bind.annotation.GetMapping;</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import org.springframework.web.bind.annotation.PathVariable;</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import org.springframework.web.bind.annotation.PostMapping;</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import org.springframework.web.bind.annotation.RequestBody;</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import org.springframework.web.bind.annotation.RequestHeader;</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import org.springframework.web.bind.annotation.RequestMapping;</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import org.springframework.web.bind.annotation.RestController;</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Every endpoint except /start needs the X-Session-Token returned by /start (demo authentication).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@RestController</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@RequestMapping("/api/exams")</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public class ExamController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private static final String TOKEN = "X-Session-Token";</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private final ExamService service;</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public ExamController(ExamService service)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this.service = service;</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@PostMapping("/start")</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public StartResponse start(@Valid @RequestBody StartRequest req) {</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return service.start(req);</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@GetMapping("/{sessionId}")</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public SessionState state(@PathVariable String sessionId,</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@RequestHeader(value = TOKEN, required = false) String token) {</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return service.getState(sessionId, token);</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@GetMapping("/{sessionId}/questions/{number}")</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public QuestionView question(@PathVariable String sessionId, @PathVariable int number,</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@RequestHeader(value = TOKEN, required = false) String token) {</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return service.getQuestion(sessionId, token, number);</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@PostMapping("/{sessionId}/events")</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public EventResult event(@PathVariable String sessionId, @Valid @RequestBody EventRequest req,</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@RequestHeader(value = TOKEN, required = false) String token) {</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return service.recordEvent(sessionId, token, req);</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@PostMapping("/{sessionId}/answers")</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public AnswerResult answer(@PathVariable String sessionId, @Valid @RequestBody AnswerRequest req,</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@RequestHeader(value = TOKEN, required = false) String token) {</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return service.answer(sessionId, token, req);</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@PostMapping("/{sessionId}/finish")</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 xml:space="preserve">    public FinishResult finish(@PathVariable String sessionId,</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 xml:space="preserve">                               @RequestHeader(value = TOKEN, required = false) String token) {</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 xml:space="preserve">        return service.finish(sessionId, token);</w:t>
      </w:r>
    </w:p>
    <w:p>
      <w:pPr>
        <w:spacing w:after="0" w:before="0" w:line="182" w:lineRule="exact"/>
        <w:ind w:left="510" w:hanging="510"/>
        <w:shd w:val="clear" w:color="auto" w:fill="F5F7FB"/>
      </w:pPr>
      <w:r>
        <w:rPr>
          <w:rFonts w:ascii="Consolas" w:hAnsi="Consolas" w:eastAsia="Consolas"/>
          <w:color w:val="888888"/>
          <w:sz w:val="15"/>
        </w:rPr>
        <w:t xml:space="preserve">61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63  </w:t>
      </w:r>
      <w:r>
        <w:rPr>
          <w:rFonts w:ascii="Consolas" w:hAnsi="Consolas" w:eastAsia="Consolas"/>
          <w:sz w:val="15"/>
        </w:rPr>
        <w:t xml:space="preserve">    @GetMapping("/{sessionId}/report")</w:t>
      </w:r>
    </w:p>
    <w:p>
      <w:pPr>
        <w:spacing w:after="0" w:before="0" w:line="182" w:lineRule="exact"/>
        <w:ind w:left="510" w:hanging="510"/>
        <w:shd w:val="clear" w:color="auto" w:fill="F5F7FB"/>
      </w:pPr>
      <w:r>
        <w:rPr>
          <w:rFonts w:ascii="Consolas" w:hAnsi="Consolas" w:eastAsia="Consolas"/>
          <w:color w:val="888888"/>
          <w:sz w:val="15"/>
        </w:rPr>
        <w:t xml:space="preserve">64  </w:t>
      </w:r>
      <w:r>
        <w:rPr>
          <w:rFonts w:ascii="Consolas" w:hAnsi="Consolas" w:eastAsia="Consolas"/>
          <w:sz w:val="15"/>
        </w:rPr>
        <w:t xml:space="preserve">    public ReportResult report(@PathVariable String sessionId,</w:t>
      </w:r>
    </w:p>
    <w:p>
      <w:pPr>
        <w:spacing w:after="0" w:before="0" w:line="182" w:lineRule="exact"/>
        <w:ind w:left="510" w:hanging="510"/>
        <w:shd w:val="clear" w:color="auto" w:fill="F5F7FB"/>
      </w:pPr>
      <w:r>
        <w:rPr>
          <w:rFonts w:ascii="Consolas" w:hAnsi="Consolas" w:eastAsia="Consolas"/>
          <w:color w:val="888888"/>
          <w:sz w:val="15"/>
        </w:rPr>
        <w:t xml:space="preserve">65  </w:t>
      </w:r>
      <w:r>
        <w:rPr>
          <w:rFonts w:ascii="Consolas" w:hAnsi="Consolas" w:eastAsia="Consolas"/>
          <w:sz w:val="15"/>
        </w:rPr>
        <w:t xml:space="preserve">                               @RequestHeader(value = TOKEN, required = false) String token) {</w:t>
      </w:r>
    </w:p>
    <w:p>
      <w:pPr>
        <w:spacing w:after="0" w:before="0" w:line="182" w:lineRule="exact"/>
        <w:ind w:left="510" w:hanging="510"/>
        <w:shd w:val="clear" w:color="auto" w:fill="F5F7FB"/>
      </w:pPr>
      <w:r>
        <w:rPr>
          <w:rFonts w:ascii="Consolas" w:hAnsi="Consolas" w:eastAsia="Consolas"/>
          <w:color w:val="888888"/>
          <w:sz w:val="15"/>
        </w:rPr>
        <w:t xml:space="preserve">66  </w:t>
      </w:r>
      <w:r>
        <w:rPr>
          <w:rFonts w:ascii="Consolas" w:hAnsi="Consolas" w:eastAsia="Consolas"/>
          <w:sz w:val="15"/>
        </w:rPr>
        <w:t xml:space="preserve">        return service.report(sessionId, token);</w:t>
      </w:r>
    </w:p>
    <w:p>
      <w:pPr>
        <w:spacing w:after="0" w:before="0" w:line="182" w:lineRule="exact"/>
        <w:ind w:left="510" w:hanging="510"/>
        <w:shd w:val="clear" w:color="auto" w:fill="F5F7FB"/>
      </w:pPr>
      <w:r>
        <w:rPr>
          <w:rFonts w:ascii="Consolas" w:hAnsi="Consolas" w:eastAsia="Consolas"/>
          <w:color w:val="888888"/>
          <w:sz w:val="15"/>
        </w:rPr>
        <w:t xml:space="preserve">67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69  </w:t>
      </w:r>
      <w:r>
        <w:rPr>
          <w:rFonts w:ascii="Consolas" w:hAnsi="Consolas" w:eastAsia="Consolas"/>
          <w:sz w:val="15"/>
        </w:rPr>
        <w:t xml:space="preserve">    @GetMapping("/{sessionId}/report/download")</w:t>
      </w:r>
    </w:p>
    <w:p>
      <w:pPr>
        <w:spacing w:after="0" w:before="0" w:line="182" w:lineRule="exact"/>
        <w:ind w:left="510" w:hanging="510"/>
        <w:shd w:val="clear" w:color="auto" w:fill="F5F7FB"/>
      </w:pPr>
      <w:r>
        <w:rPr>
          <w:rFonts w:ascii="Consolas" w:hAnsi="Consolas" w:eastAsia="Consolas"/>
          <w:color w:val="888888"/>
          <w:sz w:val="15"/>
        </w:rPr>
        <w:t xml:space="preserve">70  </w:t>
      </w:r>
      <w:r>
        <w:rPr>
          <w:rFonts w:ascii="Consolas" w:hAnsi="Consolas" w:eastAsia="Consolas"/>
          <w:sz w:val="15"/>
        </w:rPr>
        <w:t xml:space="preserve">    public ResponseEntity&lt;byte[]&gt; download(@PathVariable String sessionId,</w:t>
      </w:r>
    </w:p>
    <w:p>
      <w:pPr>
        <w:spacing w:after="0" w:before="0" w:line="182" w:lineRule="exact"/>
        <w:ind w:left="510" w:hanging="510"/>
        <w:shd w:val="clear" w:color="auto" w:fill="F5F7FB"/>
      </w:pPr>
      <w:r>
        <w:rPr>
          <w:rFonts w:ascii="Consolas" w:hAnsi="Consolas" w:eastAsia="Consolas"/>
          <w:color w:val="888888"/>
          <w:sz w:val="15"/>
        </w:rPr>
        <w:t xml:space="preserve">71  </w:t>
      </w:r>
      <w:r>
        <w:rPr>
          <w:rFonts w:ascii="Consolas" w:hAnsi="Consolas" w:eastAsia="Consolas"/>
          <w:sz w:val="15"/>
        </w:rPr>
        <w:t xml:space="preserve">                                           @RequestHeader(value = TOKEN, required = false) String token) {</w:t>
      </w:r>
    </w:p>
    <w:p>
      <w:pPr>
        <w:spacing w:after="0" w:before="0" w:line="182" w:lineRule="exact"/>
        <w:ind w:left="510" w:hanging="510"/>
        <w:shd w:val="clear" w:color="auto" w:fill="F5F7FB"/>
      </w:pPr>
      <w:r>
        <w:rPr>
          <w:rFonts w:ascii="Consolas" w:hAnsi="Consolas" w:eastAsia="Consolas"/>
          <w:color w:val="888888"/>
          <w:sz w:val="15"/>
        </w:rPr>
        <w:t xml:space="preserve">72  </w:t>
      </w:r>
      <w:r>
        <w:rPr>
          <w:rFonts w:ascii="Consolas" w:hAnsi="Consolas" w:eastAsia="Consolas"/>
          <w:sz w:val="15"/>
        </w:rPr>
        <w:t xml:space="preserve">        String[] file = service.reportForDownload(sessionId, token);</w:t>
      </w:r>
    </w:p>
    <w:p>
      <w:pPr>
        <w:spacing w:after="0" w:before="0" w:line="182" w:lineRule="exact"/>
        <w:ind w:left="510" w:hanging="510"/>
        <w:shd w:val="clear" w:color="auto" w:fill="F5F7FB"/>
      </w:pPr>
      <w:r>
        <w:rPr>
          <w:rFonts w:ascii="Consolas" w:hAnsi="Consolas" w:eastAsia="Consolas"/>
          <w:color w:val="888888"/>
          <w:sz w:val="15"/>
        </w:rPr>
        <w:t xml:space="preserve">73  </w:t>
      </w:r>
      <w:r>
        <w:rPr>
          <w:rFonts w:ascii="Consolas" w:hAnsi="Consolas" w:eastAsia="Consolas"/>
          <w:sz w:val="15"/>
        </w:rPr>
        <w:t xml:space="preserve">        return ResponseEntity.ok()</w:t>
      </w:r>
    </w:p>
    <w:p>
      <w:pPr>
        <w:spacing w:after="0" w:before="0" w:line="182" w:lineRule="exact"/>
        <w:ind w:left="510" w:hanging="510"/>
        <w:shd w:val="clear" w:color="auto" w:fill="F5F7FB"/>
      </w:pPr>
      <w:r>
        <w:rPr>
          <w:rFonts w:ascii="Consolas" w:hAnsi="Consolas" w:eastAsia="Consolas"/>
          <w:color w:val="888888"/>
          <w:sz w:val="15"/>
        </w:rPr>
        <w:t xml:space="preserve">74  </w:t>
      </w:r>
      <w:r>
        <w:rPr>
          <w:rFonts w:ascii="Consolas" w:hAnsi="Consolas" w:eastAsia="Consolas"/>
          <w:sz w:val="15"/>
        </w:rPr>
        <w:t xml:space="preserve">                .header("Content-Disposition", "attachment; filename=\"" + file[0] + "\"")</w:t>
      </w:r>
    </w:p>
    <w:p>
      <w:pPr>
        <w:spacing w:after="0" w:before="0" w:line="182" w:lineRule="exact"/>
        <w:ind w:left="510" w:hanging="510"/>
        <w:shd w:val="clear" w:color="auto" w:fill="F5F7FB"/>
      </w:pPr>
      <w:r>
        <w:rPr>
          <w:rFonts w:ascii="Consolas" w:hAnsi="Consolas" w:eastAsia="Consolas"/>
          <w:color w:val="888888"/>
          <w:sz w:val="15"/>
        </w:rPr>
        <w:t xml:space="preserve">75  </w:t>
      </w:r>
      <w:r>
        <w:rPr>
          <w:rFonts w:ascii="Consolas" w:hAnsi="Consolas" w:eastAsia="Consolas"/>
          <w:sz w:val="15"/>
        </w:rPr>
        <w:t xml:space="preserve">                .contentType(MediaType.parseMediaType("text/plain; charset=UTF-8"))</w:t>
      </w:r>
    </w:p>
    <w:p>
      <w:pPr>
        <w:spacing w:after="0" w:before="0" w:line="182" w:lineRule="exact"/>
        <w:ind w:left="510" w:hanging="510"/>
        <w:shd w:val="clear" w:color="auto" w:fill="F5F7FB"/>
      </w:pPr>
      <w:r>
        <w:rPr>
          <w:rFonts w:ascii="Consolas" w:hAnsi="Consolas" w:eastAsia="Consolas"/>
          <w:color w:val="888888"/>
          <w:sz w:val="15"/>
        </w:rPr>
        <w:t xml:space="preserve">76  </w:t>
      </w:r>
      <w:r>
        <w:rPr>
          <w:rFonts w:ascii="Consolas" w:hAnsi="Consolas" w:eastAsia="Consolas"/>
          <w:sz w:val="15"/>
        </w:rPr>
        <w:t xml:space="preserve">                .body(file[1].getBytes(StandardCharsets.UTF_8));</w:t>
      </w:r>
    </w:p>
    <w:p>
      <w:pPr>
        <w:spacing w:after="0" w:before="0" w:line="182" w:lineRule="exact"/>
        <w:ind w:left="510" w:hanging="510"/>
        <w:shd w:val="clear" w:color="auto" w:fill="F5F7FB"/>
      </w:pPr>
      <w:r>
        <w:rPr>
          <w:rFonts w:ascii="Consolas" w:hAnsi="Consolas" w:eastAsia="Consolas"/>
          <w:color w:val="888888"/>
          <w:sz w:val="15"/>
        </w:rPr>
        <w:t xml:space="preserve">77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78  </w:t>
      </w:r>
      <w:r>
        <w:rPr>
          <w:rFonts w:ascii="Consolas" w:hAnsi="Consolas" w:eastAsia="Consolas"/>
          <w:sz w:val="15"/>
        </w:rPr>
        <w:t>}</w:t>
      </w:r>
    </w:p>
    <w:p>
      <w:pPr>
        <w:spacing w:after="80"/>
      </w:pPr>
    </w:p>
    <w:p>
      <w:pPr>
        <w:pStyle w:val="Heading3"/>
      </w:pPr>
      <w:r>
        <w:t>A.44  backend/src/main/java/com/examcheat/controller/PaperController.java  (34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com.examcheat.controller;</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com.examcheat.dto.Dtos.*;</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com.examcheat.service.PaperService;</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org.springframework.web.bind.annotation.GetMapping;</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org.springframework.web.bind.annotation.PathVariable;</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org.springframework.web.bind.annotation.RequestMapping;</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org.springframework.web.bind.annotation.RestController;</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@RestController</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@RequestMapping("/api")</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public class PaperController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private final PaperService service;</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public PaperController(PaperService service)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this.service = service;</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@GetMapping("/health")</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public java.util.Map&lt;String, String&gt; health()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return java.util.Map.of("status", "UP");</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@GetMapping("/papers")</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public List&lt;PaperSummary&gt; papers()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return service.list();</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@GetMapping("/papers/{paperId}")</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public PaperDetail paper(@PathVariable int paperId)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return service.detail(paperId);</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w:t>
      </w:r>
    </w:p>
    <w:p>
      <w:pPr>
        <w:spacing w:after="80"/>
      </w:pPr>
    </w:p>
    <w:p>
      <w:pPr>
        <w:pStyle w:val="Heading3"/>
      </w:pPr>
      <w:r>
        <w:t>A.45  backend/src/main/java/com/examcheat/controller/RootController.java  (14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com.examcheat.controller;</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java.util.Map;</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org.springframework.web.bind.annotation.GetMapping;</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org.springframework.web.bind.annotation.RestController;</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Friendly answer when you open the Render URL in a browser. */</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@RestController</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public class RootController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@GetMapping("/")</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public Map&lt;String, String&gt; root()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return Map.of("service", "Exam Cheat Detection API", "status", "UP", "health", "/api/health", "papers", "/api/papers");</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w:t>
      </w:r>
    </w:p>
    <w:p>
      <w:pPr>
        <w:spacing w:after="80"/>
      </w:pPr>
    </w:p>
    <w:p>
      <w:pPr>
        <w:pStyle w:val="Heading3"/>
      </w:pPr>
      <w:r>
        <w:t>A.46  backend/src/main/java/com/examcheat/controller/StudentController.java  (24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com.examcheat.controller;</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com.examcheat.dto.Dtos.*;</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com.examcheat.service.ExamService;</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jakarta.validation.Valid;</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org.springframework.web.bind.annotation.PostMapping;</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org.springframework.web.bind.annotation.RequestBody;</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org.springframework.web.bind.annotation.RequestMapping;</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org.springframework.web.bind.annotation.RestController;</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@RestController</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@RequestMapping("/api/students")</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public class StudentController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private final ExamService service;</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public StudentController(ExamService service)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this.service = service;</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@PostMapping("/register")</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public StudentView register(@Valid @RequestBody RegisterRequest req)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return service.register(req);</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w:t>
      </w:r>
    </w:p>
    <w:p>
      <w:pPr>
        <w:spacing w:after="80"/>
      </w:pPr>
    </w:p>
    <w:p>
      <w:pPr>
        <w:pStyle w:val="Heading3"/>
      </w:pPr>
      <w:r>
        <w:t>A.47  backend/src/main/java/com/examcheat/dto/Dtos.java  (72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com.examcheat.dto;</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jakarta.validation.constraints.NotBlank;</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jakarta.validation.constraints.NotNull;</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jakarta.validation.constraints.Positive;</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jakarta.validation.constraints.Size;</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java.util.Map;</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Request / response shapes of the REST API. Entities are never exposed directly.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public final class Dtos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private Dtos()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 ---------------- requests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public record RegisterRequest(@NotNull(message = "Student ID is required.") @Positive(message = "Student ID must be a positive number.") Integer studentId,</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@NotBlank(message = "Student name is required.") @Size(max = 80, message = "Student name is too long (max 80).") String name)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public record StartRequest(@NotNull(message = "Student ID is required.") @Positive(message = "Student ID must be a positive number.") Integer studentId,</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@NotNull(message = "Please select a test paper.") Integer paperId,</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@NotBlank(message = "clientId is required.") @Size(max = 64, message = "clientId is too long.") String clientId)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public record EventRequest(@NotBlank(message = "eventId is required.") @Size(max = 64, message = "eventId is too long.") String eventId,</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@NotBlank(message = "Event type is required.") String type,</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@NotBlank(message = "timestamp is required.") String timestamp,</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String source,</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@Size(max = 300, message = "details is too long (max 300).") String details)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public record AnswerRequest(@NotNull(message = "questionNumber is required.") Integer questionNumber,</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@NotBlank(message = "selectedOption is required.") String selectedOption) {}</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 ---------------- responses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public record StudentView(int studentId, String name, String registeredAt)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public record PaperSummary(int id, String name, int questionCount, int totalMarks)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public record OptionView(String label, String text) {}</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 selectedOption is only filled for an exam session; correct answers are never included. */</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public record QuestionView(int number, int totalQuestions, String text, int marks,</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List&lt;OptionView&gt; options, String selectedOption) {}</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public record PaperDetail(int id, String name, int totalMarks, List&lt;QuestionView&gt; questions) {}</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public record PolicyView(boolean blockClipboard, boolean blockContextMenu) {}</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public record EventView(String eventId, String type, String name, String timestamp, int points, String source) {}</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public record SessionState(String sessionId, int studentId, String studentName, int paperId, String paperName,</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String status, String startedAt, String finishedAt,</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int totalQuestions, int attempted, Map&lt;Integer, String&gt; answers,</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int cheatScore, String risk, int eventCount,</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Map&lt;String, Integer&gt; eventBreakdown, List&lt;EventView&gt; events,</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int totalMarks, Integer marksObtained, PolicyView policy) {}</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public record StartResponse(String sessionId, String sessionToken, boolean resumed,</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boolean multipleLoginRecorded, SessionState state) {}</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 xml:space="preserve">    public record EventResult(boolean duplicate, int cheatScore, String risk, int eventCount, EventView event) {}</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 xml:space="preserve">    public record AnswerResult(int questionNumber, int attempted, int totalQuestions) {}</w:t>
      </w:r>
    </w:p>
    <w:p>
      <w:pPr>
        <w:spacing w:after="0" w:before="0" w:line="182" w:lineRule="exact"/>
        <w:ind w:left="510" w:hanging="510"/>
        <w:shd w:val="clear" w:color="auto" w:fill="F5F7FB"/>
      </w:pPr>
      <w:r>
        <w:rPr>
          <w:rFonts w:ascii="Consolas" w:hAnsi="Consolas" w:eastAsia="Consolas"/>
          <w:color w:val="888888"/>
          <w:sz w:val="15"/>
        </w:rPr>
        <w:t xml:space="preserve">61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62  </w:t>
      </w:r>
      <w:r>
        <w:rPr>
          <w:rFonts w:ascii="Consolas" w:hAnsi="Consolas" w:eastAsia="Consolas"/>
          <w:sz w:val="15"/>
        </w:rPr>
        <w:t xml:space="preserve">    public record ReviewItem(int number, String question, List&lt;String&gt; options, String selectedOption,</w:t>
      </w:r>
    </w:p>
    <w:p>
      <w:pPr>
        <w:spacing w:after="0" w:before="0" w:line="182" w:lineRule="exact"/>
        <w:ind w:left="510" w:hanging="510"/>
        <w:shd w:val="clear" w:color="auto" w:fill="F5F7FB"/>
      </w:pPr>
      <w:r>
        <w:rPr>
          <w:rFonts w:ascii="Consolas" w:hAnsi="Consolas" w:eastAsia="Consolas"/>
          <w:color w:val="888888"/>
          <w:sz w:val="15"/>
        </w:rPr>
        <w:t xml:space="preserve">63  </w:t>
      </w:r>
      <w:r>
        <w:rPr>
          <w:rFonts w:ascii="Consolas" w:hAnsi="Consolas" w:eastAsia="Consolas"/>
          <w:sz w:val="15"/>
        </w:rPr>
        <w:t xml:space="preserve">                             String correctOption, boolean correct, int marksAwarded) {}</w:t>
      </w:r>
    </w:p>
    <w:p>
      <w:pPr>
        <w:spacing w:after="0" w:before="0" w:line="182" w:lineRule="exact"/>
        <w:ind w:left="510" w:hanging="510"/>
        <w:shd w:val="clear" w:color="auto" w:fill="F5F7FB"/>
      </w:pPr>
      <w:r>
        <w:rPr>
          <w:rFonts w:ascii="Consolas" w:hAnsi="Consolas" w:eastAsia="Consolas"/>
          <w:color w:val="888888"/>
          <w:sz w:val="15"/>
        </w:rPr>
        <w:t xml:space="preserve">64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65  </w:t>
      </w:r>
      <w:r>
        <w:rPr>
          <w:rFonts w:ascii="Consolas" w:hAnsi="Consolas" w:eastAsia="Consolas"/>
          <w:sz w:val="15"/>
        </w:rPr>
        <w:t xml:space="preserve">    public record FinishResult(String sessionId, int marksObtained, int totalMarks, int questionsAttempted,</w:t>
      </w:r>
    </w:p>
    <w:p>
      <w:pPr>
        <w:spacing w:after="0" w:before="0" w:line="182" w:lineRule="exact"/>
        <w:ind w:left="510" w:hanging="510"/>
        <w:shd w:val="clear" w:color="auto" w:fill="F5F7FB"/>
      </w:pPr>
      <w:r>
        <w:rPr>
          <w:rFonts w:ascii="Consolas" w:hAnsi="Consolas" w:eastAsia="Consolas"/>
          <w:color w:val="888888"/>
          <w:sz w:val="15"/>
        </w:rPr>
        <w:t xml:space="preserve">66  </w:t>
      </w:r>
      <w:r>
        <w:rPr>
          <w:rFonts w:ascii="Consolas" w:hAnsi="Consolas" w:eastAsia="Consolas"/>
          <w:sz w:val="15"/>
        </w:rPr>
        <w:t xml:space="preserve">                               int totalQuestions, int cheatScore, String risk, String reportFile,</w:t>
      </w:r>
    </w:p>
    <w:p>
      <w:pPr>
        <w:spacing w:after="0" w:before="0" w:line="182" w:lineRule="exact"/>
        <w:ind w:left="510" w:hanging="510"/>
        <w:shd w:val="clear" w:color="auto" w:fill="F5F7FB"/>
      </w:pPr>
      <w:r>
        <w:rPr>
          <w:rFonts w:ascii="Consolas" w:hAnsi="Consolas" w:eastAsia="Consolas"/>
          <w:color w:val="888888"/>
          <w:sz w:val="15"/>
        </w:rPr>
        <w:t xml:space="preserve">67  </w:t>
      </w:r>
      <w:r>
        <w:rPr>
          <w:rFonts w:ascii="Consolas" w:hAnsi="Consolas" w:eastAsia="Consolas"/>
          <w:sz w:val="15"/>
        </w:rPr>
        <w:t xml:space="preserve">                               List&lt;ReviewItem&gt; review, SessionState state) {}</w:t>
      </w:r>
    </w:p>
    <w:p>
      <w:pPr>
        <w:spacing w:after="0" w:before="0" w:line="182" w:lineRule="exact"/>
        <w:ind w:left="510" w:hanging="510"/>
        <w:shd w:val="clear" w:color="auto" w:fill="F5F7FB"/>
      </w:pPr>
      <w:r>
        <w:rPr>
          <w:rFonts w:ascii="Consolas" w:hAnsi="Consolas" w:eastAsia="Consolas"/>
          <w:color w:val="888888"/>
          <w:sz w:val="15"/>
        </w:rPr>
        <w:t xml:space="preserve">68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69  </w:t>
      </w:r>
      <w:r>
        <w:rPr>
          <w:rFonts w:ascii="Consolas" w:hAnsi="Consolas" w:eastAsia="Consolas"/>
          <w:sz w:val="15"/>
        </w:rPr>
        <w:t xml:space="preserve">    public record ReportResult(String sessionId, String fileName, String report) {}</w:t>
      </w:r>
    </w:p>
    <w:p>
      <w:pPr>
        <w:spacing w:after="0" w:before="0" w:line="182" w:lineRule="exact"/>
        <w:ind w:left="510" w:hanging="510"/>
        <w:shd w:val="clear" w:color="auto" w:fill="F5F7FB"/>
      </w:pPr>
      <w:r>
        <w:rPr>
          <w:rFonts w:ascii="Consolas" w:hAnsi="Consolas" w:eastAsia="Consolas"/>
          <w:color w:val="888888"/>
          <w:sz w:val="15"/>
        </w:rPr>
        <w:t xml:space="preserve">70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71  </w:t>
      </w:r>
      <w:r>
        <w:rPr>
          <w:rFonts w:ascii="Consolas" w:hAnsi="Consolas" w:eastAsia="Consolas"/>
          <w:sz w:val="15"/>
        </w:rPr>
        <w:t xml:space="preserve">    public record ErrorResponse(int status, String error, String message, String timestamp) {}</w:t>
      </w:r>
    </w:p>
    <w:p>
      <w:pPr>
        <w:spacing w:after="0" w:before="0" w:line="182" w:lineRule="exact"/>
        <w:ind w:left="510" w:hanging="510"/>
        <w:shd w:val="clear" w:color="auto" w:fill="F5F7FB"/>
      </w:pPr>
      <w:r>
        <w:rPr>
          <w:rFonts w:ascii="Consolas" w:hAnsi="Consolas" w:eastAsia="Consolas"/>
          <w:color w:val="888888"/>
          <w:sz w:val="15"/>
        </w:rPr>
        <w:t xml:space="preserve">72  </w:t>
      </w:r>
      <w:r>
        <w:rPr>
          <w:rFonts w:ascii="Consolas" w:hAnsi="Consolas" w:eastAsia="Consolas"/>
          <w:sz w:val="15"/>
        </w:rPr>
        <w:t>}</w:t>
      </w:r>
    </w:p>
    <w:p>
      <w:pPr>
        <w:spacing w:after="80"/>
      </w:pPr>
    </w:p>
    <w:p>
      <w:pPr>
        <w:pStyle w:val="Heading3"/>
      </w:pPr>
      <w:r>
        <w:t>A.48  backend/src/main/java/com/examcheat/config/AppConfig.java  (34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com.examcheat.config;</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java.time.Clock;</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org.springframework.beans.factory.annotation.Value;</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org.springframework.context.annotation.Bean;</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org.springframework.context.annotation.Configuration;</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org.springframework.web.servlet.config.annotation.CorsRegistry;</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org.springframework.web.servlet.config.annotation.WebMvcConfigurer;</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@Configuration</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public class AppConfig implements WebMvcConfigurer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private final String[] originPatterns;</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public AppConfig(@Value("${app.cors.allowed-origin-patterns}") String patterns)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this.originPatterns = java.util.Arrays.stream(patterns.split(","))</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.map(String::trim).filter(s -&gt; !s.isEmpty()).toArray(String[]::new);</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 Injectable clock so tests can control time.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@Bean</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public Clock clock()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return Clock.systemUTC();</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@Override</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public void addCorsMappings(CorsRegistry registry)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registry.addMapping("/api/**")</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.allowedOriginPatterns(originPatterns)</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.allowedMethods("GET", "POST", "OPTIONS")</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.allowedHeaders("Content-Type", "X-Session-Token")</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.exposedHeaders("Content-Disposition")</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.maxAge(3600);</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w:t>
      </w:r>
    </w:p>
    <w:p>
      <w:pPr>
        <w:spacing w:after="80"/>
      </w:pPr>
    </w:p>
    <w:p>
      <w:pPr>
        <w:pStyle w:val="Heading3"/>
      </w:pPr>
      <w:r>
        <w:t>A.49  backend/src/test/java/com/examcheat/AnalyticsTest.java  (60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static org.junit.jupiter.api.Assertions.assertEquals;</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static org.junit.jupiter.api.Assertions.assertTrue;</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com.examcheat.analytics.CsvExporter;</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com.examcheat.analytics.ExamAnalytics;</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com.examcheat.event.CheatEventFactory;</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com.examcheat.event.EventSource;</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import com.examcheat.event.EventType;</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import com.examcheat.model.ExamMonitor;</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import com.examcheat.model.PaperBank;</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import com.examcheat.model.RiskLevel;</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import com.examcheat.model.Student;</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import java.util.List;</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import org.junit.jupiter.api.Test;</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class AnalyticsTest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private ExamMonitor monitor(int id, String name, EventType... types)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ExamMonitor m = new ExamMonitor(new Student(id, name), PaperBank.getPaper(1));</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int n = 0;</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for (EventType t : types)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m.recordEvent(CheatEventFactory.create(t, Instant.now(), EventSource.SIMULATED_DEMO, t + "-" + n++));</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return m;</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void riskLevelThresholds() {</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assertEquals(RiskLevel.NORMAL, RiskLevel.fromScore(4));</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assertEquals(RiskLevel.SUSPICIOUS, RiskLevel.fromScore(5));</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assertEquals(RiskLevel.SUSPICIOUS, RiskLevel.fromScore(9));</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assertEquals(RiskLevel.HIGH_RISK, RiskLevel.fromScore(10));</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assertEquals("HIGH RISK", RiskLevel.HIGH_RISK.getLabel());</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void countByTypeAndRanking() {</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ExamMonitor a = monitor(1, "A", EventType.TAB_SWITCH, EventType.TAB_SWITCH);</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ExamMonitor b = monitor(2, "B", EventType.MULTIPLE_PERSON, EventType.COPY_PASTE, EventType.MULTIPLE_LOGIN);</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assertEquals(2, a.countEvents(EventType.TAB_SWITCH));</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List&lt;ExamMonitor&gt; all = List.of(a, b);</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assertEquals(12, b.calculateScore());</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assertEquals("B", ExamAnalytics.rankByScore(all).get(0).getStudent().getName());</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assertEquals(1, ExamAnalytics.riskDistribution(all).get(RiskLevel.HIGH_RISK));</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assertEquals(1, ExamAnalytics.riskDistribution(all).get(RiskLevel.NORMAL));</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assertEquals(8.0, ExamAnalytics.averageScore(all), 0.001);</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assertEquals(0.0, ExamAnalytics.averageScore(List.of()), 0.001);</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void csvIsEscapedAgainstFormulaInjection() {</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ExamMonitor m = monitor(3, "=cmd|' /C calc'!A0", EventType.WINDOW_EXIT);</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String csv = CsvExporter.toCsv(List.of(m));</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assertTrue(csv.startsWith("student_id,name"));</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assertTrue(csv.contains("\"'=cmd"));</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 xml:space="preserve">        assertTrue(csv.contains(",3,\"NORMAL\""));</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w:t>
      </w:r>
    </w:p>
    <w:p>
      <w:pPr>
        <w:spacing w:after="80"/>
      </w:pPr>
    </w:p>
    <w:p>
      <w:pPr>
        <w:pStyle w:val="Heading3"/>
      </w:pPr>
      <w:r>
        <w:t>A.50  backend/src/test/java/com/examcheat/DomainModelTest.java  (146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com.examcheat.event.*;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com.examcheat.exception.InvalidChoiceException;</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com.examcheat.model.*;</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org.junit.jupiter.api.Test;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static org.junit.jupiter.api.Assertions.*;</w:t>
      </w:r>
    </w:p>
    <w:p>
      <w:pPr>
        <w:spacing w:after="0" w:before="0" w:line="182" w:lineRule="exact"/>
        <w:ind w:left="510" w:hanging="510"/>
        <w:shd w:val="clear" w:color="auto" w:fill="F5F7FB"/>
      </w:pPr>
      <w:r>
        <w:rPr>
          <w:rFonts w:ascii="Consolas" w:hAnsi="Consolas" w:eastAsia="Consolas"/>
          <w:color w:val="888888"/>
          <w:sz w:val="15"/>
        </w:rPr>
        <w:t xml:space="preserve"> 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11  </w:t>
      </w:r>
      <w:r>
        <w:rPr>
          <w:rFonts w:ascii="Consolas" w:hAnsi="Consolas" w:eastAsia="Consolas"/>
          <w:sz w:val="15"/>
        </w:rPr>
        <w:t>/** Pure unit tests of the OOP domain classes (no Spring, no database). */</w:t>
      </w:r>
    </w:p>
    <w:p>
      <w:pPr>
        <w:spacing w:after="0" w:before="0" w:line="182" w:lineRule="exact"/>
        <w:ind w:left="510" w:hanging="510"/>
        <w:shd w:val="clear" w:color="auto" w:fill="F5F7FB"/>
      </w:pPr>
      <w:r>
        <w:rPr>
          <w:rFonts w:ascii="Consolas" w:hAnsi="Consolas" w:eastAsia="Consolas"/>
          <w:color w:val="888888"/>
          <w:sz w:val="15"/>
        </w:rPr>
        <w:t xml:space="preserve"> 12  </w:t>
      </w:r>
      <w:r>
        <w:rPr>
          <w:rFonts w:ascii="Consolas" w:hAnsi="Consolas" w:eastAsia="Consolas"/>
          <w:sz w:val="15"/>
        </w:rPr>
        <w:t>class DomainModelTest {</w:t>
      </w:r>
    </w:p>
    <w:p>
      <w:pPr>
        <w:spacing w:after="0" w:before="0" w:line="182" w:lineRule="exact"/>
        <w:ind w:left="510" w:hanging="510"/>
        <w:shd w:val="clear" w:color="auto" w:fill="F5F7FB"/>
      </w:pPr>
      <w:r>
        <w:rPr>
          <w:rFonts w:ascii="Consolas" w:hAnsi="Consolas" w:eastAsia="Consolas"/>
          <w:color w:val="888888"/>
          <w:sz w:val="15"/>
        </w:rPr>
        <w:t xml:space="preserve"> 13  </w:t>
      </w:r>
      <w:r>
        <w:rPr>
          <w:rFonts w:ascii="Consolas" w:hAnsi="Consolas" w:eastAsia="Consolas"/>
          <w:sz w:val="15"/>
        </w:rPr>
        <w:t xml:space="preserve">    private static final Instant T = Instant.parse("2026-10-10T10:00:00Z");</w:t>
      </w:r>
    </w:p>
    <w:p>
      <w:pPr>
        <w:spacing w:after="0" w:before="0" w:line="182" w:lineRule="exact"/>
        <w:ind w:left="510" w:hanging="510"/>
        <w:shd w:val="clear" w:color="auto" w:fill="F5F7FB"/>
      </w:pPr>
      <w:r>
        <w:rPr>
          <w:rFonts w:ascii="Consolas" w:hAnsi="Consolas" w:eastAsia="Consolas"/>
          <w:color w:val="888888"/>
          <w:sz w:val="15"/>
        </w:rPr>
        <w:t xml:space="preserve"> 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15  </w:t>
      </w:r>
      <w:r>
        <w:rPr>
          <w:rFonts w:ascii="Consolas" w:hAnsi="Consolas" w:eastAsia="Consolas"/>
          <w:sz w:val="15"/>
        </w:rPr>
        <w:t xml:space="preserve">    private ExamMonitor monitor(int paperId) {</w:t>
      </w:r>
    </w:p>
    <w:p>
      <w:pPr>
        <w:spacing w:after="0" w:before="0" w:line="182" w:lineRule="exact"/>
        <w:ind w:left="510" w:hanging="510"/>
        <w:shd w:val="clear" w:color="auto" w:fill="F5F7FB"/>
      </w:pPr>
      <w:r>
        <w:rPr>
          <w:rFonts w:ascii="Consolas" w:hAnsi="Consolas" w:eastAsia="Consolas"/>
          <w:color w:val="888888"/>
          <w:sz w:val="15"/>
        </w:rPr>
        <w:t xml:space="preserve"> 16  </w:t>
      </w:r>
      <w:r>
        <w:rPr>
          <w:rFonts w:ascii="Consolas" w:hAnsi="Consolas" w:eastAsia="Consolas"/>
          <w:sz w:val="15"/>
        </w:rPr>
        <w:t xml:space="preserve">        TestPaper p = PaperBank.getPaper(paperId);</w:t>
      </w:r>
    </w:p>
    <w:p>
      <w:pPr>
        <w:spacing w:after="0" w:before="0" w:line="182" w:lineRule="exact"/>
        <w:ind w:left="510" w:hanging="510"/>
        <w:shd w:val="clear" w:color="auto" w:fill="F5F7FB"/>
      </w:pPr>
      <w:r>
        <w:rPr>
          <w:rFonts w:ascii="Consolas" w:hAnsi="Consolas" w:eastAsia="Consolas"/>
          <w:color w:val="888888"/>
          <w:sz w:val="15"/>
        </w:rPr>
        <w:t xml:space="preserve"> 17  </w:t>
      </w:r>
      <w:r>
        <w:rPr>
          <w:rFonts w:ascii="Consolas" w:hAnsi="Consolas" w:eastAsia="Consolas"/>
          <w:sz w:val="15"/>
        </w:rPr>
        <w:t xml:space="preserve">        return new ExamMonitor(new Student(1013, "Shreya", p.getPaperName()), p);</w:t>
      </w:r>
    </w:p>
    <w:p>
      <w:pPr>
        <w:spacing w:after="0" w:before="0" w:line="182" w:lineRule="exact"/>
        <w:ind w:left="510" w:hanging="510"/>
        <w:shd w:val="clear" w:color="auto" w:fill="F5F7FB"/>
      </w:pPr>
      <w:r>
        <w:rPr>
          <w:rFonts w:ascii="Consolas" w:hAnsi="Consolas" w:eastAsia="Consolas"/>
          <w:color w:val="888888"/>
          <w:sz w:val="15"/>
        </w:rPr>
        <w:t xml:space="preserve"> 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20  </w:t>
      </w:r>
      <w:r>
        <w:rPr>
          <w:rFonts w:ascii="Consolas" w:hAnsi="Consolas" w:eastAsia="Consolas"/>
          <w:sz w:val="15"/>
        </w:rPr>
        <w:t xml:space="preserve">    private CheatEvent ev(EventType t) {</w:t>
      </w:r>
    </w:p>
    <w:p>
      <w:pPr>
        <w:spacing w:after="0" w:before="0" w:line="182" w:lineRule="exact"/>
        <w:ind w:left="510" w:hanging="510"/>
        <w:shd w:val="clear" w:color="auto" w:fill="F5F7FB"/>
      </w:pPr>
      <w:r>
        <w:rPr>
          <w:rFonts w:ascii="Consolas" w:hAnsi="Consolas" w:eastAsia="Consolas"/>
          <w:color w:val="888888"/>
          <w:sz w:val="15"/>
        </w:rPr>
        <w:t xml:space="preserve"> 21  </w:t>
      </w:r>
      <w:r>
        <w:rPr>
          <w:rFonts w:ascii="Consolas" w:hAnsi="Consolas" w:eastAsia="Consolas"/>
          <w:sz w:val="15"/>
        </w:rPr>
        <w:t xml:space="preserve">        return CheatEventFactory.create(t, T, EventSource.BROWSER_EXTENSION, "id-" + t + "-xxxx");</w:t>
      </w:r>
    </w:p>
    <w:p>
      <w:pPr>
        <w:spacing w:after="0" w:before="0" w:line="182" w:lineRule="exact"/>
        <w:ind w:left="510" w:hanging="510"/>
        <w:shd w:val="clear" w:color="auto" w:fill="F5F7FB"/>
      </w:pPr>
      <w:r>
        <w:rPr>
          <w:rFonts w:ascii="Consolas" w:hAnsi="Consolas" w:eastAsia="Consolas"/>
          <w:color w:val="888888"/>
          <w:sz w:val="15"/>
        </w:rPr>
        <w:t xml:space="preserve"> 22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24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 25  </w:t>
      </w:r>
      <w:r>
        <w:rPr>
          <w:rFonts w:ascii="Consolas" w:hAnsi="Consolas" w:eastAsia="Consolas"/>
          <w:sz w:val="15"/>
        </w:rPr>
        <w:t xml:space="preserve">    void eachEventHasTheScoreFromTheProjectDocument() {</w:t>
      </w:r>
    </w:p>
    <w:p>
      <w:pPr>
        <w:spacing w:after="0" w:before="0" w:line="182" w:lineRule="exact"/>
        <w:ind w:left="510" w:hanging="510"/>
        <w:shd w:val="clear" w:color="auto" w:fill="F5F7FB"/>
      </w:pPr>
      <w:r>
        <w:rPr>
          <w:rFonts w:ascii="Consolas" w:hAnsi="Consolas" w:eastAsia="Consolas"/>
          <w:color w:val="888888"/>
          <w:sz w:val="15"/>
        </w:rPr>
        <w:t xml:space="preserve"> 26  </w:t>
      </w:r>
      <w:r>
        <w:rPr>
          <w:rFonts w:ascii="Consolas" w:hAnsi="Consolas" w:eastAsia="Consolas"/>
          <w:sz w:val="15"/>
        </w:rPr>
        <w:t xml:space="preserve">        assertEquals(2, ev(EventType.TAB_SWITCH).calculateScore());</w:t>
      </w:r>
    </w:p>
    <w:p>
      <w:pPr>
        <w:spacing w:after="0" w:before="0" w:line="182" w:lineRule="exact"/>
        <w:ind w:left="510" w:hanging="510"/>
        <w:shd w:val="clear" w:color="auto" w:fill="F5F7FB"/>
      </w:pPr>
      <w:r>
        <w:rPr>
          <w:rFonts w:ascii="Consolas" w:hAnsi="Consolas" w:eastAsia="Consolas"/>
          <w:color w:val="888888"/>
          <w:sz w:val="15"/>
        </w:rPr>
        <w:t xml:space="preserve"> 27  </w:t>
      </w:r>
      <w:r>
        <w:rPr>
          <w:rFonts w:ascii="Consolas" w:hAnsi="Consolas" w:eastAsia="Consolas"/>
          <w:sz w:val="15"/>
        </w:rPr>
        <w:t xml:space="preserve">        assertEquals(3, ev(EventType.COPY_PASTE).calculateScore());</w:t>
      </w:r>
    </w:p>
    <w:p>
      <w:pPr>
        <w:spacing w:after="0" w:before="0" w:line="182" w:lineRule="exact"/>
        <w:ind w:left="510" w:hanging="510"/>
        <w:shd w:val="clear" w:color="auto" w:fill="F5F7FB"/>
      </w:pPr>
      <w:r>
        <w:rPr>
          <w:rFonts w:ascii="Consolas" w:hAnsi="Consolas" w:eastAsia="Consolas"/>
          <w:color w:val="888888"/>
          <w:sz w:val="15"/>
        </w:rPr>
        <w:t xml:space="preserve"> 28  </w:t>
      </w:r>
      <w:r>
        <w:rPr>
          <w:rFonts w:ascii="Consolas" w:hAnsi="Consolas" w:eastAsia="Consolas"/>
          <w:sz w:val="15"/>
        </w:rPr>
        <w:t xml:space="preserve">        assertEquals(4, ev(EventType.MULTIPLE_LOGIN).calculateScore());</w:t>
      </w:r>
    </w:p>
    <w:p>
      <w:pPr>
        <w:spacing w:after="0" w:before="0" w:line="182" w:lineRule="exact"/>
        <w:ind w:left="510" w:hanging="510"/>
        <w:shd w:val="clear" w:color="auto" w:fill="F5F7FB"/>
      </w:pPr>
      <w:r>
        <w:rPr>
          <w:rFonts w:ascii="Consolas" w:hAnsi="Consolas" w:eastAsia="Consolas"/>
          <w:color w:val="888888"/>
          <w:sz w:val="15"/>
        </w:rPr>
        <w:t xml:space="preserve"> 29  </w:t>
      </w:r>
      <w:r>
        <w:rPr>
          <w:rFonts w:ascii="Consolas" w:hAnsi="Consolas" w:eastAsia="Consolas"/>
          <w:sz w:val="15"/>
        </w:rPr>
        <w:t xml:space="preserve">        assertEquals(3, ev(EventType.WINDOW_EXIT).calculateScore());</w:t>
      </w:r>
    </w:p>
    <w:p>
      <w:pPr>
        <w:spacing w:after="0" w:before="0" w:line="182" w:lineRule="exact"/>
        <w:ind w:left="510" w:hanging="510"/>
        <w:shd w:val="clear" w:color="auto" w:fill="F5F7FB"/>
      </w:pPr>
      <w:r>
        <w:rPr>
          <w:rFonts w:ascii="Consolas" w:hAnsi="Consolas" w:eastAsia="Consolas"/>
          <w:color w:val="888888"/>
          <w:sz w:val="15"/>
        </w:rPr>
        <w:t xml:space="preserve"> 30  </w:t>
      </w:r>
      <w:r>
        <w:rPr>
          <w:rFonts w:ascii="Consolas" w:hAnsi="Consolas" w:eastAsia="Consolas"/>
          <w:sz w:val="15"/>
        </w:rPr>
        <w:t xml:space="preserve">        assertEquals(5, ev(EventType.MULTIPLE_PERSON).calculateScore());</w:t>
      </w:r>
    </w:p>
    <w:p>
      <w:pPr>
        <w:spacing w:after="0" w:before="0" w:line="182" w:lineRule="exact"/>
        <w:ind w:left="510" w:hanging="510"/>
        <w:shd w:val="clear" w:color="auto" w:fill="F5F7FB"/>
      </w:pPr>
      <w:r>
        <w:rPr>
          <w:rFonts w:ascii="Consolas" w:hAnsi="Consolas" w:eastAsia="Consolas"/>
          <w:color w:val="888888"/>
          <w:sz w:val="15"/>
        </w:rPr>
        <w:t xml:space="preserve"> 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33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 34  </w:t>
      </w:r>
      <w:r>
        <w:rPr>
          <w:rFonts w:ascii="Consolas" w:hAnsi="Consolas" w:eastAsia="Consolas"/>
          <w:sz w:val="15"/>
        </w:rPr>
        <w:t xml:space="preserve">    void factoryReturnsTheRightSubclass() {</w:t>
      </w:r>
    </w:p>
    <w:p>
      <w:pPr>
        <w:spacing w:after="0" w:before="0" w:line="182" w:lineRule="exact"/>
        <w:ind w:left="510" w:hanging="510"/>
        <w:shd w:val="clear" w:color="auto" w:fill="F5F7FB"/>
      </w:pPr>
      <w:r>
        <w:rPr>
          <w:rFonts w:ascii="Consolas" w:hAnsi="Consolas" w:eastAsia="Consolas"/>
          <w:color w:val="888888"/>
          <w:sz w:val="15"/>
        </w:rPr>
        <w:t xml:space="preserve"> 35  </w:t>
      </w:r>
      <w:r>
        <w:rPr>
          <w:rFonts w:ascii="Consolas" w:hAnsi="Consolas" w:eastAsia="Consolas"/>
          <w:sz w:val="15"/>
        </w:rPr>
        <w:t xml:space="preserve">        assertInstanceOf(TabSwitchEvent.class, ev(EventType.TAB_SWITCH));</w:t>
      </w:r>
    </w:p>
    <w:p>
      <w:pPr>
        <w:spacing w:after="0" w:before="0" w:line="182" w:lineRule="exact"/>
        <w:ind w:left="510" w:hanging="510"/>
        <w:shd w:val="clear" w:color="auto" w:fill="F5F7FB"/>
      </w:pPr>
      <w:r>
        <w:rPr>
          <w:rFonts w:ascii="Consolas" w:hAnsi="Consolas" w:eastAsia="Consolas"/>
          <w:color w:val="888888"/>
          <w:sz w:val="15"/>
        </w:rPr>
        <w:t xml:space="preserve"> 36  </w:t>
      </w:r>
      <w:r>
        <w:rPr>
          <w:rFonts w:ascii="Consolas" w:hAnsi="Consolas" w:eastAsia="Consolas"/>
          <w:sz w:val="15"/>
        </w:rPr>
        <w:t xml:space="preserve">        assertInstanceOf(CopyPasteEvent.class, ev(EventType.COPY_PASTE));</w:t>
      </w:r>
    </w:p>
    <w:p>
      <w:pPr>
        <w:spacing w:after="0" w:before="0" w:line="182" w:lineRule="exact"/>
        <w:ind w:left="510" w:hanging="510"/>
        <w:shd w:val="clear" w:color="auto" w:fill="F5F7FB"/>
      </w:pPr>
      <w:r>
        <w:rPr>
          <w:rFonts w:ascii="Consolas" w:hAnsi="Consolas" w:eastAsia="Consolas"/>
          <w:color w:val="888888"/>
          <w:sz w:val="15"/>
        </w:rPr>
        <w:t xml:space="preserve"> 37  </w:t>
      </w:r>
      <w:r>
        <w:rPr>
          <w:rFonts w:ascii="Consolas" w:hAnsi="Consolas" w:eastAsia="Consolas"/>
          <w:sz w:val="15"/>
        </w:rPr>
        <w:t xml:space="preserve">        assertInstanceOf(MultipleLoginEvent.class, ev(EventType.MULTIPLE_LOGIN));</w:t>
      </w:r>
    </w:p>
    <w:p>
      <w:pPr>
        <w:spacing w:after="0" w:before="0" w:line="182" w:lineRule="exact"/>
        <w:ind w:left="510" w:hanging="510"/>
        <w:shd w:val="clear" w:color="auto" w:fill="F5F7FB"/>
      </w:pPr>
      <w:r>
        <w:rPr>
          <w:rFonts w:ascii="Consolas" w:hAnsi="Consolas" w:eastAsia="Consolas"/>
          <w:color w:val="888888"/>
          <w:sz w:val="15"/>
        </w:rPr>
        <w:t xml:space="preserve"> 38  </w:t>
      </w:r>
      <w:r>
        <w:rPr>
          <w:rFonts w:ascii="Consolas" w:hAnsi="Consolas" w:eastAsia="Consolas"/>
          <w:sz w:val="15"/>
        </w:rPr>
        <w:t xml:space="preserve">        assertInstanceOf(WindowExitEvent.class, ev(EventType.WINDOW_EXIT));</w:t>
      </w:r>
    </w:p>
    <w:p>
      <w:pPr>
        <w:spacing w:after="0" w:before="0" w:line="182" w:lineRule="exact"/>
        <w:ind w:left="510" w:hanging="510"/>
        <w:shd w:val="clear" w:color="auto" w:fill="F5F7FB"/>
      </w:pPr>
      <w:r>
        <w:rPr>
          <w:rFonts w:ascii="Consolas" w:hAnsi="Consolas" w:eastAsia="Consolas"/>
          <w:color w:val="888888"/>
          <w:sz w:val="15"/>
        </w:rPr>
        <w:t xml:space="preserve"> 39  </w:t>
      </w:r>
      <w:r>
        <w:rPr>
          <w:rFonts w:ascii="Consolas" w:hAnsi="Consolas" w:eastAsia="Consolas"/>
          <w:sz w:val="15"/>
        </w:rPr>
        <w:t xml:space="preserve">        assertInstanceOf(PersonDetectionEvent.class, ev(EventType.MULTIPLE_PERSON));</w:t>
      </w:r>
    </w:p>
    <w:p>
      <w:pPr>
        <w:spacing w:after="0" w:before="0" w:line="182" w:lineRule="exact"/>
        <w:ind w:left="510" w:hanging="510"/>
        <w:shd w:val="clear" w:color="auto" w:fill="F5F7FB"/>
      </w:pPr>
      <w:r>
        <w:rPr>
          <w:rFonts w:ascii="Consolas" w:hAnsi="Consolas" w:eastAsia="Consolas"/>
          <w:color w:val="888888"/>
          <w:sz w:val="15"/>
        </w:rPr>
        <w:t xml:space="preserve"> 40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42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 43  </w:t>
      </w:r>
      <w:r>
        <w:rPr>
          <w:rFonts w:ascii="Consolas" w:hAnsi="Consolas" w:eastAsia="Consolas"/>
          <w:sz w:val="15"/>
        </w:rPr>
        <w:t xml:space="preserve">    void totalScoreIsTheSumOfAllEvents() {</w:t>
      </w:r>
    </w:p>
    <w:p>
      <w:pPr>
        <w:spacing w:after="0" w:before="0" w:line="182" w:lineRule="exact"/>
        <w:ind w:left="510" w:hanging="510"/>
        <w:shd w:val="clear" w:color="auto" w:fill="F5F7FB"/>
      </w:pPr>
      <w:r>
        <w:rPr>
          <w:rFonts w:ascii="Consolas" w:hAnsi="Consolas" w:eastAsia="Consolas"/>
          <w:color w:val="888888"/>
          <w:sz w:val="15"/>
        </w:rPr>
        <w:t xml:space="preserve"> 44  </w:t>
      </w:r>
      <w:r>
        <w:rPr>
          <w:rFonts w:ascii="Consolas" w:hAnsi="Consolas" w:eastAsia="Consolas"/>
          <w:sz w:val="15"/>
        </w:rPr>
        <w:t xml:space="preserve">        ExamMonitor m = monitor(1);</w:t>
      </w:r>
    </w:p>
    <w:p>
      <w:pPr>
        <w:spacing w:after="0" w:before="0" w:line="182" w:lineRule="exact"/>
        <w:ind w:left="510" w:hanging="510"/>
        <w:shd w:val="clear" w:color="auto" w:fill="F5F7FB"/>
      </w:pPr>
      <w:r>
        <w:rPr>
          <w:rFonts w:ascii="Consolas" w:hAnsi="Consolas" w:eastAsia="Consolas"/>
          <w:color w:val="888888"/>
          <w:sz w:val="15"/>
        </w:rPr>
        <w:t xml:space="preserve"> 45  </w:t>
      </w:r>
      <w:r>
        <w:rPr>
          <w:rFonts w:ascii="Consolas" w:hAnsi="Consolas" w:eastAsia="Consolas"/>
          <w:sz w:val="15"/>
        </w:rPr>
        <w:t xml:space="preserve">        m.recordEvent(ev(EventType.TAB_SWITCH));</w:t>
      </w:r>
    </w:p>
    <w:p>
      <w:pPr>
        <w:spacing w:after="0" w:before="0" w:line="182" w:lineRule="exact"/>
        <w:ind w:left="510" w:hanging="510"/>
        <w:shd w:val="clear" w:color="auto" w:fill="F5F7FB"/>
      </w:pPr>
      <w:r>
        <w:rPr>
          <w:rFonts w:ascii="Consolas" w:hAnsi="Consolas" w:eastAsia="Consolas"/>
          <w:color w:val="888888"/>
          <w:sz w:val="15"/>
        </w:rPr>
        <w:t xml:space="preserve"> 46  </w:t>
      </w:r>
      <w:r>
        <w:rPr>
          <w:rFonts w:ascii="Consolas" w:hAnsi="Consolas" w:eastAsia="Consolas"/>
          <w:sz w:val="15"/>
        </w:rPr>
        <w:t xml:space="preserve">        m.recordEvent(ev(EventType.COPY_PASTE));</w:t>
      </w:r>
    </w:p>
    <w:p>
      <w:pPr>
        <w:spacing w:after="0" w:before="0" w:line="182" w:lineRule="exact"/>
        <w:ind w:left="510" w:hanging="510"/>
        <w:shd w:val="clear" w:color="auto" w:fill="F5F7FB"/>
      </w:pPr>
      <w:r>
        <w:rPr>
          <w:rFonts w:ascii="Consolas" w:hAnsi="Consolas" w:eastAsia="Consolas"/>
          <w:color w:val="888888"/>
          <w:sz w:val="15"/>
        </w:rPr>
        <w:t xml:space="preserve"> 47  </w:t>
      </w:r>
      <w:r>
        <w:rPr>
          <w:rFonts w:ascii="Consolas" w:hAnsi="Consolas" w:eastAsia="Consolas"/>
          <w:sz w:val="15"/>
        </w:rPr>
        <w:t xml:space="preserve">        m.recordEvent(ev(EventType.MULTIPLE_PERSON));</w:t>
      </w:r>
    </w:p>
    <w:p>
      <w:pPr>
        <w:spacing w:after="0" w:before="0" w:line="182" w:lineRule="exact"/>
        <w:ind w:left="510" w:hanging="510"/>
        <w:shd w:val="clear" w:color="auto" w:fill="F5F7FB"/>
      </w:pPr>
      <w:r>
        <w:rPr>
          <w:rFonts w:ascii="Consolas" w:hAnsi="Consolas" w:eastAsia="Consolas"/>
          <w:color w:val="888888"/>
          <w:sz w:val="15"/>
        </w:rPr>
        <w:t xml:space="preserve"> 48  </w:t>
      </w:r>
      <w:r>
        <w:rPr>
          <w:rFonts w:ascii="Consolas" w:hAnsi="Consolas" w:eastAsia="Consolas"/>
          <w:sz w:val="15"/>
        </w:rPr>
        <w:t xml:space="preserve">        assertEquals(10, m.calculateScore());</w:t>
      </w:r>
    </w:p>
    <w:p>
      <w:pPr>
        <w:spacing w:after="0" w:before="0" w:line="182" w:lineRule="exact"/>
        <w:ind w:left="510" w:hanging="510"/>
        <w:shd w:val="clear" w:color="auto" w:fill="F5F7FB"/>
      </w:pPr>
      <w:r>
        <w:rPr>
          <w:rFonts w:ascii="Consolas" w:hAnsi="Consolas" w:eastAsia="Consolas"/>
          <w:color w:val="888888"/>
          <w:sz w:val="15"/>
        </w:rPr>
        <w:t xml:space="preserve"> 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51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 52  </w:t>
      </w:r>
      <w:r>
        <w:rPr>
          <w:rFonts w:ascii="Consolas" w:hAnsi="Consolas" w:eastAsia="Consolas"/>
          <w:sz w:val="15"/>
        </w:rPr>
        <w:t xml:space="preserve">    void riskBoundariesAt0_4_5_9_10() {</w:t>
      </w:r>
    </w:p>
    <w:p>
      <w:pPr>
        <w:spacing w:after="0" w:before="0" w:line="182" w:lineRule="exact"/>
        <w:ind w:left="510" w:hanging="510"/>
        <w:shd w:val="clear" w:color="auto" w:fill="F5F7FB"/>
      </w:pPr>
      <w:r>
        <w:rPr>
          <w:rFonts w:ascii="Consolas" w:hAnsi="Consolas" w:eastAsia="Consolas"/>
          <w:color w:val="888888"/>
          <w:sz w:val="15"/>
        </w:rPr>
        <w:t xml:space="preserve"> 53  </w:t>
      </w:r>
      <w:r>
        <w:rPr>
          <w:rFonts w:ascii="Consolas" w:hAnsi="Consolas" w:eastAsia="Consolas"/>
          <w:sz w:val="15"/>
        </w:rPr>
        <w:t xml:space="preserve">        ExamMonitor m = monitor(1);</w:t>
      </w:r>
    </w:p>
    <w:p>
      <w:pPr>
        <w:spacing w:after="0" w:before="0" w:line="182" w:lineRule="exact"/>
        <w:ind w:left="510" w:hanging="510"/>
        <w:shd w:val="clear" w:color="auto" w:fill="F5F7FB"/>
      </w:pPr>
      <w:r>
        <w:rPr>
          <w:rFonts w:ascii="Consolas" w:hAnsi="Consolas" w:eastAsia="Consolas"/>
          <w:color w:val="888888"/>
          <w:sz w:val="15"/>
        </w:rPr>
        <w:t xml:space="preserve"> 54  </w:t>
      </w:r>
      <w:r>
        <w:rPr>
          <w:rFonts w:ascii="Consolas" w:hAnsi="Consolas" w:eastAsia="Consolas"/>
          <w:sz w:val="15"/>
        </w:rPr>
        <w:t xml:space="preserve">        assertEquals("NORMAL", m.classifyRisk());                 // 0</w:t>
      </w:r>
    </w:p>
    <w:p>
      <w:pPr>
        <w:spacing w:after="0" w:before="0" w:line="182" w:lineRule="exact"/>
        <w:ind w:left="510" w:hanging="510"/>
        <w:shd w:val="clear" w:color="auto" w:fill="F5F7FB"/>
      </w:pPr>
      <w:r>
        <w:rPr>
          <w:rFonts w:ascii="Consolas" w:hAnsi="Consolas" w:eastAsia="Consolas"/>
          <w:color w:val="888888"/>
          <w:sz w:val="15"/>
        </w:rPr>
        <w:t xml:space="preserve"> 55  </w:t>
      </w:r>
      <w:r>
        <w:rPr>
          <w:rFonts w:ascii="Consolas" w:hAnsi="Consolas" w:eastAsia="Consolas"/>
          <w:sz w:val="15"/>
        </w:rPr>
        <w:t xml:space="preserve">        m.recordEvent(ev(EventType.MULTIPLE_LOGIN));              // 4</w:t>
      </w:r>
    </w:p>
    <w:p>
      <w:pPr>
        <w:spacing w:after="0" w:before="0" w:line="182" w:lineRule="exact"/>
        <w:ind w:left="510" w:hanging="510"/>
        <w:shd w:val="clear" w:color="auto" w:fill="F5F7FB"/>
      </w:pPr>
      <w:r>
        <w:rPr>
          <w:rFonts w:ascii="Consolas" w:hAnsi="Consolas" w:eastAsia="Consolas"/>
          <w:color w:val="888888"/>
          <w:sz w:val="15"/>
        </w:rPr>
        <w:t xml:space="preserve"> 56  </w:t>
      </w:r>
      <w:r>
        <w:rPr>
          <w:rFonts w:ascii="Consolas" w:hAnsi="Consolas" w:eastAsia="Consolas"/>
          <w:sz w:val="15"/>
        </w:rPr>
        <w:t xml:space="preserve">        assertEquals(4, m.calculateScore());</w:t>
      </w:r>
    </w:p>
    <w:p>
      <w:pPr>
        <w:spacing w:after="0" w:before="0" w:line="182" w:lineRule="exact"/>
        <w:ind w:left="510" w:hanging="510"/>
        <w:shd w:val="clear" w:color="auto" w:fill="F5F7FB"/>
      </w:pPr>
      <w:r>
        <w:rPr>
          <w:rFonts w:ascii="Consolas" w:hAnsi="Consolas" w:eastAsia="Consolas"/>
          <w:color w:val="888888"/>
          <w:sz w:val="15"/>
        </w:rPr>
        <w:t xml:space="preserve"> 57  </w:t>
      </w:r>
      <w:r>
        <w:rPr>
          <w:rFonts w:ascii="Consolas" w:hAnsi="Consolas" w:eastAsia="Consolas"/>
          <w:sz w:val="15"/>
        </w:rPr>
        <w:t xml:space="preserve">        assertEquals("NORMAL", m.classifyRisk());</w:t>
      </w:r>
    </w:p>
    <w:p>
      <w:pPr>
        <w:spacing w:after="0" w:before="0" w:line="182" w:lineRule="exact"/>
        <w:ind w:left="510" w:hanging="510"/>
        <w:shd w:val="clear" w:color="auto" w:fill="F5F7FB"/>
      </w:pPr>
      <w:r>
        <w:rPr>
          <w:rFonts w:ascii="Consolas" w:hAnsi="Consolas" w:eastAsia="Consolas"/>
          <w:color w:val="888888"/>
          <w:sz w:val="15"/>
        </w:rPr>
        <w:t xml:space="preserve"> 58  </w:t>
      </w:r>
      <w:r>
        <w:rPr>
          <w:rFonts w:ascii="Consolas" w:hAnsi="Consolas" w:eastAsia="Consolas"/>
          <w:sz w:val="15"/>
        </w:rPr>
        <w:t xml:space="preserve">        m.recordEvent(CheatEventFactory.create(EventType.TAB_SWITCH, T, EventSource.BROWSER_EXTENSION, "tab-1-xxxxx"));</w:t>
      </w:r>
    </w:p>
    <w:p>
      <w:pPr>
        <w:spacing w:after="0" w:before="0" w:line="182" w:lineRule="exact"/>
        <w:ind w:left="510" w:hanging="510"/>
        <w:shd w:val="clear" w:color="auto" w:fill="F5F7FB"/>
      </w:pPr>
      <w:r>
        <w:rPr>
          <w:rFonts w:ascii="Consolas" w:hAnsi="Consolas" w:eastAsia="Consolas"/>
          <w:color w:val="888888"/>
          <w:sz w:val="15"/>
        </w:rPr>
        <w:t xml:space="preserve"> 59  </w:t>
      </w:r>
      <w:r>
        <w:rPr>
          <w:rFonts w:ascii="Consolas" w:hAnsi="Consolas" w:eastAsia="Consolas"/>
          <w:sz w:val="15"/>
        </w:rPr>
        <w:t xml:space="preserve">        assertEquals(6, m.calculateScore());                      // jump over 5 below with a separate monitor</w:t>
      </w:r>
    </w:p>
    <w:p>
      <w:pPr>
        <w:spacing w:after="0" w:before="0" w:line="182" w:lineRule="exact"/>
        <w:ind w:left="510" w:hanging="510"/>
        <w:shd w:val="clear" w:color="auto" w:fill="F5F7FB"/>
      </w:pPr>
      <w:r>
        <w:rPr>
          <w:rFonts w:ascii="Consolas" w:hAnsi="Consolas" w:eastAsia="Consolas"/>
          <w:color w:val="888888"/>
          <w:sz w:val="15"/>
        </w:rPr>
        <w:t xml:space="preserve"> 60  </w:t>
      </w:r>
      <w:r>
        <w:rPr>
          <w:rFonts w:ascii="Consolas" w:hAnsi="Consolas" w:eastAsia="Consolas"/>
          <w:sz w:val="15"/>
        </w:rPr>
        <w:t xml:space="preserve">        ExamMonitor five = monitor(1);</w:t>
      </w:r>
    </w:p>
    <w:p>
      <w:pPr>
        <w:spacing w:after="0" w:before="0" w:line="182" w:lineRule="exact"/>
        <w:ind w:left="510" w:hanging="510"/>
        <w:shd w:val="clear" w:color="auto" w:fill="F5F7FB"/>
      </w:pPr>
      <w:r>
        <w:rPr>
          <w:rFonts w:ascii="Consolas" w:hAnsi="Consolas" w:eastAsia="Consolas"/>
          <w:color w:val="888888"/>
          <w:sz w:val="15"/>
        </w:rPr>
        <w:t xml:space="preserve"> 61  </w:t>
      </w:r>
      <w:r>
        <w:rPr>
          <w:rFonts w:ascii="Consolas" w:hAnsi="Consolas" w:eastAsia="Consolas"/>
          <w:sz w:val="15"/>
        </w:rPr>
        <w:t xml:space="preserve">        five.recordEvent(ev(EventType.TAB_SWITCH));</w:t>
      </w:r>
    </w:p>
    <w:p>
      <w:pPr>
        <w:spacing w:after="0" w:before="0" w:line="182" w:lineRule="exact"/>
        <w:ind w:left="510" w:hanging="510"/>
        <w:shd w:val="clear" w:color="auto" w:fill="F5F7FB"/>
      </w:pPr>
      <w:r>
        <w:rPr>
          <w:rFonts w:ascii="Consolas" w:hAnsi="Consolas" w:eastAsia="Consolas"/>
          <w:color w:val="888888"/>
          <w:sz w:val="15"/>
        </w:rPr>
        <w:t xml:space="preserve"> 62  </w:t>
      </w:r>
      <w:r>
        <w:rPr>
          <w:rFonts w:ascii="Consolas" w:hAnsi="Consolas" w:eastAsia="Consolas"/>
          <w:sz w:val="15"/>
        </w:rPr>
        <w:t xml:space="preserve">        five.recordEvent(ev(EventType.COPY_PASTE));               // 5</w:t>
      </w:r>
    </w:p>
    <w:p>
      <w:pPr>
        <w:spacing w:after="0" w:before="0" w:line="182" w:lineRule="exact"/>
        <w:ind w:left="510" w:hanging="510"/>
        <w:shd w:val="clear" w:color="auto" w:fill="F5F7FB"/>
      </w:pPr>
      <w:r>
        <w:rPr>
          <w:rFonts w:ascii="Consolas" w:hAnsi="Consolas" w:eastAsia="Consolas"/>
          <w:color w:val="888888"/>
          <w:sz w:val="15"/>
        </w:rPr>
        <w:t xml:space="preserve"> 63  </w:t>
      </w:r>
      <w:r>
        <w:rPr>
          <w:rFonts w:ascii="Consolas" w:hAnsi="Consolas" w:eastAsia="Consolas"/>
          <w:sz w:val="15"/>
        </w:rPr>
        <w:t xml:space="preserve">        assertEquals(5, five.calculateScore());</w:t>
      </w:r>
    </w:p>
    <w:p>
      <w:pPr>
        <w:spacing w:after="0" w:before="0" w:line="182" w:lineRule="exact"/>
        <w:ind w:left="510" w:hanging="510"/>
        <w:shd w:val="clear" w:color="auto" w:fill="F5F7FB"/>
      </w:pPr>
      <w:r>
        <w:rPr>
          <w:rFonts w:ascii="Consolas" w:hAnsi="Consolas" w:eastAsia="Consolas"/>
          <w:color w:val="888888"/>
          <w:sz w:val="15"/>
        </w:rPr>
        <w:t xml:space="preserve"> 64  </w:t>
      </w:r>
      <w:r>
        <w:rPr>
          <w:rFonts w:ascii="Consolas" w:hAnsi="Consolas" w:eastAsia="Consolas"/>
          <w:sz w:val="15"/>
        </w:rPr>
        <w:t xml:space="preserve">        assertEquals("SUSPICIOUS", five.classifyRisk());</w:t>
      </w:r>
    </w:p>
    <w:p>
      <w:pPr>
        <w:spacing w:after="0" w:before="0" w:line="182" w:lineRule="exact"/>
        <w:ind w:left="510" w:hanging="510"/>
        <w:shd w:val="clear" w:color="auto" w:fill="F5F7FB"/>
      </w:pPr>
      <w:r>
        <w:rPr>
          <w:rFonts w:ascii="Consolas" w:hAnsi="Consolas" w:eastAsia="Consolas"/>
          <w:color w:val="888888"/>
          <w:sz w:val="15"/>
        </w:rPr>
        <w:t xml:space="preserve"> 65  </w:t>
      </w:r>
      <w:r>
        <w:rPr>
          <w:rFonts w:ascii="Consolas" w:hAnsi="Consolas" w:eastAsia="Consolas"/>
          <w:sz w:val="15"/>
        </w:rPr>
        <w:t xml:space="preserve">        ExamMonitor nine = monitor(1);</w:t>
      </w:r>
    </w:p>
    <w:p>
      <w:pPr>
        <w:spacing w:after="0" w:before="0" w:line="182" w:lineRule="exact"/>
        <w:ind w:left="510" w:hanging="510"/>
        <w:shd w:val="clear" w:color="auto" w:fill="F5F7FB"/>
      </w:pPr>
      <w:r>
        <w:rPr>
          <w:rFonts w:ascii="Consolas" w:hAnsi="Consolas" w:eastAsia="Consolas"/>
          <w:color w:val="888888"/>
          <w:sz w:val="15"/>
        </w:rPr>
        <w:t xml:space="preserve"> 66  </w:t>
      </w:r>
      <w:r>
        <w:rPr>
          <w:rFonts w:ascii="Consolas" w:hAnsi="Consolas" w:eastAsia="Consolas"/>
          <w:sz w:val="15"/>
        </w:rPr>
        <w:t xml:space="preserve">        nine.recordEvent(ev(EventType.MULTIPLE_LOGIN));</w:t>
      </w:r>
    </w:p>
    <w:p>
      <w:pPr>
        <w:spacing w:after="0" w:before="0" w:line="182" w:lineRule="exact"/>
        <w:ind w:left="510" w:hanging="510"/>
        <w:shd w:val="clear" w:color="auto" w:fill="F5F7FB"/>
      </w:pPr>
      <w:r>
        <w:rPr>
          <w:rFonts w:ascii="Consolas" w:hAnsi="Consolas" w:eastAsia="Consolas"/>
          <w:color w:val="888888"/>
          <w:sz w:val="15"/>
        </w:rPr>
        <w:t xml:space="preserve"> 67  </w:t>
      </w:r>
      <w:r>
        <w:rPr>
          <w:rFonts w:ascii="Consolas" w:hAnsi="Consolas" w:eastAsia="Consolas"/>
          <w:sz w:val="15"/>
        </w:rPr>
        <w:t xml:space="preserve">        nine.recordEvent(ev(EventType.MULTIPLE_PERSON));          // 9</w:t>
      </w:r>
    </w:p>
    <w:p>
      <w:pPr>
        <w:spacing w:after="0" w:before="0" w:line="182" w:lineRule="exact"/>
        <w:ind w:left="510" w:hanging="510"/>
        <w:shd w:val="clear" w:color="auto" w:fill="F5F7FB"/>
      </w:pPr>
      <w:r>
        <w:rPr>
          <w:rFonts w:ascii="Consolas" w:hAnsi="Consolas" w:eastAsia="Consolas"/>
          <w:color w:val="888888"/>
          <w:sz w:val="15"/>
        </w:rPr>
        <w:t xml:space="preserve"> 68  </w:t>
      </w:r>
      <w:r>
        <w:rPr>
          <w:rFonts w:ascii="Consolas" w:hAnsi="Consolas" w:eastAsia="Consolas"/>
          <w:sz w:val="15"/>
        </w:rPr>
        <w:t xml:space="preserve">        assertEquals(9, nine.calculateScore());</w:t>
      </w:r>
    </w:p>
    <w:p>
      <w:pPr>
        <w:spacing w:after="0" w:before="0" w:line="182" w:lineRule="exact"/>
        <w:ind w:left="510" w:hanging="510"/>
        <w:shd w:val="clear" w:color="auto" w:fill="F5F7FB"/>
      </w:pPr>
      <w:r>
        <w:rPr>
          <w:rFonts w:ascii="Consolas" w:hAnsi="Consolas" w:eastAsia="Consolas"/>
          <w:color w:val="888888"/>
          <w:sz w:val="15"/>
        </w:rPr>
        <w:t xml:space="preserve"> 69  </w:t>
      </w:r>
      <w:r>
        <w:rPr>
          <w:rFonts w:ascii="Consolas" w:hAnsi="Consolas" w:eastAsia="Consolas"/>
          <w:sz w:val="15"/>
        </w:rPr>
        <w:t xml:space="preserve">        assertEquals("SUSPICIOUS", nine.classifyRisk());</w:t>
      </w:r>
    </w:p>
    <w:p>
      <w:pPr>
        <w:spacing w:after="0" w:before="0" w:line="182" w:lineRule="exact"/>
        <w:ind w:left="510" w:hanging="510"/>
        <w:shd w:val="clear" w:color="auto" w:fill="F5F7FB"/>
      </w:pPr>
      <w:r>
        <w:rPr>
          <w:rFonts w:ascii="Consolas" w:hAnsi="Consolas" w:eastAsia="Consolas"/>
          <w:color w:val="888888"/>
          <w:sz w:val="15"/>
        </w:rPr>
        <w:t xml:space="preserve"> 70  </w:t>
      </w:r>
      <w:r>
        <w:rPr>
          <w:rFonts w:ascii="Consolas" w:hAnsi="Consolas" w:eastAsia="Consolas"/>
          <w:sz w:val="15"/>
        </w:rPr>
        <w:t xml:space="preserve">        ExamMonitor ten = monitor(1);</w:t>
      </w:r>
    </w:p>
    <w:p>
      <w:pPr>
        <w:spacing w:after="0" w:before="0" w:line="182" w:lineRule="exact"/>
        <w:ind w:left="510" w:hanging="510"/>
        <w:shd w:val="clear" w:color="auto" w:fill="F5F7FB"/>
      </w:pPr>
      <w:r>
        <w:rPr>
          <w:rFonts w:ascii="Consolas" w:hAnsi="Consolas" w:eastAsia="Consolas"/>
          <w:color w:val="888888"/>
          <w:sz w:val="15"/>
        </w:rPr>
        <w:t xml:space="preserve"> 71  </w:t>
      </w:r>
      <w:r>
        <w:rPr>
          <w:rFonts w:ascii="Consolas" w:hAnsi="Consolas" w:eastAsia="Consolas"/>
          <w:sz w:val="15"/>
        </w:rPr>
        <w:t xml:space="preserve">        ten.recordEvent(ev(EventType.MULTIPLE_PERSON));</w:t>
      </w:r>
    </w:p>
    <w:p>
      <w:pPr>
        <w:spacing w:after="0" w:before="0" w:line="182" w:lineRule="exact"/>
        <w:ind w:left="510" w:hanging="510"/>
        <w:shd w:val="clear" w:color="auto" w:fill="F5F7FB"/>
      </w:pPr>
      <w:r>
        <w:rPr>
          <w:rFonts w:ascii="Consolas" w:hAnsi="Consolas" w:eastAsia="Consolas"/>
          <w:color w:val="888888"/>
          <w:sz w:val="15"/>
        </w:rPr>
        <w:t xml:space="preserve"> 72  </w:t>
      </w:r>
      <w:r>
        <w:rPr>
          <w:rFonts w:ascii="Consolas" w:hAnsi="Consolas" w:eastAsia="Consolas"/>
          <w:sz w:val="15"/>
        </w:rPr>
        <w:t xml:space="preserve">        ten.recordEvent(CheatEventFactory.create(EventType.MULTIPLE_PERSON, T, EventSource.SIMULATED_DEMO, "person-2-xxxx"));</w:t>
      </w:r>
    </w:p>
    <w:p>
      <w:pPr>
        <w:spacing w:after="0" w:before="0" w:line="182" w:lineRule="exact"/>
        <w:ind w:left="510" w:hanging="510"/>
        <w:shd w:val="clear" w:color="auto" w:fill="F5F7FB"/>
      </w:pPr>
      <w:r>
        <w:rPr>
          <w:rFonts w:ascii="Consolas" w:hAnsi="Consolas" w:eastAsia="Consolas"/>
          <w:color w:val="888888"/>
          <w:sz w:val="15"/>
        </w:rPr>
        <w:t xml:space="preserve"> 73  </w:t>
      </w:r>
      <w:r>
        <w:rPr>
          <w:rFonts w:ascii="Consolas" w:hAnsi="Consolas" w:eastAsia="Consolas"/>
          <w:sz w:val="15"/>
        </w:rPr>
        <w:t xml:space="preserve">        assertEquals(10, ten.calculateScore());</w:t>
      </w:r>
    </w:p>
    <w:p>
      <w:pPr>
        <w:spacing w:after="0" w:before="0" w:line="182" w:lineRule="exact"/>
        <w:ind w:left="510" w:hanging="510"/>
        <w:shd w:val="clear" w:color="auto" w:fill="F5F7FB"/>
      </w:pPr>
      <w:r>
        <w:rPr>
          <w:rFonts w:ascii="Consolas" w:hAnsi="Consolas" w:eastAsia="Consolas"/>
          <w:color w:val="888888"/>
          <w:sz w:val="15"/>
        </w:rPr>
        <w:t xml:space="preserve"> 74  </w:t>
      </w:r>
      <w:r>
        <w:rPr>
          <w:rFonts w:ascii="Consolas" w:hAnsi="Consolas" w:eastAsia="Consolas"/>
          <w:sz w:val="15"/>
        </w:rPr>
        <w:t xml:space="preserve">        assertEquals("HIGH RISK", ten.classifyRisk());</w:t>
      </w:r>
    </w:p>
    <w:p>
      <w:pPr>
        <w:spacing w:after="0" w:before="0" w:line="182" w:lineRule="exact"/>
        <w:ind w:left="510" w:hanging="510"/>
        <w:shd w:val="clear" w:color="auto" w:fill="F5F7FB"/>
      </w:pPr>
      <w:r>
        <w:rPr>
          <w:rFonts w:ascii="Consolas" w:hAnsi="Consolas" w:eastAsia="Consolas"/>
          <w:color w:val="888888"/>
          <w:sz w:val="15"/>
        </w:rPr>
        <w:t xml:space="preserve"> 75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77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 78  </w:t>
      </w:r>
      <w:r>
        <w:rPr>
          <w:rFonts w:ascii="Consolas" w:hAnsi="Consolas" w:eastAsia="Consolas"/>
          <w:sz w:val="15"/>
        </w:rPr>
        <w:t xml:space="preserve">    void allThreePapersMatchTheDocument() {</w:t>
      </w:r>
    </w:p>
    <w:p>
      <w:pPr>
        <w:spacing w:after="0" w:before="0" w:line="182" w:lineRule="exact"/>
        <w:ind w:left="510" w:hanging="510"/>
        <w:shd w:val="clear" w:color="auto" w:fill="F5F7FB"/>
      </w:pPr>
      <w:r>
        <w:rPr>
          <w:rFonts w:ascii="Consolas" w:hAnsi="Consolas" w:eastAsia="Consolas"/>
          <w:color w:val="888888"/>
          <w:sz w:val="15"/>
        </w:rPr>
        <w:t xml:space="preserve"> 79  </w:t>
      </w:r>
      <w:r>
        <w:rPr>
          <w:rFonts w:ascii="Consolas" w:hAnsi="Consolas" w:eastAsia="Consolas"/>
          <w:sz w:val="15"/>
        </w:rPr>
        <w:t xml:space="preserve">        assertEquals(3, PaperBank.all().size());</w:t>
      </w:r>
    </w:p>
    <w:p>
      <w:pPr>
        <w:spacing w:after="0" w:before="0" w:line="182" w:lineRule="exact"/>
        <w:ind w:left="510" w:hanging="510"/>
        <w:shd w:val="clear" w:color="auto" w:fill="F5F7FB"/>
      </w:pPr>
      <w:r>
        <w:rPr>
          <w:rFonts w:ascii="Consolas" w:hAnsi="Consolas" w:eastAsia="Consolas"/>
          <w:color w:val="888888"/>
          <w:sz w:val="15"/>
        </w:rPr>
        <w:t xml:space="preserve"> 80  </w:t>
      </w:r>
      <w:r>
        <w:rPr>
          <w:rFonts w:ascii="Consolas" w:hAnsi="Consolas" w:eastAsia="Consolas"/>
          <w:sz w:val="15"/>
        </w:rPr>
        <w:t xml:space="preserve">        String[] names = {"Java Programming", "Data Structures", "DBMS"};</w:t>
      </w:r>
    </w:p>
    <w:p>
      <w:pPr>
        <w:spacing w:after="0" w:before="0" w:line="182" w:lineRule="exact"/>
        <w:ind w:left="510" w:hanging="510"/>
        <w:shd w:val="clear" w:color="auto" w:fill="F5F7FB"/>
      </w:pPr>
      <w:r>
        <w:rPr>
          <w:rFonts w:ascii="Consolas" w:hAnsi="Consolas" w:eastAsia="Consolas"/>
          <w:color w:val="888888"/>
          <w:sz w:val="15"/>
        </w:rPr>
        <w:t xml:space="preserve"> 81  </w:t>
      </w:r>
      <w:r>
        <w:rPr>
          <w:rFonts w:ascii="Consolas" w:hAnsi="Consolas" w:eastAsia="Consolas"/>
          <w:sz w:val="15"/>
        </w:rPr>
        <w:t xml:space="preserve">        String[] answerKey = {"CABDD", "CADBC", "ACBCD"};</w:t>
      </w:r>
    </w:p>
    <w:p>
      <w:pPr>
        <w:spacing w:after="0" w:before="0" w:line="182" w:lineRule="exact"/>
        <w:ind w:left="510" w:hanging="510"/>
        <w:shd w:val="clear" w:color="auto" w:fill="F5F7FB"/>
      </w:pPr>
      <w:r>
        <w:rPr>
          <w:rFonts w:ascii="Consolas" w:hAnsi="Consolas" w:eastAsia="Consolas"/>
          <w:color w:val="888888"/>
          <w:sz w:val="15"/>
        </w:rPr>
        <w:t xml:space="preserve"> 82  </w:t>
      </w:r>
      <w:r>
        <w:rPr>
          <w:rFonts w:ascii="Consolas" w:hAnsi="Consolas" w:eastAsia="Consolas"/>
          <w:sz w:val="15"/>
        </w:rPr>
        <w:t xml:space="preserve">        for (int i = 1; i &lt;= 3; i++) {</w:t>
      </w:r>
    </w:p>
    <w:p>
      <w:pPr>
        <w:spacing w:after="0" w:before="0" w:line="182" w:lineRule="exact"/>
        <w:ind w:left="510" w:hanging="510"/>
        <w:shd w:val="clear" w:color="auto" w:fill="F5F7FB"/>
      </w:pPr>
      <w:r>
        <w:rPr>
          <w:rFonts w:ascii="Consolas" w:hAnsi="Consolas" w:eastAsia="Consolas"/>
          <w:color w:val="888888"/>
          <w:sz w:val="15"/>
        </w:rPr>
        <w:t xml:space="preserve"> 83  </w:t>
      </w:r>
      <w:r>
        <w:rPr>
          <w:rFonts w:ascii="Consolas" w:hAnsi="Consolas" w:eastAsia="Consolas"/>
          <w:sz w:val="15"/>
        </w:rPr>
        <w:t xml:space="preserve">            TestPaper p = PaperBank.getPaper(i);</w:t>
      </w:r>
    </w:p>
    <w:p>
      <w:pPr>
        <w:spacing w:after="0" w:before="0" w:line="182" w:lineRule="exact"/>
        <w:ind w:left="510" w:hanging="510"/>
        <w:shd w:val="clear" w:color="auto" w:fill="F5F7FB"/>
      </w:pPr>
      <w:r>
        <w:rPr>
          <w:rFonts w:ascii="Consolas" w:hAnsi="Consolas" w:eastAsia="Consolas"/>
          <w:color w:val="888888"/>
          <w:sz w:val="15"/>
        </w:rPr>
        <w:t xml:space="preserve"> 84  </w:t>
      </w:r>
      <w:r>
        <w:rPr>
          <w:rFonts w:ascii="Consolas" w:hAnsi="Consolas" w:eastAsia="Consolas"/>
          <w:sz w:val="15"/>
        </w:rPr>
        <w:t xml:space="preserve">            assertEquals(names[i - 1], p.getPaperName());</w:t>
      </w:r>
    </w:p>
    <w:p>
      <w:pPr>
        <w:spacing w:after="0" w:before="0" w:line="182" w:lineRule="exact"/>
        <w:ind w:left="510" w:hanging="510"/>
        <w:shd w:val="clear" w:color="auto" w:fill="F5F7FB"/>
      </w:pPr>
      <w:r>
        <w:rPr>
          <w:rFonts w:ascii="Consolas" w:hAnsi="Consolas" w:eastAsia="Consolas"/>
          <w:color w:val="888888"/>
          <w:sz w:val="15"/>
        </w:rPr>
        <w:t xml:space="preserve"> 85  </w:t>
      </w:r>
      <w:r>
        <w:rPr>
          <w:rFonts w:ascii="Consolas" w:hAnsi="Consolas" w:eastAsia="Consolas"/>
          <w:sz w:val="15"/>
        </w:rPr>
        <w:t xml:space="preserve">            assertEquals(5, p.getQuestionCount());</w:t>
      </w:r>
    </w:p>
    <w:p>
      <w:pPr>
        <w:spacing w:after="0" w:before="0" w:line="182" w:lineRule="exact"/>
        <w:ind w:left="510" w:hanging="510"/>
        <w:shd w:val="clear" w:color="auto" w:fill="F5F7FB"/>
      </w:pPr>
      <w:r>
        <w:rPr>
          <w:rFonts w:ascii="Consolas" w:hAnsi="Consolas" w:eastAsia="Consolas"/>
          <w:color w:val="888888"/>
          <w:sz w:val="15"/>
        </w:rPr>
        <w:t xml:space="preserve"> 86  </w:t>
      </w:r>
      <w:r>
        <w:rPr>
          <w:rFonts w:ascii="Consolas" w:hAnsi="Consolas" w:eastAsia="Consolas"/>
          <w:sz w:val="15"/>
        </w:rPr>
        <w:t xml:space="preserve">            assertEquals(10, p.getTotalMarks());</w:t>
      </w:r>
    </w:p>
    <w:p>
      <w:pPr>
        <w:spacing w:after="0" w:before="0" w:line="182" w:lineRule="exact"/>
        <w:ind w:left="510" w:hanging="510"/>
        <w:shd w:val="clear" w:color="auto" w:fill="F5F7FB"/>
      </w:pPr>
      <w:r>
        <w:rPr>
          <w:rFonts w:ascii="Consolas" w:hAnsi="Consolas" w:eastAsia="Consolas"/>
          <w:color w:val="888888"/>
          <w:sz w:val="15"/>
        </w:rPr>
        <w:t xml:space="preserve"> 87  </w:t>
      </w:r>
      <w:r>
        <w:rPr>
          <w:rFonts w:ascii="Consolas" w:hAnsi="Consolas" w:eastAsia="Consolas"/>
          <w:sz w:val="15"/>
        </w:rPr>
        <w:t xml:space="preserve">            for (int q = 0; q &lt; 5; q++) {</w:t>
      </w:r>
    </w:p>
    <w:p>
      <w:pPr>
        <w:spacing w:after="0" w:before="0" w:line="182" w:lineRule="exact"/>
        <w:ind w:left="510" w:hanging="510"/>
        <w:shd w:val="clear" w:color="auto" w:fill="F5F7FB"/>
      </w:pPr>
      <w:r>
        <w:rPr>
          <w:rFonts w:ascii="Consolas" w:hAnsi="Consolas" w:eastAsia="Consolas"/>
          <w:color w:val="888888"/>
          <w:sz w:val="15"/>
        </w:rPr>
        <w:t xml:space="preserve"> 88  </w:t>
      </w:r>
      <w:r>
        <w:rPr>
          <w:rFonts w:ascii="Consolas" w:hAnsi="Consolas" w:eastAsia="Consolas"/>
          <w:sz w:val="15"/>
        </w:rPr>
        <w:t xml:space="preserve">                assertEquals(4, p.getQuestion(q).getOptions().length);</w:t>
      </w:r>
    </w:p>
    <w:p>
      <w:pPr>
        <w:spacing w:after="0" w:before="0" w:line="182" w:lineRule="exact"/>
        <w:ind w:left="510" w:hanging="510"/>
        <w:shd w:val="clear" w:color="auto" w:fill="F5F7FB"/>
      </w:pPr>
      <w:r>
        <w:rPr>
          <w:rFonts w:ascii="Consolas" w:hAnsi="Consolas" w:eastAsia="Consolas"/>
          <w:color w:val="888888"/>
          <w:sz w:val="15"/>
        </w:rPr>
        <w:t xml:space="preserve"> 89  </w:t>
      </w:r>
      <w:r>
        <w:rPr>
          <w:rFonts w:ascii="Consolas" w:hAnsi="Consolas" w:eastAsia="Consolas"/>
          <w:sz w:val="15"/>
        </w:rPr>
        <w:t xml:space="preserve">                assertEquals(2, p.getQuestion(q).getMarks());</w:t>
      </w:r>
    </w:p>
    <w:p>
      <w:pPr>
        <w:spacing w:after="0" w:before="0" w:line="182" w:lineRule="exact"/>
        <w:ind w:left="510" w:hanging="510"/>
        <w:shd w:val="clear" w:color="auto" w:fill="F5F7FB"/>
      </w:pPr>
      <w:r>
        <w:rPr>
          <w:rFonts w:ascii="Consolas" w:hAnsi="Consolas" w:eastAsia="Consolas"/>
          <w:color w:val="888888"/>
          <w:sz w:val="15"/>
        </w:rPr>
        <w:t xml:space="preserve"> 90  </w:t>
      </w:r>
      <w:r>
        <w:rPr>
          <w:rFonts w:ascii="Consolas" w:hAnsi="Consolas" w:eastAsia="Consolas"/>
          <w:sz w:val="15"/>
        </w:rPr>
        <w:t xml:space="preserve">                assertEquals(answerKey[i - 1].charAt(q), p.getQuestion(q).getCorrectOption());</w:t>
      </w:r>
    </w:p>
    <w:p>
      <w:pPr>
        <w:spacing w:after="0" w:before="0" w:line="182" w:lineRule="exact"/>
        <w:ind w:left="510" w:hanging="510"/>
        <w:shd w:val="clear" w:color="auto" w:fill="F5F7FB"/>
      </w:pPr>
      <w:r>
        <w:rPr>
          <w:rFonts w:ascii="Consolas" w:hAnsi="Consolas" w:eastAsia="Consolas"/>
          <w:color w:val="888888"/>
          <w:sz w:val="15"/>
        </w:rPr>
        <w:t xml:space="preserve"> 91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93  </w:t>
      </w:r>
      <w:r>
        <w:rPr>
          <w:rFonts w:ascii="Consolas" w:hAnsi="Consolas" w:eastAsia="Consolas"/>
          <w:sz w:val="15"/>
        </w:rPr>
        <w:t xml:space="preserve">        assertEquals("Which keyword is used to inherit a class in Java?", PaperBank.getPaper(1).getQuestion(0).getText());</w:t>
      </w:r>
    </w:p>
    <w:p>
      <w:pPr>
        <w:spacing w:after="0" w:before="0" w:line="182" w:lineRule="exact"/>
        <w:ind w:left="510" w:hanging="510"/>
        <w:shd w:val="clear" w:color="auto" w:fill="F5F7FB"/>
      </w:pPr>
      <w:r>
        <w:rPr>
          <w:rFonts w:ascii="Consolas" w:hAnsi="Consolas" w:eastAsia="Consolas"/>
          <w:color w:val="888888"/>
          <w:sz w:val="15"/>
        </w:rPr>
        <w:t xml:space="preserve"> 94  </w:t>
      </w:r>
      <w:r>
        <w:rPr>
          <w:rFonts w:ascii="Consolas" w:hAnsi="Consolas" w:eastAsia="Consolas"/>
          <w:sz w:val="15"/>
        </w:rPr>
        <w:t xml:space="preserve">        assertEquals("Which data structure follows the LIFO principle?", PaperBank.getPaper(2).getQuestion(0).getText());</w:t>
      </w:r>
    </w:p>
    <w:p>
      <w:pPr>
        <w:spacing w:after="0" w:before="0" w:line="182" w:lineRule="exact"/>
        <w:ind w:left="510" w:hanging="510"/>
        <w:shd w:val="clear" w:color="auto" w:fill="F5F7FB"/>
      </w:pPr>
      <w:r>
        <w:rPr>
          <w:rFonts w:ascii="Consolas" w:hAnsi="Consolas" w:eastAsia="Consolas"/>
          <w:color w:val="888888"/>
          <w:sz w:val="15"/>
        </w:rPr>
        <w:t xml:space="preserve"> 95  </w:t>
      </w:r>
      <w:r>
        <w:rPr>
          <w:rFonts w:ascii="Consolas" w:hAnsi="Consolas" w:eastAsia="Consolas"/>
          <w:sz w:val="15"/>
        </w:rPr>
        <w:t xml:space="preserve">        assertEquals("Which SQL clause is used to filter rows?", PaperBank.getPaper(3).getQuestion(4).getText());</w:t>
      </w:r>
    </w:p>
    <w:p>
      <w:pPr>
        <w:spacing w:after="0" w:before="0" w:line="182" w:lineRule="exact"/>
        <w:ind w:left="510" w:hanging="510"/>
        <w:shd w:val="clear" w:color="auto" w:fill="F5F7FB"/>
      </w:pPr>
      <w:r>
        <w:rPr>
          <w:rFonts w:ascii="Consolas" w:hAnsi="Consolas" w:eastAsia="Consolas"/>
          <w:color w:val="888888"/>
          <w:sz w:val="15"/>
        </w:rPr>
        <w:t xml:space="preserve"> 96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98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 99  </w:t>
      </w:r>
      <w:r>
        <w:rPr>
          <w:rFonts w:ascii="Consolas" w:hAnsi="Consolas" w:eastAsia="Consolas"/>
          <w:sz w:val="15"/>
        </w:rPr>
        <w:t xml:space="preserve">    void correctAndIncorrectAnswersAndFinalMarks() {</w:t>
      </w:r>
    </w:p>
    <w:p>
      <w:pPr>
        <w:spacing w:after="0" w:before="0" w:line="182" w:lineRule="exact"/>
        <w:ind w:left="510" w:hanging="510"/>
        <w:shd w:val="clear" w:color="auto" w:fill="F5F7FB"/>
      </w:pPr>
      <w:r>
        <w:rPr>
          <w:rFonts w:ascii="Consolas" w:hAnsi="Consolas" w:eastAsia="Consolas"/>
          <w:color w:val="888888"/>
          <w:sz w:val="15"/>
        </w:rPr>
        <w:t xml:space="preserve">100  </w:t>
      </w:r>
      <w:r>
        <w:rPr>
          <w:rFonts w:ascii="Consolas" w:hAnsi="Consolas" w:eastAsia="Consolas"/>
          <w:sz w:val="15"/>
        </w:rPr>
        <w:t xml:space="preserve">        ExamMonitor m = monitor(1);</w:t>
      </w:r>
    </w:p>
    <w:p>
      <w:pPr>
        <w:spacing w:after="0" w:before="0" w:line="182" w:lineRule="exact"/>
        <w:ind w:left="510" w:hanging="510"/>
        <w:shd w:val="clear" w:color="auto" w:fill="F5F7FB"/>
      </w:pPr>
      <w:r>
        <w:rPr>
          <w:rFonts w:ascii="Consolas" w:hAnsi="Consolas" w:eastAsia="Consolas"/>
          <w:color w:val="888888"/>
          <w:sz w:val="15"/>
        </w:rPr>
        <w:t xml:space="preserve">101  </w:t>
      </w:r>
      <w:r>
        <w:rPr>
          <w:rFonts w:ascii="Consolas" w:hAnsi="Consolas" w:eastAsia="Consolas"/>
          <w:sz w:val="15"/>
        </w:rPr>
        <w:t xml:space="preserve">        assertTrue(m.submitAnswer(1, 'C'));</w:t>
      </w:r>
    </w:p>
    <w:p>
      <w:pPr>
        <w:spacing w:after="0" w:before="0" w:line="182" w:lineRule="exact"/>
        <w:ind w:left="510" w:hanging="510"/>
        <w:shd w:val="clear" w:color="auto" w:fill="F5F7FB"/>
      </w:pPr>
      <w:r>
        <w:rPr>
          <w:rFonts w:ascii="Consolas" w:hAnsi="Consolas" w:eastAsia="Consolas"/>
          <w:color w:val="888888"/>
          <w:sz w:val="15"/>
        </w:rPr>
        <w:t xml:space="preserve">102  </w:t>
      </w:r>
      <w:r>
        <w:rPr>
          <w:rFonts w:ascii="Consolas" w:hAnsi="Consolas" w:eastAsia="Consolas"/>
          <w:sz w:val="15"/>
        </w:rPr>
        <w:t xml:space="preserve">        assertTrue(m.submitAnswer(2, 'A'));</w:t>
      </w:r>
    </w:p>
    <w:p>
      <w:pPr>
        <w:spacing w:after="0" w:before="0" w:line="182" w:lineRule="exact"/>
        <w:ind w:left="510" w:hanging="510"/>
        <w:shd w:val="clear" w:color="auto" w:fill="F5F7FB"/>
      </w:pPr>
      <w:r>
        <w:rPr>
          <w:rFonts w:ascii="Consolas" w:hAnsi="Consolas" w:eastAsia="Consolas"/>
          <w:color w:val="888888"/>
          <w:sz w:val="15"/>
        </w:rPr>
        <w:t xml:space="preserve">103  </w:t>
      </w:r>
      <w:r>
        <w:rPr>
          <w:rFonts w:ascii="Consolas" w:hAnsi="Consolas" w:eastAsia="Consolas"/>
          <w:sz w:val="15"/>
        </w:rPr>
        <w:t xml:space="preserve">        assertFalse(m.submitAnswer(3, 'A'));     // correct is B</w:t>
      </w:r>
    </w:p>
    <w:p>
      <w:pPr>
        <w:spacing w:after="0" w:before="0" w:line="182" w:lineRule="exact"/>
        <w:ind w:left="510" w:hanging="510"/>
        <w:shd w:val="clear" w:color="auto" w:fill="F5F7FB"/>
      </w:pPr>
      <w:r>
        <w:rPr>
          <w:rFonts w:ascii="Consolas" w:hAnsi="Consolas" w:eastAsia="Consolas"/>
          <w:color w:val="888888"/>
          <w:sz w:val="15"/>
        </w:rPr>
        <w:t xml:space="preserve">104  </w:t>
      </w:r>
      <w:r>
        <w:rPr>
          <w:rFonts w:ascii="Consolas" w:hAnsi="Consolas" w:eastAsia="Consolas"/>
          <w:sz w:val="15"/>
        </w:rPr>
        <w:t xml:space="preserve">        assertTrue(m.submitAnswer(4, 'D'));</w:t>
      </w:r>
    </w:p>
    <w:p>
      <w:pPr>
        <w:spacing w:after="0" w:before="0" w:line="182" w:lineRule="exact"/>
        <w:ind w:left="510" w:hanging="510"/>
        <w:shd w:val="clear" w:color="auto" w:fill="F5F7FB"/>
      </w:pPr>
      <w:r>
        <w:rPr>
          <w:rFonts w:ascii="Consolas" w:hAnsi="Consolas" w:eastAsia="Consolas"/>
          <w:color w:val="888888"/>
          <w:sz w:val="15"/>
        </w:rPr>
        <w:t xml:space="preserve">105  </w:t>
      </w:r>
      <w:r>
        <w:rPr>
          <w:rFonts w:ascii="Consolas" w:hAnsi="Consolas" w:eastAsia="Consolas"/>
          <w:sz w:val="15"/>
        </w:rPr>
        <w:t xml:space="preserve">        assertTrue(m.submitAnswer(5, 'D'));</w:t>
      </w:r>
    </w:p>
    <w:p>
      <w:pPr>
        <w:spacing w:after="0" w:before="0" w:line="182" w:lineRule="exact"/>
        <w:ind w:left="510" w:hanging="510"/>
        <w:shd w:val="clear" w:color="auto" w:fill="F5F7FB"/>
      </w:pPr>
      <w:r>
        <w:rPr>
          <w:rFonts w:ascii="Consolas" w:hAnsi="Consolas" w:eastAsia="Consolas"/>
          <w:color w:val="888888"/>
          <w:sz w:val="15"/>
        </w:rPr>
        <w:t xml:space="preserve">106  </w:t>
      </w:r>
      <w:r>
        <w:rPr>
          <w:rFonts w:ascii="Consolas" w:hAnsi="Consolas" w:eastAsia="Consolas"/>
          <w:sz w:val="15"/>
        </w:rPr>
        <w:t xml:space="preserve">        assertEquals(8, m.getMarksObtained());</w:t>
      </w:r>
    </w:p>
    <w:p>
      <w:pPr>
        <w:spacing w:after="0" w:before="0" w:line="182" w:lineRule="exact"/>
        <w:ind w:left="510" w:hanging="510"/>
        <w:shd w:val="clear" w:color="auto" w:fill="F5F7FB"/>
      </w:pPr>
      <w:r>
        <w:rPr>
          <w:rFonts w:ascii="Consolas" w:hAnsi="Consolas" w:eastAsia="Consolas"/>
          <w:color w:val="888888"/>
          <w:sz w:val="15"/>
        </w:rPr>
        <w:t xml:space="preserve">107  </w:t>
      </w:r>
      <w:r>
        <w:rPr>
          <w:rFonts w:ascii="Consolas" w:hAnsi="Consolas" w:eastAsia="Consolas"/>
          <w:sz w:val="15"/>
        </w:rPr>
        <w:t xml:space="preserve">        assertEquals(5, m.getQuestionsAttempted());</w:t>
      </w:r>
    </w:p>
    <w:p>
      <w:pPr>
        <w:spacing w:after="0" w:before="0" w:line="182" w:lineRule="exact"/>
        <w:ind w:left="510" w:hanging="510"/>
        <w:shd w:val="clear" w:color="auto" w:fill="F5F7FB"/>
      </w:pPr>
      <w:r>
        <w:rPr>
          <w:rFonts w:ascii="Consolas" w:hAnsi="Consolas" w:eastAsia="Consolas"/>
          <w:color w:val="888888"/>
          <w:sz w:val="15"/>
        </w:rPr>
        <w:t xml:space="preserve">108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110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111  </w:t>
      </w:r>
      <w:r>
        <w:rPr>
          <w:rFonts w:ascii="Consolas" w:hAnsi="Consolas" w:eastAsia="Consolas"/>
          <w:sz w:val="15"/>
        </w:rPr>
        <w:t xml:space="preserve">    void duplicateAnswerAndBadInputAreRejected() {</w:t>
      </w:r>
    </w:p>
    <w:p>
      <w:pPr>
        <w:spacing w:after="0" w:before="0" w:line="182" w:lineRule="exact"/>
        <w:ind w:left="510" w:hanging="510"/>
        <w:shd w:val="clear" w:color="auto" w:fill="F5F7FB"/>
      </w:pPr>
      <w:r>
        <w:rPr>
          <w:rFonts w:ascii="Consolas" w:hAnsi="Consolas" w:eastAsia="Consolas"/>
          <w:color w:val="888888"/>
          <w:sz w:val="15"/>
        </w:rPr>
        <w:t xml:space="preserve">112  </w:t>
      </w:r>
      <w:r>
        <w:rPr>
          <w:rFonts w:ascii="Consolas" w:hAnsi="Consolas" w:eastAsia="Consolas"/>
          <w:sz w:val="15"/>
        </w:rPr>
        <w:t xml:space="preserve">        ExamMonitor m = monitor(2);</w:t>
      </w:r>
    </w:p>
    <w:p>
      <w:pPr>
        <w:spacing w:after="0" w:before="0" w:line="182" w:lineRule="exact"/>
        <w:ind w:left="510" w:hanging="510"/>
        <w:shd w:val="clear" w:color="auto" w:fill="F5F7FB"/>
      </w:pPr>
      <w:r>
        <w:rPr>
          <w:rFonts w:ascii="Consolas" w:hAnsi="Consolas" w:eastAsia="Consolas"/>
          <w:color w:val="888888"/>
          <w:sz w:val="15"/>
        </w:rPr>
        <w:t xml:space="preserve">113  </w:t>
      </w:r>
      <w:r>
        <w:rPr>
          <w:rFonts w:ascii="Consolas" w:hAnsi="Consolas" w:eastAsia="Consolas"/>
          <w:sz w:val="15"/>
        </w:rPr>
        <w:t xml:space="preserve">        m.submitAnswer(1, 'C');</w:t>
      </w:r>
    </w:p>
    <w:p>
      <w:pPr>
        <w:spacing w:after="0" w:before="0" w:line="182" w:lineRule="exact"/>
        <w:ind w:left="510" w:hanging="510"/>
        <w:shd w:val="clear" w:color="auto" w:fill="F5F7FB"/>
      </w:pPr>
      <w:r>
        <w:rPr>
          <w:rFonts w:ascii="Consolas" w:hAnsi="Consolas" w:eastAsia="Consolas"/>
          <w:color w:val="888888"/>
          <w:sz w:val="15"/>
        </w:rPr>
        <w:t xml:space="preserve">114  </w:t>
      </w:r>
      <w:r>
        <w:rPr>
          <w:rFonts w:ascii="Consolas" w:hAnsi="Consolas" w:eastAsia="Consolas"/>
          <w:sz w:val="15"/>
        </w:rPr>
        <w:t xml:space="preserve">        assertThrows(IllegalStateException.class, () -&gt; m.submitAnswer(1, 'A'));</w:t>
      </w:r>
    </w:p>
    <w:p>
      <w:pPr>
        <w:spacing w:after="0" w:before="0" w:line="182" w:lineRule="exact"/>
        <w:ind w:left="510" w:hanging="510"/>
        <w:shd w:val="clear" w:color="auto" w:fill="F5F7FB"/>
      </w:pPr>
      <w:r>
        <w:rPr>
          <w:rFonts w:ascii="Consolas" w:hAnsi="Consolas" w:eastAsia="Consolas"/>
          <w:color w:val="888888"/>
          <w:sz w:val="15"/>
        </w:rPr>
        <w:t xml:space="preserve">115  </w:t>
      </w:r>
      <w:r>
        <w:rPr>
          <w:rFonts w:ascii="Consolas" w:hAnsi="Consolas" w:eastAsia="Consolas"/>
          <w:sz w:val="15"/>
        </w:rPr>
        <w:t xml:space="preserve">        assertThrows(InvalidChoiceException.class, () -&gt; m.submitAnswer(2, 'Z'));</w:t>
      </w:r>
    </w:p>
    <w:p>
      <w:pPr>
        <w:spacing w:after="0" w:before="0" w:line="182" w:lineRule="exact"/>
        <w:ind w:left="510" w:hanging="510"/>
        <w:shd w:val="clear" w:color="auto" w:fill="F5F7FB"/>
      </w:pPr>
      <w:r>
        <w:rPr>
          <w:rFonts w:ascii="Consolas" w:hAnsi="Consolas" w:eastAsia="Consolas"/>
          <w:color w:val="888888"/>
          <w:sz w:val="15"/>
        </w:rPr>
        <w:t xml:space="preserve">116  </w:t>
      </w:r>
      <w:r>
        <w:rPr>
          <w:rFonts w:ascii="Consolas" w:hAnsi="Consolas" w:eastAsia="Consolas"/>
          <w:sz w:val="15"/>
        </w:rPr>
        <w:t xml:space="preserve">        assertThrows(InvalidChoiceException.class, () -&gt; m.submitAnswer(6, 'A'));</w:t>
      </w:r>
    </w:p>
    <w:p>
      <w:pPr>
        <w:spacing w:after="0" w:before="0" w:line="182" w:lineRule="exact"/>
        <w:ind w:left="510" w:hanging="510"/>
        <w:shd w:val="clear" w:color="auto" w:fill="F5F7FB"/>
      </w:pPr>
      <w:r>
        <w:rPr>
          <w:rFonts w:ascii="Consolas" w:hAnsi="Consolas" w:eastAsia="Consolas"/>
          <w:color w:val="888888"/>
          <w:sz w:val="15"/>
        </w:rPr>
        <w:t xml:space="preserve">117  </w:t>
      </w:r>
      <w:r>
        <w:rPr>
          <w:rFonts w:ascii="Consolas" w:hAnsi="Consolas" w:eastAsia="Consolas"/>
          <w:sz w:val="15"/>
        </w:rPr>
        <w:t xml:space="preserve">        assertThrows(InvalidChoiceException.class, () -&gt; PaperBank.getPaper(4));</w:t>
      </w:r>
    </w:p>
    <w:p>
      <w:pPr>
        <w:spacing w:after="0" w:before="0" w:line="182" w:lineRule="exact"/>
        <w:ind w:left="510" w:hanging="510"/>
        <w:shd w:val="clear" w:color="auto" w:fill="F5F7FB"/>
      </w:pPr>
      <w:r>
        <w:rPr>
          <w:rFonts w:ascii="Consolas" w:hAnsi="Consolas" w:eastAsia="Consolas"/>
          <w:color w:val="888888"/>
          <w:sz w:val="15"/>
        </w:rPr>
        <w:t xml:space="preserve">118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120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121  </w:t>
      </w:r>
      <w:r>
        <w:rPr>
          <w:rFonts w:ascii="Consolas" w:hAnsi="Consolas" w:eastAsia="Consolas"/>
          <w:sz w:val="15"/>
        </w:rPr>
        <w:t xml:space="preserve">    void invalidEventTypeIsRejected() {</w:t>
      </w:r>
    </w:p>
    <w:p>
      <w:pPr>
        <w:spacing w:after="0" w:before="0" w:line="182" w:lineRule="exact"/>
        <w:ind w:left="510" w:hanging="510"/>
        <w:shd w:val="clear" w:color="auto" w:fill="F5F7FB"/>
      </w:pPr>
      <w:r>
        <w:rPr>
          <w:rFonts w:ascii="Consolas" w:hAnsi="Consolas" w:eastAsia="Consolas"/>
          <w:color w:val="888888"/>
          <w:sz w:val="15"/>
        </w:rPr>
        <w:t xml:space="preserve">122  </w:t>
      </w:r>
      <w:r>
        <w:rPr>
          <w:rFonts w:ascii="Consolas" w:hAnsi="Consolas" w:eastAsia="Consolas"/>
          <w:sz w:val="15"/>
        </w:rPr>
        <w:t xml:space="preserve">        assertThrows(InvalidChoiceException.class, () -&gt; EventType.parse("NOPE"));</w:t>
      </w:r>
    </w:p>
    <w:p>
      <w:pPr>
        <w:spacing w:after="0" w:before="0" w:line="182" w:lineRule="exact"/>
        <w:ind w:left="510" w:hanging="510"/>
        <w:shd w:val="clear" w:color="auto" w:fill="F5F7FB"/>
      </w:pPr>
      <w:r>
        <w:rPr>
          <w:rFonts w:ascii="Consolas" w:hAnsi="Consolas" w:eastAsia="Consolas"/>
          <w:color w:val="888888"/>
          <w:sz w:val="15"/>
        </w:rPr>
        <w:t xml:space="preserve">123  </w:t>
      </w:r>
      <w:r>
        <w:rPr>
          <w:rFonts w:ascii="Consolas" w:hAnsi="Consolas" w:eastAsia="Consolas"/>
          <w:sz w:val="15"/>
        </w:rPr>
        <w:t xml:space="preserve">        assertThrows(InvalidChoiceException.class, () -&gt; EventType.parse(null));</w:t>
      </w:r>
    </w:p>
    <w:p>
      <w:pPr>
        <w:spacing w:after="0" w:before="0" w:line="182" w:lineRule="exact"/>
        <w:ind w:left="510" w:hanging="510"/>
        <w:shd w:val="clear" w:color="auto" w:fill="F5F7FB"/>
      </w:pPr>
      <w:r>
        <w:rPr>
          <w:rFonts w:ascii="Consolas" w:hAnsi="Consolas" w:eastAsia="Consolas"/>
          <w:color w:val="888888"/>
          <w:sz w:val="15"/>
        </w:rPr>
        <w:t xml:space="preserve">124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126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127  </w:t>
      </w:r>
      <w:r>
        <w:rPr>
          <w:rFonts w:ascii="Consolas" w:hAnsi="Consolas" w:eastAsia="Consolas"/>
          <w:sz w:val="15"/>
        </w:rPr>
        <w:t xml:space="preserve">    void reportContainsAllRequiredFields() {</w:t>
      </w:r>
    </w:p>
    <w:p>
      <w:pPr>
        <w:spacing w:after="0" w:before="0" w:line="182" w:lineRule="exact"/>
        <w:ind w:left="510" w:hanging="510"/>
        <w:shd w:val="clear" w:color="auto" w:fill="F5F7FB"/>
      </w:pPr>
      <w:r>
        <w:rPr>
          <w:rFonts w:ascii="Consolas" w:hAnsi="Consolas" w:eastAsia="Consolas"/>
          <w:color w:val="888888"/>
          <w:sz w:val="15"/>
        </w:rPr>
        <w:t xml:space="preserve">128  </w:t>
      </w:r>
      <w:r>
        <w:rPr>
          <w:rFonts w:ascii="Consolas" w:hAnsi="Consolas" w:eastAsia="Consolas"/>
          <w:sz w:val="15"/>
        </w:rPr>
        <w:t xml:space="preserve">        ExamMonitor m = monitor(1);</w:t>
      </w:r>
    </w:p>
    <w:p>
      <w:pPr>
        <w:spacing w:after="0" w:before="0" w:line="182" w:lineRule="exact"/>
        <w:ind w:left="510" w:hanging="510"/>
        <w:shd w:val="clear" w:color="auto" w:fill="F5F7FB"/>
      </w:pPr>
      <w:r>
        <w:rPr>
          <w:rFonts w:ascii="Consolas" w:hAnsi="Consolas" w:eastAsia="Consolas"/>
          <w:color w:val="888888"/>
          <w:sz w:val="15"/>
        </w:rPr>
        <w:t xml:space="preserve">129  </w:t>
      </w:r>
      <w:r>
        <w:rPr>
          <w:rFonts w:ascii="Consolas" w:hAnsi="Consolas" w:eastAsia="Consolas"/>
          <w:sz w:val="15"/>
        </w:rPr>
        <w:t xml:space="preserve">        m.recordEvent(CheatEventFactory.create(EventType.TAB_SWITCH, T, EventSource.BROWSER_EXTENSION, "tab-1-xxxxx"));</w:t>
      </w:r>
    </w:p>
    <w:p>
      <w:pPr>
        <w:spacing w:after="0" w:before="0" w:line="182" w:lineRule="exact"/>
        <w:ind w:left="510" w:hanging="510"/>
        <w:shd w:val="clear" w:color="auto" w:fill="F5F7FB"/>
      </w:pPr>
      <w:r>
        <w:rPr>
          <w:rFonts w:ascii="Consolas" w:hAnsi="Consolas" w:eastAsia="Consolas"/>
          <w:color w:val="888888"/>
          <w:sz w:val="15"/>
        </w:rPr>
        <w:t xml:space="preserve">130  </w:t>
      </w:r>
      <w:r>
        <w:rPr>
          <w:rFonts w:ascii="Consolas" w:hAnsi="Consolas" w:eastAsia="Consolas"/>
          <w:sz w:val="15"/>
        </w:rPr>
        <w:t xml:space="preserve">        m.recordEvent(CheatEventFactory.create(EventType.COPY_PASTE, T.plusSeconds(5), EventSource.BROWSER_EXTENSION, "copy-1-xxxx"));</w:t>
      </w:r>
    </w:p>
    <w:p>
      <w:pPr>
        <w:spacing w:after="0" w:before="0" w:line="182" w:lineRule="exact"/>
        <w:ind w:left="510" w:hanging="510"/>
        <w:shd w:val="clear" w:color="auto" w:fill="F5F7FB"/>
      </w:pPr>
      <w:r>
        <w:rPr>
          <w:rFonts w:ascii="Consolas" w:hAnsi="Consolas" w:eastAsia="Consolas"/>
          <w:color w:val="888888"/>
          <w:sz w:val="15"/>
        </w:rPr>
        <w:t xml:space="preserve">131  </w:t>
      </w:r>
      <w:r>
        <w:rPr>
          <w:rFonts w:ascii="Consolas" w:hAnsi="Consolas" w:eastAsia="Consolas"/>
          <w:sz w:val="15"/>
        </w:rPr>
        <w:t xml:space="preserve">        for (int i = 1; i &lt;= 5; i++) m.submitAnswer(i, "CABDD".charAt(i - 1));</w:t>
      </w:r>
    </w:p>
    <w:p>
      <w:pPr>
        <w:spacing w:after="0" w:before="0" w:line="182" w:lineRule="exact"/>
        <w:ind w:left="510" w:hanging="510"/>
        <w:shd w:val="clear" w:color="auto" w:fill="F5F7FB"/>
      </w:pPr>
      <w:r>
        <w:rPr>
          <w:rFonts w:ascii="Consolas" w:hAnsi="Consolas" w:eastAsia="Consolas"/>
          <w:color w:val="888888"/>
          <w:sz w:val="15"/>
        </w:rPr>
        <w:t xml:space="preserve">132  </w:t>
      </w:r>
      <w:r>
        <w:rPr>
          <w:rFonts w:ascii="Consolas" w:hAnsi="Consolas" w:eastAsia="Consolas"/>
          <w:sz w:val="15"/>
        </w:rPr>
        <w:t xml:space="preserve">        String r = new Report(m, "sess-123", T, T.plusSeconds(60)).generateReport();</w:t>
      </w:r>
    </w:p>
    <w:p>
      <w:pPr>
        <w:spacing w:after="0" w:before="0" w:line="182" w:lineRule="exact"/>
        <w:ind w:left="510" w:hanging="510"/>
        <w:shd w:val="clear" w:color="auto" w:fill="F5F7FB"/>
      </w:pPr>
      <w:r>
        <w:rPr>
          <w:rFonts w:ascii="Consolas" w:hAnsi="Consolas" w:eastAsia="Consolas"/>
          <w:color w:val="888888"/>
          <w:sz w:val="15"/>
        </w:rPr>
        <w:t xml:space="preserve">133  </w:t>
      </w:r>
      <w:r>
        <w:rPr>
          <w:rFonts w:ascii="Consolas" w:hAnsi="Consolas" w:eastAsia="Consolas"/>
          <w:sz w:val="15"/>
        </w:rPr>
        <w:t xml:space="preserve">        assertTrue(r.contains("Session ID          : sess-123"));</w:t>
      </w:r>
    </w:p>
    <w:p>
      <w:pPr>
        <w:spacing w:after="0" w:before="0" w:line="182" w:lineRule="exact"/>
        <w:ind w:left="510" w:hanging="510"/>
        <w:shd w:val="clear" w:color="auto" w:fill="F5F7FB"/>
      </w:pPr>
      <w:r>
        <w:rPr>
          <w:rFonts w:ascii="Consolas" w:hAnsi="Consolas" w:eastAsia="Consolas"/>
          <w:color w:val="888888"/>
          <w:sz w:val="15"/>
        </w:rPr>
        <w:t xml:space="preserve">134  </w:t>
      </w:r>
      <w:r>
        <w:rPr>
          <w:rFonts w:ascii="Consolas" w:hAnsi="Consolas" w:eastAsia="Consolas"/>
          <w:sz w:val="15"/>
        </w:rPr>
        <w:t xml:space="preserve">        assertTrue(r.contains("Student ID          : 1013"));</w:t>
      </w:r>
    </w:p>
    <w:p>
      <w:pPr>
        <w:spacing w:after="0" w:before="0" w:line="182" w:lineRule="exact"/>
        <w:ind w:left="510" w:hanging="510"/>
        <w:shd w:val="clear" w:color="auto" w:fill="F5F7FB"/>
      </w:pPr>
      <w:r>
        <w:rPr>
          <w:rFonts w:ascii="Consolas" w:hAnsi="Consolas" w:eastAsia="Consolas"/>
          <w:color w:val="888888"/>
          <w:sz w:val="15"/>
        </w:rPr>
        <w:t xml:space="preserve">135  </w:t>
      </w:r>
      <w:r>
        <w:rPr>
          <w:rFonts w:ascii="Consolas" w:hAnsi="Consolas" w:eastAsia="Consolas"/>
          <w:sz w:val="15"/>
        </w:rPr>
        <w:t xml:space="preserve">        assertTrue(r.contains("Student Name        : Shreya"));</w:t>
      </w:r>
    </w:p>
    <w:p>
      <w:pPr>
        <w:spacing w:after="0" w:before="0" w:line="182" w:lineRule="exact"/>
        <w:ind w:left="510" w:hanging="510"/>
        <w:shd w:val="clear" w:color="auto" w:fill="F5F7FB"/>
      </w:pPr>
      <w:r>
        <w:rPr>
          <w:rFonts w:ascii="Consolas" w:hAnsi="Consolas" w:eastAsia="Consolas"/>
          <w:color w:val="888888"/>
          <w:sz w:val="15"/>
        </w:rPr>
        <w:t xml:space="preserve">136  </w:t>
      </w:r>
      <w:r>
        <w:rPr>
          <w:rFonts w:ascii="Consolas" w:hAnsi="Consolas" w:eastAsia="Consolas"/>
          <w:sz w:val="15"/>
        </w:rPr>
        <w:t xml:space="preserve">        assertTrue(r.contains("Marks Obtained      : 10 / 10"));</w:t>
      </w:r>
    </w:p>
    <w:p>
      <w:pPr>
        <w:spacing w:after="0" w:before="0" w:line="182" w:lineRule="exact"/>
        <w:ind w:left="510" w:hanging="510"/>
        <w:shd w:val="clear" w:color="auto" w:fill="F5F7FB"/>
      </w:pPr>
      <w:r>
        <w:rPr>
          <w:rFonts w:ascii="Consolas" w:hAnsi="Consolas" w:eastAsia="Consolas"/>
          <w:color w:val="888888"/>
          <w:sz w:val="15"/>
        </w:rPr>
        <w:t xml:space="preserve">137  </w:t>
      </w:r>
      <w:r>
        <w:rPr>
          <w:rFonts w:ascii="Consolas" w:hAnsi="Consolas" w:eastAsia="Consolas"/>
          <w:sz w:val="15"/>
        </w:rPr>
        <w:t xml:space="preserve">        assertTrue(r.contains("Tab Switches        : 1"));</w:t>
      </w:r>
    </w:p>
    <w:p>
      <w:pPr>
        <w:spacing w:after="0" w:before="0" w:line="182" w:lineRule="exact"/>
        <w:ind w:left="510" w:hanging="510"/>
        <w:shd w:val="clear" w:color="auto" w:fill="F5F7FB"/>
      </w:pPr>
      <w:r>
        <w:rPr>
          <w:rFonts w:ascii="Consolas" w:hAnsi="Consolas" w:eastAsia="Consolas"/>
          <w:color w:val="888888"/>
          <w:sz w:val="15"/>
        </w:rPr>
        <w:t xml:space="preserve">138  </w:t>
      </w:r>
      <w:r>
        <w:rPr>
          <w:rFonts w:ascii="Consolas" w:hAnsi="Consolas" w:eastAsia="Consolas"/>
          <w:sz w:val="15"/>
        </w:rPr>
        <w:t xml:space="preserve">        assertTrue(r.contains("Copy/Paste Attempts : 1"));</w:t>
      </w:r>
    </w:p>
    <w:p>
      <w:pPr>
        <w:spacing w:after="0" w:before="0" w:line="182" w:lineRule="exact"/>
        <w:ind w:left="510" w:hanging="510"/>
        <w:shd w:val="clear" w:color="auto" w:fill="F5F7FB"/>
      </w:pPr>
      <w:r>
        <w:rPr>
          <w:rFonts w:ascii="Consolas" w:hAnsi="Consolas" w:eastAsia="Consolas"/>
          <w:color w:val="888888"/>
          <w:sz w:val="15"/>
        </w:rPr>
        <w:t xml:space="preserve">139  </w:t>
      </w:r>
      <w:r>
        <w:rPr>
          <w:rFonts w:ascii="Consolas" w:hAnsi="Consolas" w:eastAsia="Consolas"/>
          <w:sz w:val="15"/>
        </w:rPr>
        <w:t xml:space="preserve">        assertTrue(r.contains("Cheat Score         : 5"));</w:t>
      </w:r>
    </w:p>
    <w:p>
      <w:pPr>
        <w:spacing w:after="0" w:before="0" w:line="182" w:lineRule="exact"/>
        <w:ind w:left="510" w:hanging="510"/>
        <w:shd w:val="clear" w:color="auto" w:fill="F5F7FB"/>
      </w:pPr>
      <w:r>
        <w:rPr>
          <w:rFonts w:ascii="Consolas" w:hAnsi="Consolas" w:eastAsia="Consolas"/>
          <w:color w:val="888888"/>
          <w:sz w:val="15"/>
        </w:rPr>
        <w:t xml:space="preserve">140  </w:t>
      </w:r>
      <w:r>
        <w:rPr>
          <w:rFonts w:ascii="Consolas" w:hAnsi="Consolas" w:eastAsia="Consolas"/>
          <w:sz w:val="15"/>
        </w:rPr>
        <w:t xml:space="preserve">        assertTrue(r.contains("Risk Level          : SUSPICIOUS"));</w:t>
      </w:r>
    </w:p>
    <w:p>
      <w:pPr>
        <w:spacing w:after="0" w:before="0" w:line="182" w:lineRule="exact"/>
        <w:ind w:left="510" w:hanging="510"/>
        <w:shd w:val="clear" w:color="auto" w:fill="F5F7FB"/>
      </w:pPr>
      <w:r>
        <w:rPr>
          <w:rFonts w:ascii="Consolas" w:hAnsi="Consolas" w:eastAsia="Consolas"/>
          <w:color w:val="888888"/>
          <w:sz w:val="15"/>
        </w:rPr>
        <w:t xml:space="preserve">141  </w:t>
      </w:r>
      <w:r>
        <w:rPr>
          <w:rFonts w:ascii="Consolas" w:hAnsi="Consolas" w:eastAsia="Consolas"/>
          <w:sz w:val="15"/>
        </w:rPr>
        <w:t xml:space="preserve">        assertTrue(r.contains("1. Tab switch at"));</w:t>
      </w:r>
    </w:p>
    <w:p>
      <w:pPr>
        <w:spacing w:after="0" w:before="0" w:line="182" w:lineRule="exact"/>
        <w:ind w:left="510" w:hanging="510"/>
        <w:shd w:val="clear" w:color="auto" w:fill="F5F7FB"/>
      </w:pPr>
      <w:r>
        <w:rPr>
          <w:rFonts w:ascii="Consolas" w:hAnsi="Consolas" w:eastAsia="Consolas"/>
          <w:color w:val="888888"/>
          <w:sz w:val="15"/>
        </w:rPr>
        <w:t xml:space="preserve">142  </w:t>
      </w:r>
      <w:r>
        <w:rPr>
          <w:rFonts w:ascii="Consolas" w:hAnsi="Consolas" w:eastAsia="Consolas"/>
          <w:sz w:val="15"/>
        </w:rPr>
        <w:t xml:space="preserve">        assertTrue(r.indexOf("Tab switch at") &lt; r.indexOf("Copy/Paste attempt at"));</w:t>
      </w:r>
    </w:p>
    <w:p>
      <w:pPr>
        <w:spacing w:after="0" w:before="0" w:line="182" w:lineRule="exact"/>
        <w:ind w:left="510" w:hanging="510"/>
        <w:shd w:val="clear" w:color="auto" w:fill="F5F7FB"/>
      </w:pPr>
      <w:r>
        <w:rPr>
          <w:rFonts w:ascii="Consolas" w:hAnsi="Consolas" w:eastAsia="Consolas"/>
          <w:color w:val="888888"/>
          <w:sz w:val="15"/>
        </w:rPr>
        <w:t xml:space="preserve">143  </w:t>
      </w:r>
      <w:r>
        <w:rPr>
          <w:rFonts w:ascii="Consolas" w:hAnsi="Consolas" w:eastAsia="Consolas"/>
          <w:sz w:val="15"/>
        </w:rPr>
        <w:t xml:space="preserve">        assertTrue(r.contains("(+2)") &amp;&amp; r.contains("(+3)"));</w:t>
      </w:r>
    </w:p>
    <w:p>
      <w:pPr>
        <w:spacing w:after="0" w:before="0" w:line="182" w:lineRule="exact"/>
        <w:ind w:left="510" w:hanging="510"/>
        <w:shd w:val="clear" w:color="auto" w:fill="F5F7FB"/>
      </w:pPr>
      <w:r>
        <w:rPr>
          <w:rFonts w:ascii="Consolas" w:hAnsi="Consolas" w:eastAsia="Consolas"/>
          <w:color w:val="888888"/>
          <w:sz w:val="15"/>
        </w:rPr>
        <w:t xml:space="preserve">144  </w:t>
      </w:r>
      <w:r>
        <w:rPr>
          <w:rFonts w:ascii="Consolas" w:hAnsi="Consolas" w:eastAsia="Consolas"/>
          <w:sz w:val="15"/>
        </w:rPr>
        <w:t xml:space="preserve">        assertTrue(r.contains("Session Started") &amp;&amp; r.contains("Session Completed"));</w:t>
      </w:r>
    </w:p>
    <w:p>
      <w:pPr>
        <w:spacing w:after="0" w:before="0" w:line="182" w:lineRule="exact"/>
        <w:ind w:left="510" w:hanging="510"/>
        <w:shd w:val="clear" w:color="auto" w:fill="F5F7FB"/>
      </w:pPr>
      <w:r>
        <w:rPr>
          <w:rFonts w:ascii="Consolas" w:hAnsi="Consolas" w:eastAsia="Consolas"/>
          <w:color w:val="888888"/>
          <w:sz w:val="15"/>
        </w:rPr>
        <w:t xml:space="preserve">145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146  </w:t>
      </w:r>
      <w:r>
        <w:rPr>
          <w:rFonts w:ascii="Consolas" w:hAnsi="Consolas" w:eastAsia="Consolas"/>
          <w:sz w:val="15"/>
        </w:rPr>
        <w:t>}</w:t>
      </w:r>
    </w:p>
    <w:p>
      <w:pPr>
        <w:spacing w:after="80"/>
      </w:pPr>
    </w:p>
    <w:p>
      <w:pPr>
        <w:pStyle w:val="Heading3"/>
      </w:pPr>
      <w:r>
        <w:t>A.51  backend/src/test/java/com/examcheat/ExamApiIntegrationTest.java  (294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package com.examcheat;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import com.examcheat.repository.*;</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import com.fasterxml.jackson.databind.JsonNode;</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import com.fasterxml.jackson.databind.ObjectMapper;</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import java.nio.file.Files;</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import java.nio.file.Path;</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import java.nio.file.Paths;</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import java.time.Instant;</w:t>
      </w:r>
    </w:p>
    <w:p>
      <w:pPr>
        <w:spacing w:after="0" w:before="0" w:line="182" w:lineRule="exact"/>
        <w:ind w:left="510" w:hanging="510"/>
        <w:shd w:val="clear" w:color="auto" w:fill="F5F7FB"/>
      </w:pPr>
      <w:r>
        <w:rPr>
          <w:rFonts w:ascii="Consolas" w:hAnsi="Consolas" w:eastAsia="Consolas"/>
          <w:color w:val="888888"/>
          <w:sz w:val="15"/>
        </w:rPr>
        <w:t xml:space="preserve"> 10  </w:t>
      </w:r>
      <w:r>
        <w:rPr>
          <w:rFonts w:ascii="Consolas" w:hAnsi="Consolas" w:eastAsia="Consolas"/>
          <w:sz w:val="15"/>
        </w:rPr>
        <w:t>import org.junit.jupiter.api.BeforeEach;</w:t>
      </w:r>
    </w:p>
    <w:p>
      <w:pPr>
        <w:spacing w:after="0" w:before="0" w:line="182" w:lineRule="exact"/>
        <w:ind w:left="510" w:hanging="510"/>
        <w:shd w:val="clear" w:color="auto" w:fill="F5F7FB"/>
      </w:pPr>
      <w:r>
        <w:rPr>
          <w:rFonts w:ascii="Consolas" w:hAnsi="Consolas" w:eastAsia="Consolas"/>
          <w:color w:val="888888"/>
          <w:sz w:val="15"/>
        </w:rPr>
        <w:t xml:space="preserve"> 11  </w:t>
      </w:r>
      <w:r>
        <w:rPr>
          <w:rFonts w:ascii="Consolas" w:hAnsi="Consolas" w:eastAsia="Consolas"/>
          <w:sz w:val="15"/>
        </w:rPr>
        <w:t>import org.junit.jupiter.api.Test;</w:t>
      </w:r>
    </w:p>
    <w:p>
      <w:pPr>
        <w:spacing w:after="0" w:before="0" w:line="182" w:lineRule="exact"/>
        <w:ind w:left="510" w:hanging="510"/>
        <w:shd w:val="clear" w:color="auto" w:fill="F5F7FB"/>
      </w:pPr>
      <w:r>
        <w:rPr>
          <w:rFonts w:ascii="Consolas" w:hAnsi="Consolas" w:eastAsia="Consolas"/>
          <w:color w:val="888888"/>
          <w:sz w:val="15"/>
        </w:rPr>
        <w:t xml:space="preserve"> 12  </w:t>
      </w:r>
      <w:r>
        <w:rPr>
          <w:rFonts w:ascii="Consolas" w:hAnsi="Consolas" w:eastAsia="Consolas"/>
          <w:sz w:val="15"/>
        </w:rPr>
        <w:t>import org.springframework.beans.factory.annotation.Autowired;</w:t>
      </w:r>
    </w:p>
    <w:p>
      <w:pPr>
        <w:spacing w:after="0" w:before="0" w:line="182" w:lineRule="exact"/>
        <w:ind w:left="510" w:hanging="510"/>
        <w:shd w:val="clear" w:color="auto" w:fill="F5F7FB"/>
      </w:pPr>
      <w:r>
        <w:rPr>
          <w:rFonts w:ascii="Consolas" w:hAnsi="Consolas" w:eastAsia="Consolas"/>
          <w:color w:val="888888"/>
          <w:sz w:val="15"/>
        </w:rPr>
        <w:t xml:space="preserve"> 13  </w:t>
      </w:r>
      <w:r>
        <w:rPr>
          <w:rFonts w:ascii="Consolas" w:hAnsi="Consolas" w:eastAsia="Consolas"/>
          <w:sz w:val="15"/>
        </w:rPr>
        <w:t>import org.springframework.boot.test.autoconfigure.web.servlet.AutoConfigureMockMvc;</w:t>
      </w:r>
    </w:p>
    <w:p>
      <w:pPr>
        <w:spacing w:after="0" w:before="0" w:line="182" w:lineRule="exact"/>
        <w:ind w:left="510" w:hanging="510"/>
        <w:shd w:val="clear" w:color="auto" w:fill="F5F7FB"/>
      </w:pPr>
      <w:r>
        <w:rPr>
          <w:rFonts w:ascii="Consolas" w:hAnsi="Consolas" w:eastAsia="Consolas"/>
          <w:color w:val="888888"/>
          <w:sz w:val="15"/>
        </w:rPr>
        <w:t xml:space="preserve"> 14  </w:t>
      </w:r>
      <w:r>
        <w:rPr>
          <w:rFonts w:ascii="Consolas" w:hAnsi="Consolas" w:eastAsia="Consolas"/>
          <w:sz w:val="15"/>
        </w:rPr>
        <w:t>import org.springframework.boot.test.context.SpringBootTest;</w:t>
      </w:r>
    </w:p>
    <w:p>
      <w:pPr>
        <w:spacing w:after="0" w:before="0" w:line="182" w:lineRule="exact"/>
        <w:ind w:left="510" w:hanging="510"/>
        <w:shd w:val="clear" w:color="auto" w:fill="F5F7FB"/>
      </w:pPr>
      <w:r>
        <w:rPr>
          <w:rFonts w:ascii="Consolas" w:hAnsi="Consolas" w:eastAsia="Consolas"/>
          <w:color w:val="888888"/>
          <w:sz w:val="15"/>
        </w:rPr>
        <w:t xml:space="preserve"> 15  </w:t>
      </w:r>
      <w:r>
        <w:rPr>
          <w:rFonts w:ascii="Consolas" w:hAnsi="Consolas" w:eastAsia="Consolas"/>
          <w:sz w:val="15"/>
        </w:rPr>
        <w:t>import org.springframework.http.MediaType;</w:t>
      </w:r>
    </w:p>
    <w:p>
      <w:pPr>
        <w:spacing w:after="0" w:before="0" w:line="182" w:lineRule="exact"/>
        <w:ind w:left="510" w:hanging="510"/>
        <w:shd w:val="clear" w:color="auto" w:fill="F5F7FB"/>
      </w:pPr>
      <w:r>
        <w:rPr>
          <w:rFonts w:ascii="Consolas" w:hAnsi="Consolas" w:eastAsia="Consolas"/>
          <w:color w:val="888888"/>
          <w:sz w:val="15"/>
        </w:rPr>
        <w:t xml:space="preserve"> 16  </w:t>
      </w:r>
      <w:r>
        <w:rPr>
          <w:rFonts w:ascii="Consolas" w:hAnsi="Consolas" w:eastAsia="Consolas"/>
          <w:sz w:val="15"/>
        </w:rPr>
        <w:t>import org.springframework.test.web.servlet.MockMvc;</w:t>
      </w:r>
    </w:p>
    <w:p>
      <w:pPr>
        <w:spacing w:after="0" w:before="0" w:line="182" w:lineRule="exact"/>
        <w:ind w:left="510" w:hanging="510"/>
        <w:shd w:val="clear" w:color="auto" w:fill="F5F7FB"/>
      </w:pPr>
      <w:r>
        <w:rPr>
          <w:rFonts w:ascii="Consolas" w:hAnsi="Consolas" w:eastAsia="Consolas"/>
          <w:color w:val="888888"/>
          <w:sz w:val="15"/>
        </w:rPr>
        <w:t xml:space="preserve"> 17  </w:t>
      </w:r>
      <w:r>
        <w:rPr>
          <w:rFonts w:ascii="Consolas" w:hAnsi="Consolas" w:eastAsia="Consolas"/>
          <w:sz w:val="15"/>
        </w:rPr>
        <w:t>import org.springframework.test.web.servlet.MvcResult;</w:t>
      </w:r>
    </w:p>
    <w:p>
      <w:pPr>
        <w:spacing w:after="0" w:before="0" w:line="182" w:lineRule="exact"/>
        <w:ind w:left="510" w:hanging="510"/>
        <w:shd w:val="clear" w:color="auto" w:fill="F5F7FB"/>
      </w:pPr>
      <w:r>
        <w:rPr>
          <w:rFonts w:ascii="Consolas" w:hAnsi="Consolas" w:eastAsia="Consolas"/>
          <w:color w:val="888888"/>
          <w:sz w:val="15"/>
        </w:rPr>
        <w:t xml:space="preserve"> 18  </w:t>
      </w:r>
      <w:r>
        <w:rPr>
          <w:rFonts w:ascii="Consolas" w:hAnsi="Consolas" w:eastAsia="Consolas"/>
          <w:sz w:val="15"/>
        </w:rPr>
        <w:t>import org.springframework.test.web.servlet.request.MockHttpServletRequestBuilder;</w:t>
      </w:r>
    </w:p>
    <w:p>
      <w:pPr>
        <w:spacing w:after="0" w:before="0" w:line="182" w:lineRule="exact"/>
        <w:ind w:left="510" w:hanging="510"/>
        <w:shd w:val="clear" w:color="auto" w:fill="F5F7FB"/>
      </w:pPr>
      <w:r>
        <w:rPr>
          <w:rFonts w:ascii="Consolas" w:hAnsi="Consolas" w:eastAsia="Consolas"/>
          <w:color w:val="888888"/>
          <w:sz w:val="15"/>
        </w:rPr>
        <w:t xml:space="preserve"> 19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20  </w:t>
      </w:r>
      <w:r>
        <w:rPr>
          <w:rFonts w:ascii="Consolas" w:hAnsi="Consolas" w:eastAsia="Consolas"/>
          <w:sz w:val="15"/>
        </w:rPr>
        <w:t>import static org.junit.jupiter.api.Assertions.*;</w:t>
      </w:r>
    </w:p>
    <w:p>
      <w:pPr>
        <w:spacing w:after="0" w:before="0" w:line="182" w:lineRule="exact"/>
        <w:ind w:left="510" w:hanging="510"/>
        <w:shd w:val="clear" w:color="auto" w:fill="F5F7FB"/>
      </w:pPr>
      <w:r>
        <w:rPr>
          <w:rFonts w:ascii="Consolas" w:hAnsi="Consolas" w:eastAsia="Consolas"/>
          <w:color w:val="888888"/>
          <w:sz w:val="15"/>
        </w:rPr>
        <w:t xml:space="preserve"> 21  </w:t>
      </w:r>
      <w:r>
        <w:rPr>
          <w:rFonts w:ascii="Consolas" w:hAnsi="Consolas" w:eastAsia="Consolas"/>
          <w:sz w:val="15"/>
        </w:rPr>
        <w:t>import static org.springframework.test.web.servlet.request.MockMvcRequestBuilders.get;</w:t>
      </w:r>
    </w:p>
    <w:p>
      <w:pPr>
        <w:spacing w:after="0" w:before="0" w:line="182" w:lineRule="exact"/>
        <w:ind w:left="510" w:hanging="510"/>
        <w:shd w:val="clear" w:color="auto" w:fill="F5F7FB"/>
      </w:pPr>
      <w:r>
        <w:rPr>
          <w:rFonts w:ascii="Consolas" w:hAnsi="Consolas" w:eastAsia="Consolas"/>
          <w:color w:val="888888"/>
          <w:sz w:val="15"/>
        </w:rPr>
        <w:t xml:space="preserve"> 22  </w:t>
      </w:r>
      <w:r>
        <w:rPr>
          <w:rFonts w:ascii="Consolas" w:hAnsi="Consolas" w:eastAsia="Consolas"/>
          <w:sz w:val="15"/>
        </w:rPr>
        <w:t>import static org.springframework.test.web.servlet.request.MockMvcRequestBuilders.post;</w:t>
      </w:r>
    </w:p>
    <w:p>
      <w:pPr>
        <w:spacing w:after="0" w:before="0" w:line="182" w:lineRule="exact"/>
        <w:ind w:left="510" w:hanging="510"/>
        <w:shd w:val="clear" w:color="auto" w:fill="F5F7FB"/>
      </w:pPr>
      <w:r>
        <w:rPr>
          <w:rFonts w:ascii="Consolas" w:hAnsi="Consolas" w:eastAsia="Consolas"/>
          <w:color w:val="888888"/>
          <w:sz w:val="15"/>
        </w:rPr>
        <w:t xml:space="preserve"> 23  </w:t>
      </w:r>
      <w:r>
        <w:rPr>
          <w:rFonts w:ascii="Consolas" w:hAnsi="Consolas" w:eastAsia="Consolas"/>
          <w:sz w:val="15"/>
        </w:rPr>
        <w:t>import static org.springframework.test.web.servlet.result.MockMvcResultMatchers.status;</w:t>
      </w:r>
    </w:p>
    <w:p>
      <w:pPr>
        <w:spacing w:after="0" w:before="0" w:line="182" w:lineRule="exact"/>
        <w:ind w:left="510" w:hanging="510"/>
        <w:shd w:val="clear" w:color="auto" w:fill="F5F7FB"/>
      </w:pPr>
      <w:r>
        <w:rPr>
          <w:rFonts w:ascii="Consolas" w:hAnsi="Consolas" w:eastAsia="Consolas"/>
          <w:color w:val="888888"/>
          <w:sz w:val="15"/>
        </w:rPr>
        <w:t xml:space="preserve"> 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25  </w:t>
      </w:r>
      <w:r>
        <w:rPr>
          <w:rFonts w:ascii="Consolas" w:hAnsi="Consolas" w:eastAsia="Consolas"/>
          <w:sz w:val="15"/>
        </w:rPr>
        <w:t>/** Full-stack tests: HTTP -&gt; controller -&gt; service -&gt; JPA -&gt; H2 (in memory). */</w:t>
      </w:r>
    </w:p>
    <w:p>
      <w:pPr>
        <w:spacing w:after="0" w:before="0" w:line="182" w:lineRule="exact"/>
        <w:ind w:left="510" w:hanging="510"/>
        <w:shd w:val="clear" w:color="auto" w:fill="F5F7FB"/>
      </w:pPr>
      <w:r>
        <w:rPr>
          <w:rFonts w:ascii="Consolas" w:hAnsi="Consolas" w:eastAsia="Consolas"/>
          <w:color w:val="888888"/>
          <w:sz w:val="15"/>
        </w:rPr>
        <w:t xml:space="preserve"> 26  </w:t>
      </w:r>
      <w:r>
        <w:rPr>
          <w:rFonts w:ascii="Consolas" w:hAnsi="Consolas" w:eastAsia="Consolas"/>
          <w:sz w:val="15"/>
        </w:rPr>
        <w:t>@SpringBootTest</w:t>
      </w:r>
    </w:p>
    <w:p>
      <w:pPr>
        <w:spacing w:after="0" w:before="0" w:line="182" w:lineRule="exact"/>
        <w:ind w:left="510" w:hanging="510"/>
        <w:shd w:val="clear" w:color="auto" w:fill="F5F7FB"/>
      </w:pPr>
      <w:r>
        <w:rPr>
          <w:rFonts w:ascii="Consolas" w:hAnsi="Consolas" w:eastAsia="Consolas"/>
          <w:color w:val="888888"/>
          <w:sz w:val="15"/>
        </w:rPr>
        <w:t xml:space="preserve"> 27  </w:t>
      </w:r>
      <w:r>
        <w:rPr>
          <w:rFonts w:ascii="Consolas" w:hAnsi="Consolas" w:eastAsia="Consolas"/>
          <w:sz w:val="15"/>
        </w:rPr>
        <w:t>@AutoConfigureMockMvc</w:t>
      </w:r>
    </w:p>
    <w:p>
      <w:pPr>
        <w:spacing w:after="0" w:before="0" w:line="182" w:lineRule="exact"/>
        <w:ind w:left="510" w:hanging="510"/>
        <w:shd w:val="clear" w:color="auto" w:fill="F5F7FB"/>
      </w:pPr>
      <w:r>
        <w:rPr>
          <w:rFonts w:ascii="Consolas" w:hAnsi="Consolas" w:eastAsia="Consolas"/>
          <w:color w:val="888888"/>
          <w:sz w:val="15"/>
        </w:rPr>
        <w:t xml:space="preserve"> 28  </w:t>
      </w:r>
      <w:r>
        <w:rPr>
          <w:rFonts w:ascii="Consolas" w:hAnsi="Consolas" w:eastAsia="Consolas"/>
          <w:sz w:val="15"/>
        </w:rPr>
        <w:t>class ExamApiIntegrationTest {</w:t>
      </w:r>
    </w:p>
    <w:p>
      <w:pPr>
        <w:spacing w:after="0" w:before="0" w:line="182" w:lineRule="exact"/>
        <w:ind w:left="510" w:hanging="510"/>
        <w:shd w:val="clear" w:color="auto" w:fill="F5F7FB"/>
      </w:pPr>
      <w:r>
        <w:rPr>
          <w:rFonts w:ascii="Consolas" w:hAnsi="Consolas" w:eastAsia="Consolas"/>
          <w:color w:val="888888"/>
          <w:sz w:val="15"/>
        </w:rPr>
        <w:t xml:space="preserve"> 29  </w:t>
      </w:r>
      <w:r>
        <w:rPr>
          <w:rFonts w:ascii="Consolas" w:hAnsi="Consolas" w:eastAsia="Consolas"/>
          <w:sz w:val="15"/>
        </w:rPr>
        <w:t xml:space="preserve">    @Autowired MockMvc mvc;</w:t>
      </w:r>
    </w:p>
    <w:p>
      <w:pPr>
        <w:spacing w:after="0" w:before="0" w:line="182" w:lineRule="exact"/>
        <w:ind w:left="510" w:hanging="510"/>
        <w:shd w:val="clear" w:color="auto" w:fill="F5F7FB"/>
      </w:pPr>
      <w:r>
        <w:rPr>
          <w:rFonts w:ascii="Consolas" w:hAnsi="Consolas" w:eastAsia="Consolas"/>
          <w:color w:val="888888"/>
          <w:sz w:val="15"/>
        </w:rPr>
        <w:t xml:space="preserve"> 30  </w:t>
      </w:r>
      <w:r>
        <w:rPr>
          <w:rFonts w:ascii="Consolas" w:hAnsi="Consolas" w:eastAsia="Consolas"/>
          <w:sz w:val="15"/>
        </w:rPr>
        <w:t xml:space="preserve">    @Autowired SuspiciousEventRepository eventRepo;</w:t>
      </w:r>
    </w:p>
    <w:p>
      <w:pPr>
        <w:spacing w:after="0" w:before="0" w:line="182" w:lineRule="exact"/>
        <w:ind w:left="510" w:hanging="510"/>
        <w:shd w:val="clear" w:color="auto" w:fill="F5F7FB"/>
      </w:pPr>
      <w:r>
        <w:rPr>
          <w:rFonts w:ascii="Consolas" w:hAnsi="Consolas" w:eastAsia="Consolas"/>
          <w:color w:val="888888"/>
          <w:sz w:val="15"/>
        </w:rPr>
        <w:t xml:space="preserve"> 31  </w:t>
      </w:r>
      <w:r>
        <w:rPr>
          <w:rFonts w:ascii="Consolas" w:hAnsi="Consolas" w:eastAsia="Consolas"/>
          <w:sz w:val="15"/>
        </w:rPr>
        <w:t xml:space="preserve">    @Autowired AnswerRepository answerRepo;</w:t>
      </w:r>
    </w:p>
    <w:p>
      <w:pPr>
        <w:spacing w:after="0" w:before="0" w:line="182" w:lineRule="exact"/>
        <w:ind w:left="510" w:hanging="510"/>
        <w:shd w:val="clear" w:color="auto" w:fill="F5F7FB"/>
      </w:pPr>
      <w:r>
        <w:rPr>
          <w:rFonts w:ascii="Consolas" w:hAnsi="Consolas" w:eastAsia="Consolas"/>
          <w:color w:val="888888"/>
          <w:sz w:val="15"/>
        </w:rPr>
        <w:t xml:space="preserve"> 32  </w:t>
      </w:r>
      <w:r>
        <w:rPr>
          <w:rFonts w:ascii="Consolas" w:hAnsi="Consolas" w:eastAsia="Consolas"/>
          <w:sz w:val="15"/>
        </w:rPr>
        <w:t xml:space="preserve">    @Autowired ExamSessionRepository sessionRepo;</w:t>
      </w:r>
    </w:p>
    <w:p>
      <w:pPr>
        <w:spacing w:after="0" w:before="0" w:line="182" w:lineRule="exact"/>
        <w:ind w:left="510" w:hanging="510"/>
        <w:shd w:val="clear" w:color="auto" w:fill="F5F7FB"/>
      </w:pPr>
      <w:r>
        <w:rPr>
          <w:rFonts w:ascii="Consolas" w:hAnsi="Consolas" w:eastAsia="Consolas"/>
          <w:color w:val="888888"/>
          <w:sz w:val="15"/>
        </w:rPr>
        <w:t xml:space="preserve"> 33  </w:t>
      </w:r>
      <w:r>
        <w:rPr>
          <w:rFonts w:ascii="Consolas" w:hAnsi="Consolas" w:eastAsia="Consolas"/>
          <w:sz w:val="15"/>
        </w:rPr>
        <w:t xml:space="preserve">    @Autowired StudentRepository studentRepo;</w:t>
      </w:r>
    </w:p>
    <w:p>
      <w:pPr>
        <w:spacing w:after="0" w:before="0" w:line="182" w:lineRule="exact"/>
        <w:ind w:left="510" w:hanging="510"/>
        <w:shd w:val="clear" w:color="auto" w:fill="F5F7FB"/>
      </w:pPr>
      <w:r>
        <w:rPr>
          <w:rFonts w:ascii="Consolas" w:hAnsi="Consolas" w:eastAsia="Consolas"/>
          <w:color w:val="888888"/>
          <w:sz w:val="15"/>
        </w:rPr>
        <w:t xml:space="preserve"> 34  </w:t>
      </w:r>
      <w:r>
        <w:rPr>
          <w:rFonts w:ascii="Consolas" w:hAnsi="Consolas" w:eastAsia="Consolas"/>
          <w:sz w:val="15"/>
        </w:rPr>
        <w:t xml:space="preserve">    final ObjectMapper om = new ObjectMapper();</w:t>
      </w:r>
    </w:p>
    <w:p>
      <w:pPr>
        <w:spacing w:after="0" w:before="0" w:line="182" w:lineRule="exact"/>
        <w:ind w:left="510" w:hanging="510"/>
        <w:shd w:val="clear" w:color="auto" w:fill="F5F7FB"/>
      </w:pPr>
      <w:r>
        <w:rPr>
          <w:rFonts w:ascii="Consolas" w:hAnsi="Consolas" w:eastAsia="Consolas"/>
          <w:color w:val="888888"/>
          <w:sz w:val="15"/>
        </w:rPr>
        <w:t xml:space="preserve"> 35  </w:t>
      </w:r>
      <w:r>
        <w:rPr>
          <w:rFonts w:ascii="Consolas" w:hAnsi="Consolas" w:eastAsia="Consolas"/>
          <w:sz w:val="15"/>
        </w:rPr>
        <w:t xml:space="preserve">    int seq = 0;</w:t>
      </w:r>
    </w:p>
    <w:p>
      <w:pPr>
        <w:spacing w:after="0" w:before="0" w:line="182" w:lineRule="exact"/>
        <w:ind w:left="510" w:hanging="510"/>
        <w:shd w:val="clear" w:color="auto" w:fill="F5F7FB"/>
      </w:pPr>
      <w:r>
        <w:rPr>
          <w:rFonts w:ascii="Consolas" w:hAnsi="Consolas" w:eastAsia="Consolas"/>
          <w:color w:val="888888"/>
          <w:sz w:val="15"/>
        </w:rPr>
        <w:t xml:space="preserve"> 36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37  </w:t>
      </w:r>
      <w:r>
        <w:rPr>
          <w:rFonts w:ascii="Consolas" w:hAnsi="Consolas" w:eastAsia="Consolas"/>
          <w:sz w:val="15"/>
        </w:rPr>
        <w:t xml:space="preserve">    @BeforeEach</w:t>
      </w:r>
    </w:p>
    <w:p>
      <w:pPr>
        <w:spacing w:after="0" w:before="0" w:line="182" w:lineRule="exact"/>
        <w:ind w:left="510" w:hanging="510"/>
        <w:shd w:val="clear" w:color="auto" w:fill="F5F7FB"/>
      </w:pPr>
      <w:r>
        <w:rPr>
          <w:rFonts w:ascii="Consolas" w:hAnsi="Consolas" w:eastAsia="Consolas"/>
          <w:color w:val="888888"/>
          <w:sz w:val="15"/>
        </w:rPr>
        <w:t xml:space="preserve"> 38  </w:t>
      </w:r>
      <w:r>
        <w:rPr>
          <w:rFonts w:ascii="Consolas" w:hAnsi="Consolas" w:eastAsia="Consolas"/>
          <w:sz w:val="15"/>
        </w:rPr>
        <w:t xml:space="preserve">    void clean() {</w:t>
      </w:r>
    </w:p>
    <w:p>
      <w:pPr>
        <w:spacing w:after="0" w:before="0" w:line="182" w:lineRule="exact"/>
        <w:ind w:left="510" w:hanging="510"/>
        <w:shd w:val="clear" w:color="auto" w:fill="F5F7FB"/>
      </w:pPr>
      <w:r>
        <w:rPr>
          <w:rFonts w:ascii="Consolas" w:hAnsi="Consolas" w:eastAsia="Consolas"/>
          <w:color w:val="888888"/>
          <w:sz w:val="15"/>
        </w:rPr>
        <w:t xml:space="preserve"> 39  </w:t>
      </w:r>
      <w:r>
        <w:rPr>
          <w:rFonts w:ascii="Consolas" w:hAnsi="Consolas" w:eastAsia="Consolas"/>
          <w:sz w:val="15"/>
        </w:rPr>
        <w:t xml:space="preserve">        eventRepo.deleteAll();</w:t>
      </w:r>
    </w:p>
    <w:p>
      <w:pPr>
        <w:spacing w:after="0" w:before="0" w:line="182" w:lineRule="exact"/>
        <w:ind w:left="510" w:hanging="510"/>
        <w:shd w:val="clear" w:color="auto" w:fill="F5F7FB"/>
      </w:pPr>
      <w:r>
        <w:rPr>
          <w:rFonts w:ascii="Consolas" w:hAnsi="Consolas" w:eastAsia="Consolas"/>
          <w:color w:val="888888"/>
          <w:sz w:val="15"/>
        </w:rPr>
        <w:t xml:space="preserve"> 40  </w:t>
      </w:r>
      <w:r>
        <w:rPr>
          <w:rFonts w:ascii="Consolas" w:hAnsi="Consolas" w:eastAsia="Consolas"/>
          <w:sz w:val="15"/>
        </w:rPr>
        <w:t xml:space="preserve">        answerRepo.deleteAll();</w:t>
      </w:r>
    </w:p>
    <w:p>
      <w:pPr>
        <w:spacing w:after="0" w:before="0" w:line="182" w:lineRule="exact"/>
        <w:ind w:left="510" w:hanging="510"/>
        <w:shd w:val="clear" w:color="auto" w:fill="F5F7FB"/>
      </w:pPr>
      <w:r>
        <w:rPr>
          <w:rFonts w:ascii="Consolas" w:hAnsi="Consolas" w:eastAsia="Consolas"/>
          <w:color w:val="888888"/>
          <w:sz w:val="15"/>
        </w:rPr>
        <w:t xml:space="preserve"> 41  </w:t>
      </w:r>
      <w:r>
        <w:rPr>
          <w:rFonts w:ascii="Consolas" w:hAnsi="Consolas" w:eastAsia="Consolas"/>
          <w:sz w:val="15"/>
        </w:rPr>
        <w:t xml:space="preserve">        sessionRepo.deleteAll();</w:t>
      </w:r>
    </w:p>
    <w:p>
      <w:pPr>
        <w:spacing w:after="0" w:before="0" w:line="182" w:lineRule="exact"/>
        <w:ind w:left="510" w:hanging="510"/>
        <w:shd w:val="clear" w:color="auto" w:fill="F5F7FB"/>
      </w:pPr>
      <w:r>
        <w:rPr>
          <w:rFonts w:ascii="Consolas" w:hAnsi="Consolas" w:eastAsia="Consolas"/>
          <w:color w:val="888888"/>
          <w:sz w:val="15"/>
        </w:rPr>
        <w:t xml:space="preserve"> 42  </w:t>
      </w:r>
      <w:r>
        <w:rPr>
          <w:rFonts w:ascii="Consolas" w:hAnsi="Consolas" w:eastAsia="Consolas"/>
          <w:sz w:val="15"/>
        </w:rPr>
        <w:t xml:space="preserve">        studentRepo.deleteAll();</w:t>
      </w:r>
    </w:p>
    <w:p>
      <w:pPr>
        <w:spacing w:after="0" w:before="0" w:line="182" w:lineRule="exact"/>
        <w:ind w:left="510" w:hanging="510"/>
        <w:shd w:val="clear" w:color="auto" w:fill="F5F7FB"/>
      </w:pPr>
      <w:r>
        <w:rPr>
          <w:rFonts w:ascii="Consolas" w:hAnsi="Consolas" w:eastAsia="Consolas"/>
          <w:color w:val="888888"/>
          <w:sz w:val="15"/>
        </w:rPr>
        <w:t xml:space="preserve"> 43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45  </w:t>
      </w:r>
      <w:r>
        <w:rPr>
          <w:rFonts w:ascii="Consolas" w:hAnsi="Consolas" w:eastAsia="Consolas"/>
          <w:sz w:val="15"/>
        </w:rPr>
        <w:t xml:space="preserve">    // ---------- helpers ----------</w:t>
      </w:r>
    </w:p>
    <w:p>
      <w:pPr>
        <w:spacing w:after="0" w:before="0" w:line="182" w:lineRule="exact"/>
        <w:ind w:left="510" w:hanging="510"/>
        <w:shd w:val="clear" w:color="auto" w:fill="F5F7FB"/>
      </w:pPr>
      <w:r>
        <w:rPr>
          <w:rFonts w:ascii="Consolas" w:hAnsi="Consolas" w:eastAsia="Consolas"/>
          <w:color w:val="888888"/>
          <w:sz w:val="15"/>
        </w:rPr>
        <w:t xml:space="preserve"> 46  </w:t>
      </w:r>
      <w:r>
        <w:rPr>
          <w:rFonts w:ascii="Consolas" w:hAnsi="Consolas" w:eastAsia="Consolas"/>
          <w:sz w:val="15"/>
        </w:rPr>
        <w:t xml:space="preserve">    JsonNode send(MockHttpServletRequestBuilder b, String body, String token, int expected) throws Exception {</w:t>
      </w:r>
    </w:p>
    <w:p>
      <w:pPr>
        <w:spacing w:after="0" w:before="0" w:line="182" w:lineRule="exact"/>
        <w:ind w:left="510" w:hanging="510"/>
        <w:shd w:val="clear" w:color="auto" w:fill="F5F7FB"/>
      </w:pPr>
      <w:r>
        <w:rPr>
          <w:rFonts w:ascii="Consolas" w:hAnsi="Consolas" w:eastAsia="Consolas"/>
          <w:color w:val="888888"/>
          <w:sz w:val="15"/>
        </w:rPr>
        <w:t xml:space="preserve"> 47  </w:t>
      </w:r>
      <w:r>
        <w:rPr>
          <w:rFonts w:ascii="Consolas" w:hAnsi="Consolas" w:eastAsia="Consolas"/>
          <w:sz w:val="15"/>
        </w:rPr>
        <w:t xml:space="preserve">        if (body != null) b.contentType(MediaType.APPLICATION_JSON).content(body);</w:t>
      </w:r>
    </w:p>
    <w:p>
      <w:pPr>
        <w:spacing w:after="0" w:before="0" w:line="182" w:lineRule="exact"/>
        <w:ind w:left="510" w:hanging="510"/>
        <w:shd w:val="clear" w:color="auto" w:fill="F5F7FB"/>
      </w:pPr>
      <w:r>
        <w:rPr>
          <w:rFonts w:ascii="Consolas" w:hAnsi="Consolas" w:eastAsia="Consolas"/>
          <w:color w:val="888888"/>
          <w:sz w:val="15"/>
        </w:rPr>
        <w:t xml:space="preserve"> 48  </w:t>
      </w:r>
      <w:r>
        <w:rPr>
          <w:rFonts w:ascii="Consolas" w:hAnsi="Consolas" w:eastAsia="Consolas"/>
          <w:sz w:val="15"/>
        </w:rPr>
        <w:t xml:space="preserve">        if (token != null) b.header("X-Session-Token", token);</w:t>
      </w:r>
    </w:p>
    <w:p>
      <w:pPr>
        <w:spacing w:after="0" w:before="0" w:line="182" w:lineRule="exact"/>
        <w:ind w:left="510" w:hanging="510"/>
        <w:shd w:val="clear" w:color="auto" w:fill="F5F7FB"/>
      </w:pPr>
      <w:r>
        <w:rPr>
          <w:rFonts w:ascii="Consolas" w:hAnsi="Consolas" w:eastAsia="Consolas"/>
          <w:color w:val="888888"/>
          <w:sz w:val="15"/>
        </w:rPr>
        <w:t xml:space="preserve"> 49  </w:t>
      </w:r>
      <w:r>
        <w:rPr>
          <w:rFonts w:ascii="Consolas" w:hAnsi="Consolas" w:eastAsia="Consolas"/>
          <w:sz w:val="15"/>
        </w:rPr>
        <w:t xml:space="preserve">        MvcResult r = mvc.perform(b).andExpect(status().is(expected)).andReturn();</w:t>
      </w:r>
    </w:p>
    <w:p>
      <w:pPr>
        <w:spacing w:after="0" w:before="0" w:line="182" w:lineRule="exact"/>
        <w:ind w:left="510" w:hanging="510"/>
        <w:shd w:val="clear" w:color="auto" w:fill="F5F7FB"/>
      </w:pPr>
      <w:r>
        <w:rPr>
          <w:rFonts w:ascii="Consolas" w:hAnsi="Consolas" w:eastAsia="Consolas"/>
          <w:color w:val="888888"/>
          <w:sz w:val="15"/>
        </w:rPr>
        <w:t xml:space="preserve"> 50  </w:t>
      </w:r>
      <w:r>
        <w:rPr>
          <w:rFonts w:ascii="Consolas" w:hAnsi="Consolas" w:eastAsia="Consolas"/>
          <w:sz w:val="15"/>
        </w:rPr>
        <w:t xml:space="preserve">        String text = r.getResponse().getContentAsString();</w:t>
      </w:r>
    </w:p>
    <w:p>
      <w:pPr>
        <w:spacing w:after="0" w:before="0" w:line="182" w:lineRule="exact"/>
        <w:ind w:left="510" w:hanging="510"/>
        <w:shd w:val="clear" w:color="auto" w:fill="F5F7FB"/>
      </w:pPr>
      <w:r>
        <w:rPr>
          <w:rFonts w:ascii="Consolas" w:hAnsi="Consolas" w:eastAsia="Consolas"/>
          <w:color w:val="888888"/>
          <w:sz w:val="15"/>
        </w:rPr>
        <w:t xml:space="preserve"> 51  </w:t>
      </w:r>
      <w:r>
        <w:rPr>
          <w:rFonts w:ascii="Consolas" w:hAnsi="Consolas" w:eastAsia="Consolas"/>
          <w:sz w:val="15"/>
        </w:rPr>
        <w:t xml:space="preserve">        return text.isEmpty() ? null : om.readTree(text);</w:t>
      </w:r>
    </w:p>
    <w:p>
      <w:pPr>
        <w:spacing w:after="0" w:before="0" w:line="182" w:lineRule="exact"/>
        <w:ind w:left="510" w:hanging="510"/>
        <w:shd w:val="clear" w:color="auto" w:fill="F5F7FB"/>
      </w:pPr>
      <w:r>
        <w:rPr>
          <w:rFonts w:ascii="Consolas" w:hAnsi="Consolas" w:eastAsia="Consolas"/>
          <w:color w:val="888888"/>
          <w:sz w:val="15"/>
        </w:rPr>
        <w:t xml:space="preserve"> 52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54  </w:t>
      </w:r>
      <w:r>
        <w:rPr>
          <w:rFonts w:ascii="Consolas" w:hAnsi="Consolas" w:eastAsia="Consolas"/>
          <w:sz w:val="15"/>
        </w:rPr>
        <w:t xml:space="preserve">    JsonNode register(int id, String name) throws Exception {</w:t>
      </w:r>
    </w:p>
    <w:p>
      <w:pPr>
        <w:spacing w:after="0" w:before="0" w:line="182" w:lineRule="exact"/>
        <w:ind w:left="510" w:hanging="510"/>
        <w:shd w:val="clear" w:color="auto" w:fill="F5F7FB"/>
      </w:pPr>
      <w:r>
        <w:rPr>
          <w:rFonts w:ascii="Consolas" w:hAnsi="Consolas" w:eastAsia="Consolas"/>
          <w:color w:val="888888"/>
          <w:sz w:val="15"/>
        </w:rPr>
        <w:t xml:space="preserve"> 55  </w:t>
      </w:r>
      <w:r>
        <w:rPr>
          <w:rFonts w:ascii="Consolas" w:hAnsi="Consolas" w:eastAsia="Consolas"/>
          <w:sz w:val="15"/>
        </w:rPr>
        <w:t xml:space="preserve">        return send(post("/api/students/register"), "{\"studentId\":" + id + ",\"name\":\"" + name + "\"}", null, 200);</w:t>
      </w:r>
    </w:p>
    <w:p>
      <w:pPr>
        <w:spacing w:after="0" w:before="0" w:line="182" w:lineRule="exact"/>
        <w:ind w:left="510" w:hanging="510"/>
        <w:shd w:val="clear" w:color="auto" w:fill="F5F7FB"/>
      </w:pPr>
      <w:r>
        <w:rPr>
          <w:rFonts w:ascii="Consolas" w:hAnsi="Consolas" w:eastAsia="Consolas"/>
          <w:color w:val="888888"/>
          <w:sz w:val="15"/>
        </w:rPr>
        <w:t xml:space="preserve"> 56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58  </w:t>
      </w:r>
      <w:r>
        <w:rPr>
          <w:rFonts w:ascii="Consolas" w:hAnsi="Consolas" w:eastAsia="Consolas"/>
          <w:sz w:val="15"/>
        </w:rPr>
        <w:t xml:space="preserve">    JsonNode start(int id, int paper, String client) throws Exception {</w:t>
      </w:r>
    </w:p>
    <w:p>
      <w:pPr>
        <w:spacing w:after="0" w:before="0" w:line="182" w:lineRule="exact"/>
        <w:ind w:left="510" w:hanging="510"/>
        <w:shd w:val="clear" w:color="auto" w:fill="F5F7FB"/>
      </w:pPr>
      <w:r>
        <w:rPr>
          <w:rFonts w:ascii="Consolas" w:hAnsi="Consolas" w:eastAsia="Consolas"/>
          <w:color w:val="888888"/>
          <w:sz w:val="15"/>
        </w:rPr>
        <w:t xml:space="preserve"> 59  </w:t>
      </w:r>
      <w:r>
        <w:rPr>
          <w:rFonts w:ascii="Consolas" w:hAnsi="Consolas" w:eastAsia="Consolas"/>
          <w:sz w:val="15"/>
        </w:rPr>
        <w:t xml:space="preserve">        return send(post("/api/exams/start"), "{\"studentId\":" + id + ",\"paperId\":" + paper + ",\"clientId\":\"" + client + "\"}", null, 200);</w:t>
      </w:r>
    </w:p>
    <w:p>
      <w:pPr>
        <w:spacing w:after="0" w:before="0" w:line="182" w:lineRule="exact"/>
        <w:ind w:left="510" w:hanging="510"/>
        <w:shd w:val="clear" w:color="auto" w:fill="F5F7FB"/>
      </w:pPr>
      <w:r>
        <w:rPr>
          <w:rFonts w:ascii="Consolas" w:hAnsi="Consolas" w:eastAsia="Consolas"/>
          <w:color w:val="888888"/>
          <w:sz w:val="15"/>
        </w:rPr>
        <w:t xml:space="preserve"> 60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62  </w:t>
      </w:r>
      <w:r>
        <w:rPr>
          <w:rFonts w:ascii="Consolas" w:hAnsi="Consolas" w:eastAsia="Consolas"/>
          <w:sz w:val="15"/>
        </w:rPr>
        <w:t xml:space="preserve">    JsonNode event(String sid, String token, String eventId, String type, String source, int expected) throws Exception {</w:t>
      </w:r>
    </w:p>
    <w:p>
      <w:pPr>
        <w:spacing w:after="0" w:before="0" w:line="182" w:lineRule="exact"/>
        <w:ind w:left="510" w:hanging="510"/>
        <w:shd w:val="clear" w:color="auto" w:fill="F5F7FB"/>
      </w:pPr>
      <w:r>
        <w:rPr>
          <w:rFonts w:ascii="Consolas" w:hAnsi="Consolas" w:eastAsia="Consolas"/>
          <w:color w:val="888888"/>
          <w:sz w:val="15"/>
        </w:rPr>
        <w:t xml:space="preserve"> 63  </w:t>
      </w:r>
      <w:r>
        <w:rPr>
          <w:rFonts w:ascii="Consolas" w:hAnsi="Consolas" w:eastAsia="Consolas"/>
          <w:sz w:val="15"/>
        </w:rPr>
        <w:t xml:space="preserve">        String body = "{\"eventId\":\"" + eventId + "\",\"type\":\"" + type + "\",\"timestamp\":\"" + Instant.now() + "\",\"source\":\"" + source + "\"}";</w:t>
      </w:r>
    </w:p>
    <w:p>
      <w:pPr>
        <w:spacing w:after="0" w:before="0" w:line="182" w:lineRule="exact"/>
        <w:ind w:left="510" w:hanging="510"/>
        <w:shd w:val="clear" w:color="auto" w:fill="F5F7FB"/>
      </w:pPr>
      <w:r>
        <w:rPr>
          <w:rFonts w:ascii="Consolas" w:hAnsi="Consolas" w:eastAsia="Consolas"/>
          <w:color w:val="888888"/>
          <w:sz w:val="15"/>
        </w:rPr>
        <w:t xml:space="preserve"> 64  </w:t>
      </w:r>
      <w:r>
        <w:rPr>
          <w:rFonts w:ascii="Consolas" w:hAnsi="Consolas" w:eastAsia="Consolas"/>
          <w:sz w:val="15"/>
        </w:rPr>
        <w:t xml:space="preserve">        return send(post("/api/exams/" + sid + "/events"), body, token, expected);</w:t>
      </w:r>
    </w:p>
    <w:p>
      <w:pPr>
        <w:spacing w:after="0" w:before="0" w:line="182" w:lineRule="exact"/>
        <w:ind w:left="510" w:hanging="510"/>
        <w:shd w:val="clear" w:color="auto" w:fill="F5F7FB"/>
      </w:pPr>
      <w:r>
        <w:rPr>
          <w:rFonts w:ascii="Consolas" w:hAnsi="Consolas" w:eastAsia="Consolas"/>
          <w:color w:val="888888"/>
          <w:sz w:val="15"/>
        </w:rPr>
        <w:t xml:space="preserve"> 65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67  </w:t>
      </w:r>
      <w:r>
        <w:rPr>
          <w:rFonts w:ascii="Consolas" w:hAnsi="Consolas" w:eastAsia="Consolas"/>
          <w:sz w:val="15"/>
        </w:rPr>
        <w:t xml:space="preserve">    String newEventId() { return "evt-test-" + (++seq) + "-abcdef"; }</w:t>
      </w:r>
    </w:p>
    <w:p>
      <w:pPr>
        <w:spacing w:after="0" w:before="0" w:line="182" w:lineRule="exact"/>
        <w:ind w:left="510" w:hanging="510"/>
        <w:shd w:val="clear" w:color="auto" w:fill="F5F7FB"/>
      </w:pPr>
      <w:r>
        <w:rPr>
          <w:rFonts w:ascii="Consolas" w:hAnsi="Consolas" w:eastAsia="Consolas"/>
          <w:color w:val="888888"/>
          <w:sz w:val="15"/>
        </w:rPr>
        <w:t xml:space="preserve"> 68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69  </w:t>
      </w:r>
      <w:r>
        <w:rPr>
          <w:rFonts w:ascii="Consolas" w:hAnsi="Consolas" w:eastAsia="Consolas"/>
          <w:sz w:val="15"/>
        </w:rPr>
        <w:t xml:space="preserve">    // ---------- tests ----------</w:t>
      </w:r>
    </w:p>
    <w:p>
      <w:pPr>
        <w:spacing w:after="0" w:before="0" w:line="182" w:lineRule="exact"/>
        <w:ind w:left="510" w:hanging="510"/>
        <w:shd w:val="clear" w:color="auto" w:fill="F5F7FB"/>
      </w:pPr>
      <w:r>
        <w:rPr>
          <w:rFonts w:ascii="Consolas" w:hAnsi="Consolas" w:eastAsia="Consolas"/>
          <w:color w:val="888888"/>
          <w:sz w:val="15"/>
        </w:rPr>
        <w:t xml:space="preserve"> 70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 71  </w:t>
      </w:r>
      <w:r>
        <w:rPr>
          <w:rFonts w:ascii="Consolas" w:hAnsi="Consolas" w:eastAsia="Consolas"/>
          <w:sz w:val="15"/>
        </w:rPr>
        <w:t xml:space="preserve">    void registrationValidatesInput() throws Exception {</w:t>
      </w:r>
    </w:p>
    <w:p>
      <w:pPr>
        <w:spacing w:after="0" w:before="0" w:line="182" w:lineRule="exact"/>
        <w:ind w:left="510" w:hanging="510"/>
        <w:shd w:val="clear" w:color="auto" w:fill="F5F7FB"/>
      </w:pPr>
      <w:r>
        <w:rPr>
          <w:rFonts w:ascii="Consolas" w:hAnsi="Consolas" w:eastAsia="Consolas"/>
          <w:color w:val="888888"/>
          <w:sz w:val="15"/>
        </w:rPr>
        <w:t xml:space="preserve"> 72  </w:t>
      </w:r>
      <w:r>
        <w:rPr>
          <w:rFonts w:ascii="Consolas" w:hAnsi="Consolas" w:eastAsia="Consolas"/>
          <w:sz w:val="15"/>
        </w:rPr>
        <w:t xml:space="preserve">        JsonNode ok = register(1013, "Shreya Bhuia");</w:t>
      </w:r>
    </w:p>
    <w:p>
      <w:pPr>
        <w:spacing w:after="0" w:before="0" w:line="182" w:lineRule="exact"/>
        <w:ind w:left="510" w:hanging="510"/>
        <w:shd w:val="clear" w:color="auto" w:fill="F5F7FB"/>
      </w:pPr>
      <w:r>
        <w:rPr>
          <w:rFonts w:ascii="Consolas" w:hAnsi="Consolas" w:eastAsia="Consolas"/>
          <w:color w:val="888888"/>
          <w:sz w:val="15"/>
        </w:rPr>
        <w:t xml:space="preserve"> 73  </w:t>
      </w:r>
      <w:r>
        <w:rPr>
          <w:rFonts w:ascii="Consolas" w:hAnsi="Consolas" w:eastAsia="Consolas"/>
          <w:sz w:val="15"/>
        </w:rPr>
        <w:t xml:space="preserve">        assertEquals("Shreya Bhuia", ok.get("name").asText());</w:t>
      </w:r>
    </w:p>
    <w:p>
      <w:pPr>
        <w:spacing w:after="0" w:before="0" w:line="182" w:lineRule="exact"/>
        <w:ind w:left="510" w:hanging="510"/>
        <w:shd w:val="clear" w:color="auto" w:fill="F5F7FB"/>
      </w:pPr>
      <w:r>
        <w:rPr>
          <w:rFonts w:ascii="Consolas" w:hAnsi="Consolas" w:eastAsia="Consolas"/>
          <w:color w:val="888888"/>
          <w:sz w:val="15"/>
        </w:rPr>
        <w:t xml:space="preserve"> 74  </w:t>
      </w:r>
      <w:r>
        <w:rPr>
          <w:rFonts w:ascii="Consolas" w:hAnsi="Consolas" w:eastAsia="Consolas"/>
          <w:sz w:val="15"/>
        </w:rPr>
        <w:t xml:space="preserve">        send(post("/api/students/register"), "{\"studentId\":\"abc\",\"name\":\"x\"}", null, 400);</w:t>
      </w:r>
    </w:p>
    <w:p>
      <w:pPr>
        <w:spacing w:after="0" w:before="0" w:line="182" w:lineRule="exact"/>
        <w:ind w:left="510" w:hanging="510"/>
        <w:shd w:val="clear" w:color="auto" w:fill="F5F7FB"/>
      </w:pPr>
      <w:r>
        <w:rPr>
          <w:rFonts w:ascii="Consolas" w:hAnsi="Consolas" w:eastAsia="Consolas"/>
          <w:color w:val="888888"/>
          <w:sz w:val="15"/>
        </w:rPr>
        <w:t xml:space="preserve"> 75  </w:t>
      </w:r>
      <w:r>
        <w:rPr>
          <w:rFonts w:ascii="Consolas" w:hAnsi="Consolas" w:eastAsia="Consolas"/>
          <w:sz w:val="15"/>
        </w:rPr>
        <w:t xml:space="preserve">        send(post("/api/students/register"), "{\"studentId\":5,\"name\":\"   \"}", null, 400);</w:t>
      </w:r>
    </w:p>
    <w:p>
      <w:pPr>
        <w:spacing w:after="0" w:before="0" w:line="182" w:lineRule="exact"/>
        <w:ind w:left="510" w:hanging="510"/>
        <w:shd w:val="clear" w:color="auto" w:fill="F5F7FB"/>
      </w:pPr>
      <w:r>
        <w:rPr>
          <w:rFonts w:ascii="Consolas" w:hAnsi="Consolas" w:eastAsia="Consolas"/>
          <w:color w:val="888888"/>
          <w:sz w:val="15"/>
        </w:rPr>
        <w:t xml:space="preserve"> 76  </w:t>
      </w:r>
      <w:r>
        <w:rPr>
          <w:rFonts w:ascii="Consolas" w:hAnsi="Consolas" w:eastAsia="Consolas"/>
          <w:sz w:val="15"/>
        </w:rPr>
        <w:t xml:space="preserve">        send(post("/api/students/register"), "{\"studentId\":-4,\"name\":\"x\"}", null, 400);</w:t>
      </w:r>
    </w:p>
    <w:p>
      <w:pPr>
        <w:spacing w:after="0" w:before="0" w:line="182" w:lineRule="exact"/>
        <w:ind w:left="510" w:hanging="510"/>
        <w:shd w:val="clear" w:color="auto" w:fill="F5F7FB"/>
      </w:pPr>
      <w:r>
        <w:rPr>
          <w:rFonts w:ascii="Consolas" w:hAnsi="Consolas" w:eastAsia="Consolas"/>
          <w:color w:val="888888"/>
          <w:sz w:val="15"/>
        </w:rPr>
        <w:t xml:space="preserve"> 77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79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 80  </w:t>
      </w:r>
      <w:r>
        <w:rPr>
          <w:rFonts w:ascii="Consolas" w:hAnsi="Consolas" w:eastAsia="Consolas"/>
          <w:sz w:val="15"/>
        </w:rPr>
        <w:t xml:space="preserve">    void papersAreReturnedWithoutTheAnswerKey() throws Exception {</w:t>
      </w:r>
    </w:p>
    <w:p>
      <w:pPr>
        <w:spacing w:after="0" w:before="0" w:line="182" w:lineRule="exact"/>
        <w:ind w:left="510" w:hanging="510"/>
        <w:shd w:val="clear" w:color="auto" w:fill="F5F7FB"/>
      </w:pPr>
      <w:r>
        <w:rPr>
          <w:rFonts w:ascii="Consolas" w:hAnsi="Consolas" w:eastAsia="Consolas"/>
          <w:color w:val="888888"/>
          <w:sz w:val="15"/>
        </w:rPr>
        <w:t xml:space="preserve"> 81  </w:t>
      </w:r>
      <w:r>
        <w:rPr>
          <w:rFonts w:ascii="Consolas" w:hAnsi="Consolas" w:eastAsia="Consolas"/>
          <w:sz w:val="15"/>
        </w:rPr>
        <w:t xml:space="preserve">        JsonNode list = send(get("/api/papers"), null, null, 200);</w:t>
      </w:r>
    </w:p>
    <w:p>
      <w:pPr>
        <w:spacing w:after="0" w:before="0" w:line="182" w:lineRule="exact"/>
        <w:ind w:left="510" w:hanging="510"/>
        <w:shd w:val="clear" w:color="auto" w:fill="F5F7FB"/>
      </w:pPr>
      <w:r>
        <w:rPr>
          <w:rFonts w:ascii="Consolas" w:hAnsi="Consolas" w:eastAsia="Consolas"/>
          <w:color w:val="888888"/>
          <w:sz w:val="15"/>
        </w:rPr>
        <w:t xml:space="preserve"> 82  </w:t>
      </w:r>
      <w:r>
        <w:rPr>
          <w:rFonts w:ascii="Consolas" w:hAnsi="Consolas" w:eastAsia="Consolas"/>
          <w:sz w:val="15"/>
        </w:rPr>
        <w:t xml:space="preserve">        assertEquals(3, list.size());</w:t>
      </w:r>
    </w:p>
    <w:p>
      <w:pPr>
        <w:spacing w:after="0" w:before="0" w:line="182" w:lineRule="exact"/>
        <w:ind w:left="510" w:hanging="510"/>
        <w:shd w:val="clear" w:color="auto" w:fill="F5F7FB"/>
      </w:pPr>
      <w:r>
        <w:rPr>
          <w:rFonts w:ascii="Consolas" w:hAnsi="Consolas" w:eastAsia="Consolas"/>
          <w:color w:val="888888"/>
          <w:sz w:val="15"/>
        </w:rPr>
        <w:t xml:space="preserve"> 83  </w:t>
      </w:r>
      <w:r>
        <w:rPr>
          <w:rFonts w:ascii="Consolas" w:hAnsi="Consolas" w:eastAsia="Consolas"/>
          <w:sz w:val="15"/>
        </w:rPr>
        <w:t xml:space="preserve">        assertEquals("DBMS", list.get(2).get("name").asText());</w:t>
      </w:r>
    </w:p>
    <w:p>
      <w:pPr>
        <w:spacing w:after="0" w:before="0" w:line="182" w:lineRule="exact"/>
        <w:ind w:left="510" w:hanging="510"/>
        <w:shd w:val="clear" w:color="auto" w:fill="F5F7FB"/>
      </w:pPr>
      <w:r>
        <w:rPr>
          <w:rFonts w:ascii="Consolas" w:hAnsi="Consolas" w:eastAsia="Consolas"/>
          <w:color w:val="888888"/>
          <w:sz w:val="15"/>
        </w:rPr>
        <w:t xml:space="preserve"> 84  </w:t>
      </w:r>
      <w:r>
        <w:rPr>
          <w:rFonts w:ascii="Consolas" w:hAnsi="Consolas" w:eastAsia="Consolas"/>
          <w:sz w:val="15"/>
        </w:rPr>
        <w:t xml:space="preserve">        for (int p = 1; p &lt;= 3; p++) {</w:t>
      </w:r>
    </w:p>
    <w:p>
      <w:pPr>
        <w:spacing w:after="0" w:before="0" w:line="182" w:lineRule="exact"/>
        <w:ind w:left="510" w:hanging="510"/>
        <w:shd w:val="clear" w:color="auto" w:fill="F5F7FB"/>
      </w:pPr>
      <w:r>
        <w:rPr>
          <w:rFonts w:ascii="Consolas" w:hAnsi="Consolas" w:eastAsia="Consolas"/>
          <w:color w:val="888888"/>
          <w:sz w:val="15"/>
        </w:rPr>
        <w:t xml:space="preserve"> 85  </w:t>
      </w:r>
      <w:r>
        <w:rPr>
          <w:rFonts w:ascii="Consolas" w:hAnsi="Consolas" w:eastAsia="Consolas"/>
          <w:sz w:val="15"/>
        </w:rPr>
        <w:t xml:space="preserve">            JsonNode paper = send(get("/api/papers/" + p), null, null, 200);</w:t>
      </w:r>
    </w:p>
    <w:p>
      <w:pPr>
        <w:spacing w:after="0" w:before="0" w:line="182" w:lineRule="exact"/>
        <w:ind w:left="510" w:hanging="510"/>
        <w:shd w:val="clear" w:color="auto" w:fill="F5F7FB"/>
      </w:pPr>
      <w:r>
        <w:rPr>
          <w:rFonts w:ascii="Consolas" w:hAnsi="Consolas" w:eastAsia="Consolas"/>
          <w:color w:val="888888"/>
          <w:sz w:val="15"/>
        </w:rPr>
        <w:t xml:space="preserve"> 86  </w:t>
      </w:r>
      <w:r>
        <w:rPr>
          <w:rFonts w:ascii="Consolas" w:hAnsi="Consolas" w:eastAsia="Consolas"/>
          <w:sz w:val="15"/>
        </w:rPr>
        <w:t xml:space="preserve">            assertEquals(5, paper.get("questions").size());</w:t>
      </w:r>
    </w:p>
    <w:p>
      <w:pPr>
        <w:spacing w:after="0" w:before="0" w:line="182" w:lineRule="exact"/>
        <w:ind w:left="510" w:hanging="510"/>
        <w:shd w:val="clear" w:color="auto" w:fill="F5F7FB"/>
      </w:pPr>
      <w:r>
        <w:rPr>
          <w:rFonts w:ascii="Consolas" w:hAnsi="Consolas" w:eastAsia="Consolas"/>
          <w:color w:val="888888"/>
          <w:sz w:val="15"/>
        </w:rPr>
        <w:t xml:space="preserve"> 87  </w:t>
      </w:r>
      <w:r>
        <w:rPr>
          <w:rFonts w:ascii="Consolas" w:hAnsi="Consolas" w:eastAsia="Consolas"/>
          <w:sz w:val="15"/>
        </w:rPr>
        <w:t xml:space="preserve">            assertEquals(10, paper.get("totalMarks").asInt());</w:t>
      </w:r>
    </w:p>
    <w:p>
      <w:pPr>
        <w:spacing w:after="0" w:before="0" w:line="182" w:lineRule="exact"/>
        <w:ind w:left="510" w:hanging="510"/>
        <w:shd w:val="clear" w:color="auto" w:fill="F5F7FB"/>
      </w:pPr>
      <w:r>
        <w:rPr>
          <w:rFonts w:ascii="Consolas" w:hAnsi="Consolas" w:eastAsia="Consolas"/>
          <w:color w:val="888888"/>
          <w:sz w:val="15"/>
        </w:rPr>
        <w:t xml:space="preserve"> 88  </w:t>
      </w:r>
      <w:r>
        <w:rPr>
          <w:rFonts w:ascii="Consolas" w:hAnsi="Consolas" w:eastAsia="Consolas"/>
          <w:sz w:val="15"/>
        </w:rPr>
        <w:t xml:space="preserve">            String json = paper.toString().toLowerCase();</w:t>
      </w:r>
    </w:p>
    <w:p>
      <w:pPr>
        <w:spacing w:after="0" w:before="0" w:line="182" w:lineRule="exact"/>
        <w:ind w:left="510" w:hanging="510"/>
        <w:shd w:val="clear" w:color="auto" w:fill="F5F7FB"/>
      </w:pPr>
      <w:r>
        <w:rPr>
          <w:rFonts w:ascii="Consolas" w:hAnsi="Consolas" w:eastAsia="Consolas"/>
          <w:color w:val="888888"/>
          <w:sz w:val="15"/>
        </w:rPr>
        <w:t xml:space="preserve"> 89  </w:t>
      </w:r>
      <w:r>
        <w:rPr>
          <w:rFonts w:ascii="Consolas" w:hAnsi="Consolas" w:eastAsia="Consolas"/>
          <w:sz w:val="15"/>
        </w:rPr>
        <w:t xml:space="preserve">            assertFalse(json.contains("correct"), "answer key must not be exposed");</w:t>
      </w:r>
    </w:p>
    <w:p>
      <w:pPr>
        <w:spacing w:after="0" w:before="0" w:line="182" w:lineRule="exact"/>
        <w:ind w:left="510" w:hanging="510"/>
        <w:shd w:val="clear" w:color="auto" w:fill="F5F7FB"/>
      </w:pPr>
      <w:r>
        <w:rPr>
          <w:rFonts w:ascii="Consolas" w:hAnsi="Consolas" w:eastAsia="Consolas"/>
          <w:color w:val="888888"/>
          <w:sz w:val="15"/>
        </w:rPr>
        <w:t xml:space="preserve"> 90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91  </w:t>
      </w:r>
      <w:r>
        <w:rPr>
          <w:rFonts w:ascii="Consolas" w:hAnsi="Consolas" w:eastAsia="Consolas"/>
          <w:sz w:val="15"/>
        </w:rPr>
        <w:t xml:space="preserve">        send(get("/api/papers/9"), null, null, 400);</w:t>
      </w:r>
    </w:p>
    <w:p>
      <w:pPr>
        <w:spacing w:after="0" w:before="0" w:line="182" w:lineRule="exact"/>
        <w:ind w:left="510" w:hanging="510"/>
        <w:shd w:val="clear" w:color="auto" w:fill="F5F7FB"/>
      </w:pPr>
      <w:r>
        <w:rPr>
          <w:rFonts w:ascii="Consolas" w:hAnsi="Consolas" w:eastAsia="Consolas"/>
          <w:color w:val="888888"/>
          <w:sz w:val="15"/>
        </w:rPr>
        <w:t xml:space="preserve"> 92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94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 95  </w:t>
      </w:r>
      <w:r>
        <w:rPr>
          <w:rFonts w:ascii="Consolas" w:hAnsi="Consolas" w:eastAsia="Consolas"/>
          <w:sz w:val="15"/>
        </w:rPr>
        <w:t xml:space="preserve">    void startRequiresRegisteredStudentAndValidPaper() throws Exception {</w:t>
      </w:r>
    </w:p>
    <w:p>
      <w:pPr>
        <w:spacing w:after="0" w:before="0" w:line="182" w:lineRule="exact"/>
        <w:ind w:left="510" w:hanging="510"/>
        <w:shd w:val="clear" w:color="auto" w:fill="F5F7FB"/>
      </w:pPr>
      <w:r>
        <w:rPr>
          <w:rFonts w:ascii="Consolas" w:hAnsi="Consolas" w:eastAsia="Consolas"/>
          <w:color w:val="888888"/>
          <w:sz w:val="15"/>
        </w:rPr>
        <w:t xml:space="preserve"> 96  </w:t>
      </w:r>
      <w:r>
        <w:rPr>
          <w:rFonts w:ascii="Consolas" w:hAnsi="Consolas" w:eastAsia="Consolas"/>
          <w:sz w:val="15"/>
        </w:rPr>
        <w:t xml:space="preserve">        send(post("/api/exams/start"), "{\"studentId\":999,\"paperId\":1,\"clientId\":\"tab-a\"}", null, 404);</w:t>
      </w:r>
    </w:p>
    <w:p>
      <w:pPr>
        <w:spacing w:after="0" w:before="0" w:line="182" w:lineRule="exact"/>
        <w:ind w:left="510" w:hanging="510"/>
        <w:shd w:val="clear" w:color="auto" w:fill="F5F7FB"/>
      </w:pPr>
      <w:r>
        <w:rPr>
          <w:rFonts w:ascii="Consolas" w:hAnsi="Consolas" w:eastAsia="Consolas"/>
          <w:color w:val="888888"/>
          <w:sz w:val="15"/>
        </w:rPr>
        <w:t xml:space="preserve"> 97  </w:t>
      </w:r>
      <w:r>
        <w:rPr>
          <w:rFonts w:ascii="Consolas" w:hAnsi="Consolas" w:eastAsia="Consolas"/>
          <w:sz w:val="15"/>
        </w:rPr>
        <w:t xml:space="preserve">        register(1, "A");</w:t>
      </w:r>
    </w:p>
    <w:p>
      <w:pPr>
        <w:spacing w:after="0" w:before="0" w:line="182" w:lineRule="exact"/>
        <w:ind w:left="510" w:hanging="510"/>
        <w:shd w:val="clear" w:color="auto" w:fill="F5F7FB"/>
      </w:pPr>
      <w:r>
        <w:rPr>
          <w:rFonts w:ascii="Consolas" w:hAnsi="Consolas" w:eastAsia="Consolas"/>
          <w:color w:val="888888"/>
          <w:sz w:val="15"/>
        </w:rPr>
        <w:t xml:space="preserve"> 98  </w:t>
      </w:r>
      <w:r>
        <w:rPr>
          <w:rFonts w:ascii="Consolas" w:hAnsi="Consolas" w:eastAsia="Consolas"/>
          <w:sz w:val="15"/>
        </w:rPr>
        <w:t xml:space="preserve">        send(post("/api/exams/start"), "{\"studentId\":1,\"paperId\":7,\"clientId\":\"tab-a\"}", null, 400);</w:t>
      </w:r>
    </w:p>
    <w:p>
      <w:pPr>
        <w:spacing w:after="0" w:before="0" w:line="182" w:lineRule="exact"/>
        <w:ind w:left="510" w:hanging="510"/>
        <w:shd w:val="clear" w:color="auto" w:fill="F5F7FB"/>
      </w:pPr>
      <w:r>
        <w:rPr>
          <w:rFonts w:ascii="Consolas" w:hAnsi="Consolas" w:eastAsia="Consolas"/>
          <w:color w:val="888888"/>
          <w:sz w:val="15"/>
        </w:rPr>
        <w:t xml:space="preserve"> 99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101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102  </w:t>
      </w:r>
      <w:r>
        <w:rPr>
          <w:rFonts w:ascii="Consolas" w:hAnsi="Consolas" w:eastAsia="Consolas"/>
          <w:sz w:val="15"/>
        </w:rPr>
        <w:t xml:space="preserve">    void eachEventScoresCorrectlyAndRiskIsClassified() throws Exception {</w:t>
      </w:r>
    </w:p>
    <w:p>
      <w:pPr>
        <w:spacing w:after="0" w:before="0" w:line="182" w:lineRule="exact"/>
        <w:ind w:left="510" w:hanging="510"/>
        <w:shd w:val="clear" w:color="auto" w:fill="F5F7FB"/>
      </w:pPr>
      <w:r>
        <w:rPr>
          <w:rFonts w:ascii="Consolas" w:hAnsi="Consolas" w:eastAsia="Consolas"/>
          <w:color w:val="888888"/>
          <w:sz w:val="15"/>
        </w:rPr>
        <w:t xml:space="preserve">103  </w:t>
      </w:r>
      <w:r>
        <w:rPr>
          <w:rFonts w:ascii="Consolas" w:hAnsi="Consolas" w:eastAsia="Consolas"/>
          <w:sz w:val="15"/>
        </w:rPr>
        <w:t xml:space="preserve">        register(10, "Rahul");</w:t>
      </w:r>
    </w:p>
    <w:p>
      <w:pPr>
        <w:spacing w:after="0" w:before="0" w:line="182" w:lineRule="exact"/>
        <w:ind w:left="510" w:hanging="510"/>
        <w:shd w:val="clear" w:color="auto" w:fill="F5F7FB"/>
      </w:pPr>
      <w:r>
        <w:rPr>
          <w:rFonts w:ascii="Consolas" w:hAnsi="Consolas" w:eastAsia="Consolas"/>
          <w:color w:val="888888"/>
          <w:sz w:val="15"/>
        </w:rPr>
        <w:t xml:space="preserve">104  </w:t>
      </w:r>
      <w:r>
        <w:rPr>
          <w:rFonts w:ascii="Consolas" w:hAnsi="Consolas" w:eastAsia="Consolas"/>
          <w:sz w:val="15"/>
        </w:rPr>
        <w:t xml:space="preserve">        JsonNode s = start(10, 1, "tab-1");</w:t>
      </w:r>
    </w:p>
    <w:p>
      <w:pPr>
        <w:spacing w:after="0" w:before="0" w:line="182" w:lineRule="exact"/>
        <w:ind w:left="510" w:hanging="510"/>
        <w:shd w:val="clear" w:color="auto" w:fill="F5F7FB"/>
      </w:pPr>
      <w:r>
        <w:rPr>
          <w:rFonts w:ascii="Consolas" w:hAnsi="Consolas" w:eastAsia="Consolas"/>
          <w:color w:val="888888"/>
          <w:sz w:val="15"/>
        </w:rPr>
        <w:t xml:space="preserve">105  </w:t>
      </w:r>
      <w:r>
        <w:rPr>
          <w:rFonts w:ascii="Consolas" w:hAnsi="Consolas" w:eastAsia="Consolas"/>
          <w:sz w:val="15"/>
        </w:rPr>
        <w:t xml:space="preserve">        String sid = s.get("sessionId").asText(), tok = s.get("sessionToken").asText();</w:t>
      </w:r>
    </w:p>
    <w:p>
      <w:pPr>
        <w:spacing w:after="0" w:before="0" w:line="182" w:lineRule="exact"/>
        <w:ind w:left="510" w:hanging="510"/>
        <w:shd w:val="clear" w:color="auto" w:fill="F5F7FB"/>
      </w:pPr>
      <w:r>
        <w:rPr>
          <w:rFonts w:ascii="Consolas" w:hAnsi="Consolas" w:eastAsia="Consolas"/>
          <w:color w:val="888888"/>
          <w:sz w:val="15"/>
        </w:rPr>
        <w:t xml:space="preserve">106  </w:t>
      </w:r>
      <w:r>
        <w:rPr>
          <w:rFonts w:ascii="Consolas" w:hAnsi="Consolas" w:eastAsia="Consolas"/>
          <w:sz w:val="15"/>
        </w:rPr>
        <w:t xml:space="preserve">        int[] points = {2, 3, 3};</w:t>
      </w:r>
    </w:p>
    <w:p>
      <w:pPr>
        <w:spacing w:after="0" w:before="0" w:line="182" w:lineRule="exact"/>
        <w:ind w:left="510" w:hanging="510"/>
        <w:shd w:val="clear" w:color="auto" w:fill="F5F7FB"/>
      </w:pPr>
      <w:r>
        <w:rPr>
          <w:rFonts w:ascii="Consolas" w:hAnsi="Consolas" w:eastAsia="Consolas"/>
          <w:color w:val="888888"/>
          <w:sz w:val="15"/>
        </w:rPr>
        <w:t xml:space="preserve">107  </w:t>
      </w:r>
      <w:r>
        <w:rPr>
          <w:rFonts w:ascii="Consolas" w:hAnsi="Consolas" w:eastAsia="Consolas"/>
          <w:sz w:val="15"/>
        </w:rPr>
        <w:t xml:space="preserve">        String[] types = {"TAB_SWITCH", "COPY_PASTE", "WINDOW_EXIT"};</w:t>
      </w:r>
    </w:p>
    <w:p>
      <w:pPr>
        <w:spacing w:after="0" w:before="0" w:line="182" w:lineRule="exact"/>
        <w:ind w:left="510" w:hanging="510"/>
        <w:shd w:val="clear" w:color="auto" w:fill="F5F7FB"/>
      </w:pPr>
      <w:r>
        <w:rPr>
          <w:rFonts w:ascii="Consolas" w:hAnsi="Consolas" w:eastAsia="Consolas"/>
          <w:color w:val="888888"/>
          <w:sz w:val="15"/>
        </w:rPr>
        <w:t xml:space="preserve">108  </w:t>
      </w:r>
      <w:r>
        <w:rPr>
          <w:rFonts w:ascii="Consolas" w:hAnsi="Consolas" w:eastAsia="Consolas"/>
          <w:sz w:val="15"/>
        </w:rPr>
        <w:t xml:space="preserve">        int total = 0;</w:t>
      </w:r>
    </w:p>
    <w:p>
      <w:pPr>
        <w:spacing w:after="0" w:before="0" w:line="182" w:lineRule="exact"/>
        <w:ind w:left="510" w:hanging="510"/>
        <w:shd w:val="clear" w:color="auto" w:fill="F5F7FB"/>
      </w:pPr>
      <w:r>
        <w:rPr>
          <w:rFonts w:ascii="Consolas" w:hAnsi="Consolas" w:eastAsia="Consolas"/>
          <w:color w:val="888888"/>
          <w:sz w:val="15"/>
        </w:rPr>
        <w:t xml:space="preserve">109  </w:t>
      </w:r>
      <w:r>
        <w:rPr>
          <w:rFonts w:ascii="Consolas" w:hAnsi="Consolas" w:eastAsia="Consolas"/>
          <w:sz w:val="15"/>
        </w:rPr>
        <w:t xml:space="preserve">        for (int i = 0; i &lt; 3; i++) {</w:t>
      </w:r>
    </w:p>
    <w:p>
      <w:pPr>
        <w:spacing w:after="0" w:before="0" w:line="182" w:lineRule="exact"/>
        <w:ind w:left="510" w:hanging="510"/>
        <w:shd w:val="clear" w:color="auto" w:fill="F5F7FB"/>
      </w:pPr>
      <w:r>
        <w:rPr>
          <w:rFonts w:ascii="Consolas" w:hAnsi="Consolas" w:eastAsia="Consolas"/>
          <w:color w:val="888888"/>
          <w:sz w:val="15"/>
        </w:rPr>
        <w:t xml:space="preserve">110  </w:t>
      </w:r>
      <w:r>
        <w:rPr>
          <w:rFonts w:ascii="Consolas" w:hAnsi="Consolas" w:eastAsia="Consolas"/>
          <w:sz w:val="15"/>
        </w:rPr>
        <w:t xml:space="preserve">            JsonNode r = event(sid, tok, newEventId(), types[i], "BROWSER_EXTENSION", 200);</w:t>
      </w:r>
    </w:p>
    <w:p>
      <w:pPr>
        <w:spacing w:after="0" w:before="0" w:line="182" w:lineRule="exact"/>
        <w:ind w:left="510" w:hanging="510"/>
        <w:shd w:val="clear" w:color="auto" w:fill="F5F7FB"/>
      </w:pPr>
      <w:r>
        <w:rPr>
          <w:rFonts w:ascii="Consolas" w:hAnsi="Consolas" w:eastAsia="Consolas"/>
          <w:color w:val="888888"/>
          <w:sz w:val="15"/>
        </w:rPr>
        <w:t xml:space="preserve">111  </w:t>
      </w:r>
      <w:r>
        <w:rPr>
          <w:rFonts w:ascii="Consolas" w:hAnsi="Consolas" w:eastAsia="Consolas"/>
          <w:sz w:val="15"/>
        </w:rPr>
        <w:t xml:space="preserve">            assertEquals(points[i], r.get("event").get("points").asInt());</w:t>
      </w:r>
    </w:p>
    <w:p>
      <w:pPr>
        <w:spacing w:after="0" w:before="0" w:line="182" w:lineRule="exact"/>
        <w:ind w:left="510" w:hanging="510"/>
        <w:shd w:val="clear" w:color="auto" w:fill="F5F7FB"/>
      </w:pPr>
      <w:r>
        <w:rPr>
          <w:rFonts w:ascii="Consolas" w:hAnsi="Consolas" w:eastAsia="Consolas"/>
          <w:color w:val="888888"/>
          <w:sz w:val="15"/>
        </w:rPr>
        <w:t xml:space="preserve">112  </w:t>
      </w:r>
      <w:r>
        <w:rPr>
          <w:rFonts w:ascii="Consolas" w:hAnsi="Consolas" w:eastAsia="Consolas"/>
          <w:sz w:val="15"/>
        </w:rPr>
        <w:t xml:space="preserve">            total += points[i];</w:t>
      </w:r>
    </w:p>
    <w:p>
      <w:pPr>
        <w:spacing w:after="0" w:before="0" w:line="182" w:lineRule="exact"/>
        <w:ind w:left="510" w:hanging="510"/>
        <w:shd w:val="clear" w:color="auto" w:fill="F5F7FB"/>
      </w:pPr>
      <w:r>
        <w:rPr>
          <w:rFonts w:ascii="Consolas" w:hAnsi="Consolas" w:eastAsia="Consolas"/>
          <w:color w:val="888888"/>
          <w:sz w:val="15"/>
        </w:rPr>
        <w:t xml:space="preserve">113  </w:t>
      </w:r>
      <w:r>
        <w:rPr>
          <w:rFonts w:ascii="Consolas" w:hAnsi="Consolas" w:eastAsia="Consolas"/>
          <w:sz w:val="15"/>
        </w:rPr>
        <w:t xml:space="preserve">            assertEquals(total, r.get("cheatScore").asInt());</w:t>
      </w:r>
    </w:p>
    <w:p>
      <w:pPr>
        <w:spacing w:after="0" w:before="0" w:line="182" w:lineRule="exact"/>
        <w:ind w:left="510" w:hanging="510"/>
        <w:shd w:val="clear" w:color="auto" w:fill="F5F7FB"/>
      </w:pPr>
      <w:r>
        <w:rPr>
          <w:rFonts w:ascii="Consolas" w:hAnsi="Consolas" w:eastAsia="Consolas"/>
          <w:color w:val="888888"/>
          <w:sz w:val="15"/>
        </w:rPr>
        <w:t xml:space="preserve">114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115  </w:t>
      </w:r>
      <w:r>
        <w:rPr>
          <w:rFonts w:ascii="Consolas" w:hAnsi="Consolas" w:eastAsia="Consolas"/>
          <w:sz w:val="15"/>
        </w:rPr>
        <w:t xml:space="preserve">        assertEquals("SUSPICIOUS", send(get("/api/exams/" + sid), null, tok, 200).get("risk").asText());</w:t>
      </w:r>
    </w:p>
    <w:p>
      <w:pPr>
        <w:spacing w:after="0" w:before="0" w:line="182" w:lineRule="exact"/>
        <w:ind w:left="510" w:hanging="510"/>
        <w:shd w:val="clear" w:color="auto" w:fill="F5F7FB"/>
      </w:pPr>
      <w:r>
        <w:rPr>
          <w:rFonts w:ascii="Consolas" w:hAnsi="Consolas" w:eastAsia="Consolas"/>
          <w:color w:val="888888"/>
          <w:sz w:val="15"/>
        </w:rPr>
        <w:t xml:space="preserve">116  </w:t>
      </w:r>
      <w:r>
        <w:rPr>
          <w:rFonts w:ascii="Consolas" w:hAnsi="Consolas" w:eastAsia="Consolas"/>
          <w:sz w:val="15"/>
        </w:rPr>
        <w:t xml:space="preserve">        JsonNode last = event(sid, tok, newEventId(), "MULTIPLE_PERSON", "SIMULATED_DEMO", 200);</w:t>
      </w:r>
    </w:p>
    <w:p>
      <w:pPr>
        <w:spacing w:after="0" w:before="0" w:line="182" w:lineRule="exact"/>
        <w:ind w:left="510" w:hanging="510"/>
        <w:shd w:val="clear" w:color="auto" w:fill="F5F7FB"/>
      </w:pPr>
      <w:r>
        <w:rPr>
          <w:rFonts w:ascii="Consolas" w:hAnsi="Consolas" w:eastAsia="Consolas"/>
          <w:color w:val="888888"/>
          <w:sz w:val="15"/>
        </w:rPr>
        <w:t xml:space="preserve">117  </w:t>
      </w:r>
      <w:r>
        <w:rPr>
          <w:rFonts w:ascii="Consolas" w:hAnsi="Consolas" w:eastAsia="Consolas"/>
          <w:sz w:val="15"/>
        </w:rPr>
        <w:t xml:space="preserve">        assertEquals(13, last.get("cheatScore").asInt());</w:t>
      </w:r>
    </w:p>
    <w:p>
      <w:pPr>
        <w:spacing w:after="0" w:before="0" w:line="182" w:lineRule="exact"/>
        <w:ind w:left="510" w:hanging="510"/>
        <w:shd w:val="clear" w:color="auto" w:fill="F5F7FB"/>
      </w:pPr>
      <w:r>
        <w:rPr>
          <w:rFonts w:ascii="Consolas" w:hAnsi="Consolas" w:eastAsia="Consolas"/>
          <w:color w:val="888888"/>
          <w:sz w:val="15"/>
        </w:rPr>
        <w:t xml:space="preserve">118  </w:t>
      </w:r>
      <w:r>
        <w:rPr>
          <w:rFonts w:ascii="Consolas" w:hAnsi="Consolas" w:eastAsia="Consolas"/>
          <w:sz w:val="15"/>
        </w:rPr>
        <w:t xml:space="preserve">        assertEquals("HIGH RISK", last.get("risk").asText());</w:t>
      </w:r>
    </w:p>
    <w:p>
      <w:pPr>
        <w:spacing w:after="0" w:before="0" w:line="182" w:lineRule="exact"/>
        <w:ind w:left="510" w:hanging="510"/>
        <w:shd w:val="clear" w:color="auto" w:fill="F5F7FB"/>
      </w:pPr>
      <w:r>
        <w:rPr>
          <w:rFonts w:ascii="Consolas" w:hAnsi="Consolas" w:eastAsia="Consolas"/>
          <w:color w:val="888888"/>
          <w:sz w:val="15"/>
        </w:rPr>
        <w:t xml:space="preserve">119  </w:t>
      </w:r>
      <w:r>
        <w:rPr>
          <w:rFonts w:ascii="Consolas" w:hAnsi="Consolas" w:eastAsia="Consolas"/>
          <w:sz w:val="15"/>
        </w:rPr>
        <w:t xml:space="preserve">        assertEquals(4, last.get("eventCount").asInt());</w:t>
      </w:r>
    </w:p>
    <w:p>
      <w:pPr>
        <w:spacing w:after="0" w:before="0" w:line="182" w:lineRule="exact"/>
        <w:ind w:left="510" w:hanging="510"/>
        <w:shd w:val="clear" w:color="auto" w:fill="F5F7FB"/>
      </w:pPr>
      <w:r>
        <w:rPr>
          <w:rFonts w:ascii="Consolas" w:hAnsi="Consolas" w:eastAsia="Consolas"/>
          <w:color w:val="888888"/>
          <w:sz w:val="15"/>
        </w:rPr>
        <w:t xml:space="preserve">120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122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123  </w:t>
      </w:r>
      <w:r>
        <w:rPr>
          <w:rFonts w:ascii="Consolas" w:hAnsi="Consolas" w:eastAsia="Consolas"/>
          <w:sz w:val="15"/>
        </w:rPr>
        <w:t xml:space="preserve">    void eventsArePersistedInTheDatabase() throws Exception {</w:t>
      </w:r>
    </w:p>
    <w:p>
      <w:pPr>
        <w:spacing w:after="0" w:before="0" w:line="182" w:lineRule="exact"/>
        <w:ind w:left="510" w:hanging="510"/>
        <w:shd w:val="clear" w:color="auto" w:fill="F5F7FB"/>
      </w:pPr>
      <w:r>
        <w:rPr>
          <w:rFonts w:ascii="Consolas" w:hAnsi="Consolas" w:eastAsia="Consolas"/>
          <w:color w:val="888888"/>
          <w:sz w:val="15"/>
        </w:rPr>
        <w:t xml:space="preserve">124  </w:t>
      </w:r>
      <w:r>
        <w:rPr>
          <w:rFonts w:ascii="Consolas" w:hAnsi="Consolas" w:eastAsia="Consolas"/>
          <w:sz w:val="15"/>
        </w:rPr>
        <w:t xml:space="preserve">        register(11, "P");</w:t>
      </w:r>
    </w:p>
    <w:p>
      <w:pPr>
        <w:spacing w:after="0" w:before="0" w:line="182" w:lineRule="exact"/>
        <w:ind w:left="510" w:hanging="510"/>
        <w:shd w:val="clear" w:color="auto" w:fill="F5F7FB"/>
      </w:pPr>
      <w:r>
        <w:rPr>
          <w:rFonts w:ascii="Consolas" w:hAnsi="Consolas" w:eastAsia="Consolas"/>
          <w:color w:val="888888"/>
          <w:sz w:val="15"/>
        </w:rPr>
        <w:t xml:space="preserve">125  </w:t>
      </w:r>
      <w:r>
        <w:rPr>
          <w:rFonts w:ascii="Consolas" w:hAnsi="Consolas" w:eastAsia="Consolas"/>
          <w:sz w:val="15"/>
        </w:rPr>
        <w:t xml:space="preserve">        JsonNode s = start(11, 2, "tab-1");</w:t>
      </w:r>
    </w:p>
    <w:p>
      <w:pPr>
        <w:spacing w:after="0" w:before="0" w:line="182" w:lineRule="exact"/>
        <w:ind w:left="510" w:hanging="510"/>
        <w:shd w:val="clear" w:color="auto" w:fill="F5F7FB"/>
      </w:pPr>
      <w:r>
        <w:rPr>
          <w:rFonts w:ascii="Consolas" w:hAnsi="Consolas" w:eastAsia="Consolas"/>
          <w:color w:val="888888"/>
          <w:sz w:val="15"/>
        </w:rPr>
        <w:t xml:space="preserve">126  </w:t>
      </w:r>
      <w:r>
        <w:rPr>
          <w:rFonts w:ascii="Consolas" w:hAnsi="Consolas" w:eastAsia="Consolas"/>
          <w:sz w:val="15"/>
        </w:rPr>
        <w:t xml:space="preserve">        String sid = s.get("sessionId").asText(), tok = s.get("sessionToken").asText();</w:t>
      </w:r>
    </w:p>
    <w:p>
      <w:pPr>
        <w:spacing w:after="0" w:before="0" w:line="182" w:lineRule="exact"/>
        <w:ind w:left="510" w:hanging="510"/>
        <w:shd w:val="clear" w:color="auto" w:fill="F5F7FB"/>
      </w:pPr>
      <w:r>
        <w:rPr>
          <w:rFonts w:ascii="Consolas" w:hAnsi="Consolas" w:eastAsia="Consolas"/>
          <w:color w:val="888888"/>
          <w:sz w:val="15"/>
        </w:rPr>
        <w:t xml:space="preserve">127  </w:t>
      </w:r>
      <w:r>
        <w:rPr>
          <w:rFonts w:ascii="Consolas" w:hAnsi="Consolas" w:eastAsia="Consolas"/>
          <w:sz w:val="15"/>
        </w:rPr>
        <w:t xml:space="preserve">        event(sid, tok, newEventId(), "TAB_SWITCH", "BROWSER_EXTENSION", 200);</w:t>
      </w:r>
    </w:p>
    <w:p>
      <w:pPr>
        <w:spacing w:after="0" w:before="0" w:line="182" w:lineRule="exact"/>
        <w:ind w:left="510" w:hanging="510"/>
        <w:shd w:val="clear" w:color="auto" w:fill="F5F7FB"/>
      </w:pPr>
      <w:r>
        <w:rPr>
          <w:rFonts w:ascii="Consolas" w:hAnsi="Consolas" w:eastAsia="Consolas"/>
          <w:color w:val="888888"/>
          <w:sz w:val="15"/>
        </w:rPr>
        <w:t xml:space="preserve">128  </w:t>
      </w:r>
      <w:r>
        <w:rPr>
          <w:rFonts w:ascii="Consolas" w:hAnsi="Consolas" w:eastAsia="Consolas"/>
          <w:sz w:val="15"/>
        </w:rPr>
        <w:t xml:space="preserve">        assertEquals(1, eventRepo.findBySessionIdOrderByOccurredAtAscIdAsc(sid).size());</w:t>
      </w:r>
    </w:p>
    <w:p>
      <w:pPr>
        <w:spacing w:after="0" w:before="0" w:line="182" w:lineRule="exact"/>
        <w:ind w:left="510" w:hanging="510"/>
        <w:shd w:val="clear" w:color="auto" w:fill="F5F7FB"/>
      </w:pPr>
      <w:r>
        <w:rPr>
          <w:rFonts w:ascii="Consolas" w:hAnsi="Consolas" w:eastAsia="Consolas"/>
          <w:color w:val="888888"/>
          <w:sz w:val="15"/>
        </w:rPr>
        <w:t xml:space="preserve">129  </w:t>
      </w:r>
      <w:r>
        <w:rPr>
          <w:rFonts w:ascii="Consolas" w:hAnsi="Consolas" w:eastAsia="Consolas"/>
          <w:sz w:val="15"/>
        </w:rPr>
        <w:t xml:space="preserve">        assertEquals(2, eventRepo.findBySessionIdOrderByOccurredAtAscIdAsc(sid).get(0).getPoints());</w:t>
      </w:r>
    </w:p>
    <w:p>
      <w:pPr>
        <w:spacing w:after="0" w:before="0" w:line="182" w:lineRule="exact"/>
        <w:ind w:left="510" w:hanging="510"/>
        <w:shd w:val="clear" w:color="auto" w:fill="F5F7FB"/>
      </w:pPr>
      <w:r>
        <w:rPr>
          <w:rFonts w:ascii="Consolas" w:hAnsi="Consolas" w:eastAsia="Consolas"/>
          <w:color w:val="888888"/>
          <w:sz w:val="15"/>
        </w:rPr>
        <w:t xml:space="preserve">130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132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133  </w:t>
      </w:r>
      <w:r>
        <w:rPr>
          <w:rFonts w:ascii="Consolas" w:hAnsi="Consolas" w:eastAsia="Consolas"/>
          <w:sz w:val="15"/>
        </w:rPr>
        <w:t xml:space="preserve">    void duplicateEventIdIsNotScoredTwice() throws Exception {</w:t>
      </w:r>
    </w:p>
    <w:p>
      <w:pPr>
        <w:spacing w:after="0" w:before="0" w:line="182" w:lineRule="exact"/>
        <w:ind w:left="510" w:hanging="510"/>
        <w:shd w:val="clear" w:color="auto" w:fill="F5F7FB"/>
      </w:pPr>
      <w:r>
        <w:rPr>
          <w:rFonts w:ascii="Consolas" w:hAnsi="Consolas" w:eastAsia="Consolas"/>
          <w:color w:val="888888"/>
          <w:sz w:val="15"/>
        </w:rPr>
        <w:t xml:space="preserve">134  </w:t>
      </w:r>
      <w:r>
        <w:rPr>
          <w:rFonts w:ascii="Consolas" w:hAnsi="Consolas" w:eastAsia="Consolas"/>
          <w:sz w:val="15"/>
        </w:rPr>
        <w:t xml:space="preserve">        register(12, "P");</w:t>
      </w:r>
    </w:p>
    <w:p>
      <w:pPr>
        <w:spacing w:after="0" w:before="0" w:line="182" w:lineRule="exact"/>
        <w:ind w:left="510" w:hanging="510"/>
        <w:shd w:val="clear" w:color="auto" w:fill="F5F7FB"/>
      </w:pPr>
      <w:r>
        <w:rPr>
          <w:rFonts w:ascii="Consolas" w:hAnsi="Consolas" w:eastAsia="Consolas"/>
          <w:color w:val="888888"/>
          <w:sz w:val="15"/>
        </w:rPr>
        <w:t xml:space="preserve">135  </w:t>
      </w:r>
      <w:r>
        <w:rPr>
          <w:rFonts w:ascii="Consolas" w:hAnsi="Consolas" w:eastAsia="Consolas"/>
          <w:sz w:val="15"/>
        </w:rPr>
        <w:t xml:space="preserve">        JsonNode s = start(12, 1, "tab-1");</w:t>
      </w:r>
    </w:p>
    <w:p>
      <w:pPr>
        <w:spacing w:after="0" w:before="0" w:line="182" w:lineRule="exact"/>
        <w:ind w:left="510" w:hanging="510"/>
        <w:shd w:val="clear" w:color="auto" w:fill="F5F7FB"/>
      </w:pPr>
      <w:r>
        <w:rPr>
          <w:rFonts w:ascii="Consolas" w:hAnsi="Consolas" w:eastAsia="Consolas"/>
          <w:color w:val="888888"/>
          <w:sz w:val="15"/>
        </w:rPr>
        <w:t xml:space="preserve">136  </w:t>
      </w:r>
      <w:r>
        <w:rPr>
          <w:rFonts w:ascii="Consolas" w:hAnsi="Consolas" w:eastAsia="Consolas"/>
          <w:sz w:val="15"/>
        </w:rPr>
        <w:t xml:space="preserve">        String sid = s.get("sessionId").asText(), tok = s.get("sessionToken").asText();</w:t>
      </w:r>
    </w:p>
    <w:p>
      <w:pPr>
        <w:spacing w:after="0" w:before="0" w:line="182" w:lineRule="exact"/>
        <w:ind w:left="510" w:hanging="510"/>
        <w:shd w:val="clear" w:color="auto" w:fill="F5F7FB"/>
      </w:pPr>
      <w:r>
        <w:rPr>
          <w:rFonts w:ascii="Consolas" w:hAnsi="Consolas" w:eastAsia="Consolas"/>
          <w:color w:val="888888"/>
          <w:sz w:val="15"/>
        </w:rPr>
        <w:t xml:space="preserve">137  </w:t>
      </w:r>
      <w:r>
        <w:rPr>
          <w:rFonts w:ascii="Consolas" w:hAnsi="Consolas" w:eastAsia="Consolas"/>
          <w:sz w:val="15"/>
        </w:rPr>
        <w:t xml:space="preserve">        String id = newEventId();</w:t>
      </w:r>
    </w:p>
    <w:p>
      <w:pPr>
        <w:spacing w:after="0" w:before="0" w:line="182" w:lineRule="exact"/>
        <w:ind w:left="510" w:hanging="510"/>
        <w:shd w:val="clear" w:color="auto" w:fill="F5F7FB"/>
      </w:pPr>
      <w:r>
        <w:rPr>
          <w:rFonts w:ascii="Consolas" w:hAnsi="Consolas" w:eastAsia="Consolas"/>
          <w:color w:val="888888"/>
          <w:sz w:val="15"/>
        </w:rPr>
        <w:t xml:space="preserve">138  </w:t>
      </w:r>
      <w:r>
        <w:rPr>
          <w:rFonts w:ascii="Consolas" w:hAnsi="Consolas" w:eastAsia="Consolas"/>
          <w:sz w:val="15"/>
        </w:rPr>
        <w:t xml:space="preserve">        JsonNode first = event(sid, tok, id, "COPY_PASTE", "BROWSER_EXTENSION", 200);</w:t>
      </w:r>
    </w:p>
    <w:p>
      <w:pPr>
        <w:spacing w:after="0" w:before="0" w:line="182" w:lineRule="exact"/>
        <w:ind w:left="510" w:hanging="510"/>
        <w:shd w:val="clear" w:color="auto" w:fill="F5F7FB"/>
      </w:pPr>
      <w:r>
        <w:rPr>
          <w:rFonts w:ascii="Consolas" w:hAnsi="Consolas" w:eastAsia="Consolas"/>
          <w:color w:val="888888"/>
          <w:sz w:val="15"/>
        </w:rPr>
        <w:t xml:space="preserve">139  </w:t>
      </w:r>
      <w:r>
        <w:rPr>
          <w:rFonts w:ascii="Consolas" w:hAnsi="Consolas" w:eastAsia="Consolas"/>
          <w:sz w:val="15"/>
        </w:rPr>
        <w:t xml:space="preserve">        JsonNode retry = event(sid, tok, id, "COPY_PASTE", "BROWSER_EXTENSION", 200);</w:t>
      </w:r>
    </w:p>
    <w:p>
      <w:pPr>
        <w:spacing w:after="0" w:before="0" w:line="182" w:lineRule="exact"/>
        <w:ind w:left="510" w:hanging="510"/>
        <w:shd w:val="clear" w:color="auto" w:fill="F5F7FB"/>
      </w:pPr>
      <w:r>
        <w:rPr>
          <w:rFonts w:ascii="Consolas" w:hAnsi="Consolas" w:eastAsia="Consolas"/>
          <w:color w:val="888888"/>
          <w:sz w:val="15"/>
        </w:rPr>
        <w:t xml:space="preserve">140  </w:t>
      </w:r>
      <w:r>
        <w:rPr>
          <w:rFonts w:ascii="Consolas" w:hAnsi="Consolas" w:eastAsia="Consolas"/>
          <w:sz w:val="15"/>
        </w:rPr>
        <w:t xml:space="preserve">        assertFalse(first.get("duplicate").asBoolean());</w:t>
      </w:r>
    </w:p>
    <w:p>
      <w:pPr>
        <w:spacing w:after="0" w:before="0" w:line="182" w:lineRule="exact"/>
        <w:ind w:left="510" w:hanging="510"/>
        <w:shd w:val="clear" w:color="auto" w:fill="F5F7FB"/>
      </w:pPr>
      <w:r>
        <w:rPr>
          <w:rFonts w:ascii="Consolas" w:hAnsi="Consolas" w:eastAsia="Consolas"/>
          <w:color w:val="888888"/>
          <w:sz w:val="15"/>
        </w:rPr>
        <w:t xml:space="preserve">141  </w:t>
      </w:r>
      <w:r>
        <w:rPr>
          <w:rFonts w:ascii="Consolas" w:hAnsi="Consolas" w:eastAsia="Consolas"/>
          <w:sz w:val="15"/>
        </w:rPr>
        <w:t xml:space="preserve">        assertTrue(retry.get("duplicate").asBoolean());</w:t>
      </w:r>
    </w:p>
    <w:p>
      <w:pPr>
        <w:spacing w:after="0" w:before="0" w:line="182" w:lineRule="exact"/>
        <w:ind w:left="510" w:hanging="510"/>
        <w:shd w:val="clear" w:color="auto" w:fill="F5F7FB"/>
      </w:pPr>
      <w:r>
        <w:rPr>
          <w:rFonts w:ascii="Consolas" w:hAnsi="Consolas" w:eastAsia="Consolas"/>
          <w:color w:val="888888"/>
          <w:sz w:val="15"/>
        </w:rPr>
        <w:t xml:space="preserve">142  </w:t>
      </w:r>
      <w:r>
        <w:rPr>
          <w:rFonts w:ascii="Consolas" w:hAnsi="Consolas" w:eastAsia="Consolas"/>
          <w:sz w:val="15"/>
        </w:rPr>
        <w:t xml:space="preserve">        assertEquals(3, retry.get("cheatScore").asInt());</w:t>
      </w:r>
    </w:p>
    <w:p>
      <w:pPr>
        <w:spacing w:after="0" w:before="0" w:line="182" w:lineRule="exact"/>
        <w:ind w:left="510" w:hanging="510"/>
        <w:shd w:val="clear" w:color="auto" w:fill="F5F7FB"/>
      </w:pPr>
      <w:r>
        <w:rPr>
          <w:rFonts w:ascii="Consolas" w:hAnsi="Consolas" w:eastAsia="Consolas"/>
          <w:color w:val="888888"/>
          <w:sz w:val="15"/>
        </w:rPr>
        <w:t xml:space="preserve">143  </w:t>
      </w:r>
      <w:r>
        <w:rPr>
          <w:rFonts w:ascii="Consolas" w:hAnsi="Consolas" w:eastAsia="Consolas"/>
          <w:sz w:val="15"/>
        </w:rPr>
        <w:t xml:space="preserve">        assertEquals(1, retry.get("eventCount").asInt());</w:t>
      </w:r>
    </w:p>
    <w:p>
      <w:pPr>
        <w:spacing w:after="0" w:before="0" w:line="182" w:lineRule="exact"/>
        <w:ind w:left="510" w:hanging="510"/>
        <w:shd w:val="clear" w:color="auto" w:fill="F5F7FB"/>
      </w:pPr>
      <w:r>
        <w:rPr>
          <w:rFonts w:ascii="Consolas" w:hAnsi="Consolas" w:eastAsia="Consolas"/>
          <w:color w:val="888888"/>
          <w:sz w:val="15"/>
        </w:rPr>
        <w:t xml:space="preserve">144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146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147  </w:t>
      </w:r>
      <w:r>
        <w:rPr>
          <w:rFonts w:ascii="Consolas" w:hAnsi="Consolas" w:eastAsia="Consolas"/>
          <w:sz w:val="15"/>
        </w:rPr>
        <w:t xml:space="preserve">    void invalidEventsAreRejected() throws Exception {</w:t>
      </w:r>
    </w:p>
    <w:p>
      <w:pPr>
        <w:spacing w:after="0" w:before="0" w:line="182" w:lineRule="exact"/>
        <w:ind w:left="510" w:hanging="510"/>
        <w:shd w:val="clear" w:color="auto" w:fill="F5F7FB"/>
      </w:pPr>
      <w:r>
        <w:rPr>
          <w:rFonts w:ascii="Consolas" w:hAnsi="Consolas" w:eastAsia="Consolas"/>
          <w:color w:val="888888"/>
          <w:sz w:val="15"/>
        </w:rPr>
        <w:t xml:space="preserve">148  </w:t>
      </w:r>
      <w:r>
        <w:rPr>
          <w:rFonts w:ascii="Consolas" w:hAnsi="Consolas" w:eastAsia="Consolas"/>
          <w:sz w:val="15"/>
        </w:rPr>
        <w:t xml:space="preserve">        register(13, "P");</w:t>
      </w:r>
    </w:p>
    <w:p>
      <w:pPr>
        <w:spacing w:after="0" w:before="0" w:line="182" w:lineRule="exact"/>
        <w:ind w:left="510" w:hanging="510"/>
        <w:shd w:val="clear" w:color="auto" w:fill="F5F7FB"/>
      </w:pPr>
      <w:r>
        <w:rPr>
          <w:rFonts w:ascii="Consolas" w:hAnsi="Consolas" w:eastAsia="Consolas"/>
          <w:color w:val="888888"/>
          <w:sz w:val="15"/>
        </w:rPr>
        <w:t xml:space="preserve">149  </w:t>
      </w:r>
      <w:r>
        <w:rPr>
          <w:rFonts w:ascii="Consolas" w:hAnsi="Consolas" w:eastAsia="Consolas"/>
          <w:sz w:val="15"/>
        </w:rPr>
        <w:t xml:space="preserve">        JsonNode s = start(13, 1, "tab-1");</w:t>
      </w:r>
    </w:p>
    <w:p>
      <w:pPr>
        <w:spacing w:after="0" w:before="0" w:line="182" w:lineRule="exact"/>
        <w:ind w:left="510" w:hanging="510"/>
        <w:shd w:val="clear" w:color="auto" w:fill="F5F7FB"/>
      </w:pPr>
      <w:r>
        <w:rPr>
          <w:rFonts w:ascii="Consolas" w:hAnsi="Consolas" w:eastAsia="Consolas"/>
          <w:color w:val="888888"/>
          <w:sz w:val="15"/>
        </w:rPr>
        <w:t xml:space="preserve">150  </w:t>
      </w:r>
      <w:r>
        <w:rPr>
          <w:rFonts w:ascii="Consolas" w:hAnsi="Consolas" w:eastAsia="Consolas"/>
          <w:sz w:val="15"/>
        </w:rPr>
        <w:t xml:space="preserve">        String sid = s.get("sessionId").asText(), tok = s.get("sessionToken").asText();</w:t>
      </w:r>
    </w:p>
    <w:p>
      <w:pPr>
        <w:spacing w:after="0" w:before="0" w:line="182" w:lineRule="exact"/>
        <w:ind w:left="510" w:hanging="510"/>
        <w:shd w:val="clear" w:color="auto" w:fill="F5F7FB"/>
      </w:pPr>
      <w:r>
        <w:rPr>
          <w:rFonts w:ascii="Consolas" w:hAnsi="Consolas" w:eastAsia="Consolas"/>
          <w:color w:val="888888"/>
          <w:sz w:val="15"/>
        </w:rPr>
        <w:t xml:space="preserve">151  </w:t>
      </w:r>
      <w:r>
        <w:rPr>
          <w:rFonts w:ascii="Consolas" w:hAnsi="Consolas" w:eastAsia="Consolas"/>
          <w:sz w:val="15"/>
        </w:rPr>
        <w:t xml:space="preserve">        event(sid, tok, newEventId(), "NOT_A_TYPE", "BROWSER_EXTENSION", 400);</w:t>
      </w:r>
    </w:p>
    <w:p>
      <w:pPr>
        <w:spacing w:after="0" w:before="0" w:line="182" w:lineRule="exact"/>
        <w:ind w:left="510" w:hanging="510"/>
        <w:shd w:val="clear" w:color="auto" w:fill="F5F7FB"/>
      </w:pPr>
      <w:r>
        <w:rPr>
          <w:rFonts w:ascii="Consolas" w:hAnsi="Consolas" w:eastAsia="Consolas"/>
          <w:color w:val="888888"/>
          <w:sz w:val="15"/>
        </w:rPr>
        <w:t xml:space="preserve">152  </w:t>
      </w:r>
      <w:r>
        <w:rPr>
          <w:rFonts w:ascii="Consolas" w:hAnsi="Consolas" w:eastAsia="Consolas"/>
          <w:sz w:val="15"/>
        </w:rPr>
        <w:t xml:space="preserve">        event(sid, tok, newEventId(), "TAB_SWITCH", "SERVER_RULE", 400);</w:t>
      </w:r>
    </w:p>
    <w:p>
      <w:pPr>
        <w:spacing w:after="0" w:before="0" w:line="182" w:lineRule="exact"/>
        <w:ind w:left="510" w:hanging="510"/>
        <w:shd w:val="clear" w:color="auto" w:fill="F5F7FB"/>
      </w:pPr>
      <w:r>
        <w:rPr>
          <w:rFonts w:ascii="Consolas" w:hAnsi="Consolas" w:eastAsia="Consolas"/>
          <w:color w:val="888888"/>
          <w:sz w:val="15"/>
        </w:rPr>
        <w:t xml:space="preserve">153  </w:t>
      </w:r>
      <w:r>
        <w:rPr>
          <w:rFonts w:ascii="Consolas" w:hAnsi="Consolas" w:eastAsia="Consolas"/>
          <w:sz w:val="15"/>
        </w:rPr>
        <w:t xml:space="preserve">        event(sid, tok, "short", "TAB_SWITCH", "BROWSER_EXTENSION", 400);</w:t>
      </w:r>
    </w:p>
    <w:p>
      <w:pPr>
        <w:spacing w:after="0" w:before="0" w:line="182" w:lineRule="exact"/>
        <w:ind w:left="510" w:hanging="510"/>
        <w:shd w:val="clear" w:color="auto" w:fill="F5F7FB"/>
      </w:pPr>
      <w:r>
        <w:rPr>
          <w:rFonts w:ascii="Consolas" w:hAnsi="Consolas" w:eastAsia="Consolas"/>
          <w:color w:val="888888"/>
          <w:sz w:val="15"/>
        </w:rPr>
        <w:t xml:space="preserve">154  </w:t>
      </w:r>
      <w:r>
        <w:rPr>
          <w:rFonts w:ascii="Consolas" w:hAnsi="Consolas" w:eastAsia="Consolas"/>
          <w:sz w:val="15"/>
        </w:rPr>
        <w:t xml:space="preserve">        send(post("/api/exams/" + sid + "/events"),</w:t>
      </w:r>
    </w:p>
    <w:p>
      <w:pPr>
        <w:spacing w:after="0" w:before="0" w:line="182" w:lineRule="exact"/>
        <w:ind w:left="510" w:hanging="510"/>
        <w:shd w:val="clear" w:color="auto" w:fill="F5F7FB"/>
      </w:pPr>
      <w:r>
        <w:rPr>
          <w:rFonts w:ascii="Consolas" w:hAnsi="Consolas" w:eastAsia="Consolas"/>
          <w:color w:val="888888"/>
          <w:sz w:val="15"/>
        </w:rPr>
        <w:t xml:space="preserve">155  </w:t>
      </w:r>
      <w:r>
        <w:rPr>
          <w:rFonts w:ascii="Consolas" w:hAnsi="Consolas" w:eastAsia="Consolas"/>
          <w:sz w:val="15"/>
        </w:rPr>
        <w:t xml:space="preserve">                "{\"eventId\":\"" + newEventId() + "\",\"type\":\"TAB_SWITCH\",\"timestamp\":\"yesterday\"}", tok, 400);</w:t>
      </w:r>
    </w:p>
    <w:p>
      <w:pPr>
        <w:spacing w:after="0" w:before="0" w:line="182" w:lineRule="exact"/>
        <w:ind w:left="510" w:hanging="510"/>
        <w:shd w:val="clear" w:color="auto" w:fill="F5F7FB"/>
      </w:pPr>
      <w:r>
        <w:rPr>
          <w:rFonts w:ascii="Consolas" w:hAnsi="Consolas" w:eastAsia="Consolas"/>
          <w:color w:val="888888"/>
          <w:sz w:val="15"/>
        </w:rPr>
        <w:t xml:space="preserve">156  </w:t>
      </w:r>
      <w:r>
        <w:rPr>
          <w:rFonts w:ascii="Consolas" w:hAnsi="Consolas" w:eastAsia="Consolas"/>
          <w:sz w:val="15"/>
        </w:rPr>
        <w:t xml:space="preserve">        send(post("/api/exams/" + sid + "/events"),</w:t>
      </w:r>
    </w:p>
    <w:p>
      <w:pPr>
        <w:spacing w:after="0" w:before="0" w:line="182" w:lineRule="exact"/>
        <w:ind w:left="510" w:hanging="510"/>
        <w:shd w:val="clear" w:color="auto" w:fill="F5F7FB"/>
      </w:pPr>
      <w:r>
        <w:rPr>
          <w:rFonts w:ascii="Consolas" w:hAnsi="Consolas" w:eastAsia="Consolas"/>
          <w:color w:val="888888"/>
          <w:sz w:val="15"/>
        </w:rPr>
        <w:t xml:space="preserve">157  </w:t>
      </w:r>
      <w:r>
        <w:rPr>
          <w:rFonts w:ascii="Consolas" w:hAnsi="Consolas" w:eastAsia="Consolas"/>
          <w:sz w:val="15"/>
        </w:rPr>
        <w:t xml:space="preserve">                "{\"eventId\":\"" + newEventId() + "\",\"type\":\"TAB_SWITCH\",\"timestamp\":\"" + Instant.now().plusSeconds(3600) + "\"}", tok, 400);</w:t>
      </w:r>
    </w:p>
    <w:p>
      <w:pPr>
        <w:spacing w:after="0" w:before="0" w:line="182" w:lineRule="exact"/>
        <w:ind w:left="510" w:hanging="510"/>
        <w:shd w:val="clear" w:color="auto" w:fill="F5F7FB"/>
      </w:pPr>
      <w:r>
        <w:rPr>
          <w:rFonts w:ascii="Consolas" w:hAnsi="Consolas" w:eastAsia="Consolas"/>
          <w:color w:val="888888"/>
          <w:sz w:val="15"/>
        </w:rPr>
        <w:t xml:space="preserve">158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160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161  </w:t>
      </w:r>
      <w:r>
        <w:rPr>
          <w:rFonts w:ascii="Consolas" w:hAnsi="Consolas" w:eastAsia="Consolas"/>
          <w:sz w:val="15"/>
        </w:rPr>
        <w:t xml:space="preserve">    void unknownSessionAndMissingTokenAreRejected() throws Exception {</w:t>
      </w:r>
    </w:p>
    <w:p>
      <w:pPr>
        <w:spacing w:after="0" w:before="0" w:line="182" w:lineRule="exact"/>
        <w:ind w:left="510" w:hanging="510"/>
        <w:shd w:val="clear" w:color="auto" w:fill="F5F7FB"/>
      </w:pPr>
      <w:r>
        <w:rPr>
          <w:rFonts w:ascii="Consolas" w:hAnsi="Consolas" w:eastAsia="Consolas"/>
          <w:color w:val="888888"/>
          <w:sz w:val="15"/>
        </w:rPr>
        <w:t xml:space="preserve">162  </w:t>
      </w:r>
      <w:r>
        <w:rPr>
          <w:rFonts w:ascii="Consolas" w:hAnsi="Consolas" w:eastAsia="Consolas"/>
          <w:sz w:val="15"/>
        </w:rPr>
        <w:t xml:space="preserve">        send(get("/api/exams/does-not-exist"), null, "x", 404);</w:t>
      </w:r>
    </w:p>
    <w:p>
      <w:pPr>
        <w:spacing w:after="0" w:before="0" w:line="182" w:lineRule="exact"/>
        <w:ind w:left="510" w:hanging="510"/>
        <w:shd w:val="clear" w:color="auto" w:fill="F5F7FB"/>
      </w:pPr>
      <w:r>
        <w:rPr>
          <w:rFonts w:ascii="Consolas" w:hAnsi="Consolas" w:eastAsia="Consolas"/>
          <w:color w:val="888888"/>
          <w:sz w:val="15"/>
        </w:rPr>
        <w:t xml:space="preserve">163  </w:t>
      </w:r>
      <w:r>
        <w:rPr>
          <w:rFonts w:ascii="Consolas" w:hAnsi="Consolas" w:eastAsia="Consolas"/>
          <w:sz w:val="15"/>
        </w:rPr>
        <w:t xml:space="preserve">        register(14, "P");</w:t>
      </w:r>
    </w:p>
    <w:p>
      <w:pPr>
        <w:spacing w:after="0" w:before="0" w:line="182" w:lineRule="exact"/>
        <w:ind w:left="510" w:hanging="510"/>
        <w:shd w:val="clear" w:color="auto" w:fill="F5F7FB"/>
      </w:pPr>
      <w:r>
        <w:rPr>
          <w:rFonts w:ascii="Consolas" w:hAnsi="Consolas" w:eastAsia="Consolas"/>
          <w:color w:val="888888"/>
          <w:sz w:val="15"/>
        </w:rPr>
        <w:t xml:space="preserve">164  </w:t>
      </w:r>
      <w:r>
        <w:rPr>
          <w:rFonts w:ascii="Consolas" w:hAnsi="Consolas" w:eastAsia="Consolas"/>
          <w:sz w:val="15"/>
        </w:rPr>
        <w:t xml:space="preserve">        JsonNode s = start(14, 1, "tab-1");</w:t>
      </w:r>
    </w:p>
    <w:p>
      <w:pPr>
        <w:spacing w:after="0" w:before="0" w:line="182" w:lineRule="exact"/>
        <w:ind w:left="510" w:hanging="510"/>
        <w:shd w:val="clear" w:color="auto" w:fill="F5F7FB"/>
      </w:pPr>
      <w:r>
        <w:rPr>
          <w:rFonts w:ascii="Consolas" w:hAnsi="Consolas" w:eastAsia="Consolas"/>
          <w:color w:val="888888"/>
          <w:sz w:val="15"/>
        </w:rPr>
        <w:t xml:space="preserve">165  </w:t>
      </w:r>
      <w:r>
        <w:rPr>
          <w:rFonts w:ascii="Consolas" w:hAnsi="Consolas" w:eastAsia="Consolas"/>
          <w:sz w:val="15"/>
        </w:rPr>
        <w:t xml:space="preserve">        send(get("/api/exams/" + s.get("sessionId").asText()), null, null, 401);</w:t>
      </w:r>
    </w:p>
    <w:p>
      <w:pPr>
        <w:spacing w:after="0" w:before="0" w:line="182" w:lineRule="exact"/>
        <w:ind w:left="510" w:hanging="510"/>
        <w:shd w:val="clear" w:color="auto" w:fill="F5F7FB"/>
      </w:pPr>
      <w:r>
        <w:rPr>
          <w:rFonts w:ascii="Consolas" w:hAnsi="Consolas" w:eastAsia="Consolas"/>
          <w:color w:val="888888"/>
          <w:sz w:val="15"/>
        </w:rPr>
        <w:t xml:space="preserve">166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168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169  </w:t>
      </w:r>
      <w:r>
        <w:rPr>
          <w:rFonts w:ascii="Consolas" w:hAnsi="Consolas" w:eastAsia="Consolas"/>
          <w:sz w:val="15"/>
        </w:rPr>
        <w:t xml:space="preserve">    void sessionsAreIsolatedFromEachOther() throws Exception {</w:t>
      </w:r>
    </w:p>
    <w:p>
      <w:pPr>
        <w:spacing w:after="0" w:before="0" w:line="182" w:lineRule="exact"/>
        <w:ind w:left="510" w:hanging="510"/>
        <w:shd w:val="clear" w:color="auto" w:fill="F5F7FB"/>
      </w:pPr>
      <w:r>
        <w:rPr>
          <w:rFonts w:ascii="Consolas" w:hAnsi="Consolas" w:eastAsia="Consolas"/>
          <w:color w:val="888888"/>
          <w:sz w:val="15"/>
        </w:rPr>
        <w:t xml:space="preserve">170  </w:t>
      </w:r>
      <w:r>
        <w:rPr>
          <w:rFonts w:ascii="Consolas" w:hAnsi="Consolas" w:eastAsia="Consolas"/>
          <w:sz w:val="15"/>
        </w:rPr>
        <w:t xml:space="preserve">        register(20, "Alice");</w:t>
      </w:r>
    </w:p>
    <w:p>
      <w:pPr>
        <w:spacing w:after="0" w:before="0" w:line="182" w:lineRule="exact"/>
        <w:ind w:left="510" w:hanging="510"/>
        <w:shd w:val="clear" w:color="auto" w:fill="F5F7FB"/>
      </w:pPr>
      <w:r>
        <w:rPr>
          <w:rFonts w:ascii="Consolas" w:hAnsi="Consolas" w:eastAsia="Consolas"/>
          <w:color w:val="888888"/>
          <w:sz w:val="15"/>
        </w:rPr>
        <w:t xml:space="preserve">171  </w:t>
      </w:r>
      <w:r>
        <w:rPr>
          <w:rFonts w:ascii="Consolas" w:hAnsi="Consolas" w:eastAsia="Consolas"/>
          <w:sz w:val="15"/>
        </w:rPr>
        <w:t xml:space="preserve">        register(21, "Bob");</w:t>
      </w:r>
    </w:p>
    <w:p>
      <w:pPr>
        <w:spacing w:after="0" w:before="0" w:line="182" w:lineRule="exact"/>
        <w:ind w:left="510" w:hanging="510"/>
        <w:shd w:val="clear" w:color="auto" w:fill="F5F7FB"/>
      </w:pPr>
      <w:r>
        <w:rPr>
          <w:rFonts w:ascii="Consolas" w:hAnsi="Consolas" w:eastAsia="Consolas"/>
          <w:color w:val="888888"/>
          <w:sz w:val="15"/>
        </w:rPr>
        <w:t xml:space="preserve">172  </w:t>
      </w:r>
      <w:r>
        <w:rPr>
          <w:rFonts w:ascii="Consolas" w:hAnsi="Consolas" w:eastAsia="Consolas"/>
          <w:sz w:val="15"/>
        </w:rPr>
        <w:t xml:space="preserve">        JsonNode a = start(20, 1, "tab-a");</w:t>
      </w:r>
    </w:p>
    <w:p>
      <w:pPr>
        <w:spacing w:after="0" w:before="0" w:line="182" w:lineRule="exact"/>
        <w:ind w:left="510" w:hanging="510"/>
        <w:shd w:val="clear" w:color="auto" w:fill="F5F7FB"/>
      </w:pPr>
      <w:r>
        <w:rPr>
          <w:rFonts w:ascii="Consolas" w:hAnsi="Consolas" w:eastAsia="Consolas"/>
          <w:color w:val="888888"/>
          <w:sz w:val="15"/>
        </w:rPr>
        <w:t xml:space="preserve">173  </w:t>
      </w:r>
      <w:r>
        <w:rPr>
          <w:rFonts w:ascii="Consolas" w:hAnsi="Consolas" w:eastAsia="Consolas"/>
          <w:sz w:val="15"/>
        </w:rPr>
        <w:t xml:space="preserve">        JsonNode b = start(21, 1, "tab-b");</w:t>
      </w:r>
    </w:p>
    <w:p>
      <w:pPr>
        <w:spacing w:after="0" w:before="0" w:line="182" w:lineRule="exact"/>
        <w:ind w:left="510" w:hanging="510"/>
        <w:shd w:val="clear" w:color="auto" w:fill="F5F7FB"/>
      </w:pPr>
      <w:r>
        <w:rPr>
          <w:rFonts w:ascii="Consolas" w:hAnsi="Consolas" w:eastAsia="Consolas"/>
          <w:color w:val="888888"/>
          <w:sz w:val="15"/>
        </w:rPr>
        <w:t xml:space="preserve">174  </w:t>
      </w:r>
      <w:r>
        <w:rPr>
          <w:rFonts w:ascii="Consolas" w:hAnsi="Consolas" w:eastAsia="Consolas"/>
          <w:sz w:val="15"/>
        </w:rPr>
        <w:t xml:space="preserve">        String aSid = a.get("sessionId").asText(), aTok = a.get("sessionToken").asText();</w:t>
      </w:r>
    </w:p>
    <w:p>
      <w:pPr>
        <w:spacing w:after="0" w:before="0" w:line="182" w:lineRule="exact"/>
        <w:ind w:left="510" w:hanging="510"/>
        <w:shd w:val="clear" w:color="auto" w:fill="F5F7FB"/>
      </w:pPr>
      <w:r>
        <w:rPr>
          <w:rFonts w:ascii="Consolas" w:hAnsi="Consolas" w:eastAsia="Consolas"/>
          <w:color w:val="888888"/>
          <w:sz w:val="15"/>
        </w:rPr>
        <w:t xml:space="preserve">175  </w:t>
      </w:r>
      <w:r>
        <w:rPr>
          <w:rFonts w:ascii="Consolas" w:hAnsi="Consolas" w:eastAsia="Consolas"/>
          <w:sz w:val="15"/>
        </w:rPr>
        <w:t xml:space="preserve">        String bSid = b.get("sessionId").asText(), bTok = b.get("sessionToken").asText();</w:t>
      </w:r>
    </w:p>
    <w:p>
      <w:pPr>
        <w:spacing w:after="0" w:before="0" w:line="182" w:lineRule="exact"/>
        <w:ind w:left="510" w:hanging="510"/>
        <w:shd w:val="clear" w:color="auto" w:fill="F5F7FB"/>
      </w:pPr>
      <w:r>
        <w:rPr>
          <w:rFonts w:ascii="Consolas" w:hAnsi="Consolas" w:eastAsia="Consolas"/>
          <w:color w:val="888888"/>
          <w:sz w:val="15"/>
        </w:rPr>
        <w:t xml:space="preserve">176  </w:t>
      </w:r>
      <w:r>
        <w:rPr>
          <w:rFonts w:ascii="Consolas" w:hAnsi="Consolas" w:eastAsia="Consolas"/>
          <w:sz w:val="15"/>
        </w:rPr>
        <w:t xml:space="preserve">        // Alice's token cannot read, score or answer in Bob's session</w:t>
      </w:r>
    </w:p>
    <w:p>
      <w:pPr>
        <w:spacing w:after="0" w:before="0" w:line="182" w:lineRule="exact"/>
        <w:ind w:left="510" w:hanging="510"/>
        <w:shd w:val="clear" w:color="auto" w:fill="F5F7FB"/>
      </w:pPr>
      <w:r>
        <w:rPr>
          <w:rFonts w:ascii="Consolas" w:hAnsi="Consolas" w:eastAsia="Consolas"/>
          <w:color w:val="888888"/>
          <w:sz w:val="15"/>
        </w:rPr>
        <w:t xml:space="preserve">177  </w:t>
      </w:r>
      <w:r>
        <w:rPr>
          <w:rFonts w:ascii="Consolas" w:hAnsi="Consolas" w:eastAsia="Consolas"/>
          <w:sz w:val="15"/>
        </w:rPr>
        <w:t xml:space="preserve">        send(get("/api/exams/" + bSid), null, aTok, 403);</w:t>
      </w:r>
    </w:p>
    <w:p>
      <w:pPr>
        <w:spacing w:after="0" w:before="0" w:line="182" w:lineRule="exact"/>
        <w:ind w:left="510" w:hanging="510"/>
        <w:shd w:val="clear" w:color="auto" w:fill="F5F7FB"/>
      </w:pPr>
      <w:r>
        <w:rPr>
          <w:rFonts w:ascii="Consolas" w:hAnsi="Consolas" w:eastAsia="Consolas"/>
          <w:color w:val="888888"/>
          <w:sz w:val="15"/>
        </w:rPr>
        <w:t xml:space="preserve">178  </w:t>
      </w:r>
      <w:r>
        <w:rPr>
          <w:rFonts w:ascii="Consolas" w:hAnsi="Consolas" w:eastAsia="Consolas"/>
          <w:sz w:val="15"/>
        </w:rPr>
        <w:t xml:space="preserve">        event(bSid, aTok, newEventId(), "TAB_SWITCH", "BROWSER_EXTENSION", 403);</w:t>
      </w:r>
    </w:p>
    <w:p>
      <w:pPr>
        <w:spacing w:after="0" w:before="0" w:line="182" w:lineRule="exact"/>
        <w:ind w:left="510" w:hanging="510"/>
        <w:shd w:val="clear" w:color="auto" w:fill="F5F7FB"/>
      </w:pPr>
      <w:r>
        <w:rPr>
          <w:rFonts w:ascii="Consolas" w:hAnsi="Consolas" w:eastAsia="Consolas"/>
          <w:color w:val="888888"/>
          <w:sz w:val="15"/>
        </w:rPr>
        <w:t xml:space="preserve">179  </w:t>
      </w:r>
      <w:r>
        <w:rPr>
          <w:rFonts w:ascii="Consolas" w:hAnsi="Consolas" w:eastAsia="Consolas"/>
          <w:sz w:val="15"/>
        </w:rPr>
        <w:t xml:space="preserve">        send(post("/api/exams/" + bSid + "/answers"), "{\"questionNumber\":1,\"selectedOption\":\"A\"}", aTok, 403);</w:t>
      </w:r>
    </w:p>
    <w:p>
      <w:pPr>
        <w:spacing w:after="0" w:before="0" w:line="182" w:lineRule="exact"/>
        <w:ind w:left="510" w:hanging="510"/>
        <w:shd w:val="clear" w:color="auto" w:fill="F5F7FB"/>
      </w:pPr>
      <w:r>
        <w:rPr>
          <w:rFonts w:ascii="Consolas" w:hAnsi="Consolas" w:eastAsia="Consolas"/>
          <w:color w:val="888888"/>
          <w:sz w:val="15"/>
        </w:rPr>
        <w:t xml:space="preserve">180  </w:t>
      </w:r>
      <w:r>
        <w:rPr>
          <w:rFonts w:ascii="Consolas" w:hAnsi="Consolas" w:eastAsia="Consolas"/>
          <w:sz w:val="15"/>
        </w:rPr>
        <w:t xml:space="preserve">        event(aSid, aTok, newEventId(), "TAB_SWITCH", "BROWSER_EXTENSION", 200);</w:t>
      </w:r>
    </w:p>
    <w:p>
      <w:pPr>
        <w:spacing w:after="0" w:before="0" w:line="182" w:lineRule="exact"/>
        <w:ind w:left="510" w:hanging="510"/>
        <w:shd w:val="clear" w:color="auto" w:fill="F5F7FB"/>
      </w:pPr>
      <w:r>
        <w:rPr>
          <w:rFonts w:ascii="Consolas" w:hAnsi="Consolas" w:eastAsia="Consolas"/>
          <w:color w:val="888888"/>
          <w:sz w:val="15"/>
        </w:rPr>
        <w:t xml:space="preserve">181  </w:t>
      </w:r>
      <w:r>
        <w:rPr>
          <w:rFonts w:ascii="Consolas" w:hAnsi="Consolas" w:eastAsia="Consolas"/>
          <w:sz w:val="15"/>
        </w:rPr>
        <w:t xml:space="preserve">        assertEquals(0, send(get("/api/exams/" + bSid), null, bTok, 200).get("cheatScore").asInt());</w:t>
      </w:r>
    </w:p>
    <w:p>
      <w:pPr>
        <w:spacing w:after="0" w:before="0" w:line="182" w:lineRule="exact"/>
        <w:ind w:left="510" w:hanging="510"/>
        <w:shd w:val="clear" w:color="auto" w:fill="F5F7FB"/>
      </w:pPr>
      <w:r>
        <w:rPr>
          <w:rFonts w:ascii="Consolas" w:hAnsi="Consolas" w:eastAsia="Consolas"/>
          <w:color w:val="888888"/>
          <w:sz w:val="15"/>
        </w:rPr>
        <w:t xml:space="preserve">182  </w:t>
      </w:r>
      <w:r>
        <w:rPr>
          <w:rFonts w:ascii="Consolas" w:hAnsi="Consolas" w:eastAsia="Consolas"/>
          <w:sz w:val="15"/>
        </w:rPr>
        <w:t xml:space="preserve">        assertEquals(2, send(get("/api/exams/" + aSid), null, aTok, 200).get("cheatScore").asInt());</w:t>
      </w:r>
    </w:p>
    <w:p>
      <w:pPr>
        <w:spacing w:after="0" w:before="0" w:line="182" w:lineRule="exact"/>
        <w:ind w:left="510" w:hanging="510"/>
        <w:shd w:val="clear" w:color="auto" w:fill="F5F7FB"/>
      </w:pPr>
      <w:r>
        <w:rPr>
          <w:rFonts w:ascii="Consolas" w:hAnsi="Consolas" w:eastAsia="Consolas"/>
          <w:color w:val="888888"/>
          <w:sz w:val="15"/>
        </w:rPr>
        <w:t xml:space="preserve">183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185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186  </w:t>
      </w:r>
      <w:r>
        <w:rPr>
          <w:rFonts w:ascii="Consolas" w:hAnsi="Consolas" w:eastAsia="Consolas"/>
          <w:sz w:val="15"/>
        </w:rPr>
        <w:t xml:space="preserve">    void answersAreMarkedOnTheServerAndDuplicatesRejected() throws Exception {</w:t>
      </w:r>
    </w:p>
    <w:p>
      <w:pPr>
        <w:spacing w:after="0" w:before="0" w:line="182" w:lineRule="exact"/>
        <w:ind w:left="510" w:hanging="510"/>
        <w:shd w:val="clear" w:color="auto" w:fill="F5F7FB"/>
      </w:pPr>
      <w:r>
        <w:rPr>
          <w:rFonts w:ascii="Consolas" w:hAnsi="Consolas" w:eastAsia="Consolas"/>
          <w:color w:val="888888"/>
          <w:sz w:val="15"/>
        </w:rPr>
        <w:t xml:space="preserve">187  </w:t>
      </w:r>
      <w:r>
        <w:rPr>
          <w:rFonts w:ascii="Consolas" w:hAnsi="Consolas" w:eastAsia="Consolas"/>
          <w:sz w:val="15"/>
        </w:rPr>
        <w:t xml:space="preserve">        register(30, "P");</w:t>
      </w:r>
    </w:p>
    <w:p>
      <w:pPr>
        <w:spacing w:after="0" w:before="0" w:line="182" w:lineRule="exact"/>
        <w:ind w:left="510" w:hanging="510"/>
        <w:shd w:val="clear" w:color="auto" w:fill="F5F7FB"/>
      </w:pPr>
      <w:r>
        <w:rPr>
          <w:rFonts w:ascii="Consolas" w:hAnsi="Consolas" w:eastAsia="Consolas"/>
          <w:color w:val="888888"/>
          <w:sz w:val="15"/>
        </w:rPr>
        <w:t xml:space="preserve">188  </w:t>
      </w:r>
      <w:r>
        <w:rPr>
          <w:rFonts w:ascii="Consolas" w:hAnsi="Consolas" w:eastAsia="Consolas"/>
          <w:sz w:val="15"/>
        </w:rPr>
        <w:t xml:space="preserve">        JsonNode s = start(30, 1, "tab-1");</w:t>
      </w:r>
    </w:p>
    <w:p>
      <w:pPr>
        <w:spacing w:after="0" w:before="0" w:line="182" w:lineRule="exact"/>
        <w:ind w:left="510" w:hanging="510"/>
        <w:shd w:val="clear" w:color="auto" w:fill="F5F7FB"/>
      </w:pPr>
      <w:r>
        <w:rPr>
          <w:rFonts w:ascii="Consolas" w:hAnsi="Consolas" w:eastAsia="Consolas"/>
          <w:color w:val="888888"/>
          <w:sz w:val="15"/>
        </w:rPr>
        <w:t xml:space="preserve">189  </w:t>
      </w:r>
      <w:r>
        <w:rPr>
          <w:rFonts w:ascii="Consolas" w:hAnsi="Consolas" w:eastAsia="Consolas"/>
          <w:sz w:val="15"/>
        </w:rPr>
        <w:t xml:space="preserve">        String sid = s.get("sessionId").asText(), tok = s.get("sessionToken").asText();</w:t>
      </w:r>
    </w:p>
    <w:p>
      <w:pPr>
        <w:spacing w:after="0" w:before="0" w:line="182" w:lineRule="exact"/>
        <w:ind w:left="510" w:hanging="510"/>
        <w:shd w:val="clear" w:color="auto" w:fill="F5F7FB"/>
      </w:pPr>
      <w:r>
        <w:rPr>
          <w:rFonts w:ascii="Consolas" w:hAnsi="Consolas" w:eastAsia="Consolas"/>
          <w:color w:val="888888"/>
          <w:sz w:val="15"/>
        </w:rPr>
        <w:t xml:space="preserve">190  </w:t>
      </w:r>
      <w:r>
        <w:rPr>
          <w:rFonts w:ascii="Consolas" w:hAnsi="Consolas" w:eastAsia="Consolas"/>
          <w:sz w:val="15"/>
        </w:rPr>
        <w:t xml:space="preserve">        String[] chosen = {"C", "A", "A", "D", "D"};            // Q3 wrong</w:t>
      </w:r>
    </w:p>
    <w:p>
      <w:pPr>
        <w:spacing w:after="0" w:before="0" w:line="182" w:lineRule="exact"/>
        <w:ind w:left="510" w:hanging="510"/>
        <w:shd w:val="clear" w:color="auto" w:fill="F5F7FB"/>
      </w:pPr>
      <w:r>
        <w:rPr>
          <w:rFonts w:ascii="Consolas" w:hAnsi="Consolas" w:eastAsia="Consolas"/>
          <w:color w:val="888888"/>
          <w:sz w:val="15"/>
        </w:rPr>
        <w:t xml:space="preserve">191  </w:t>
      </w:r>
      <w:r>
        <w:rPr>
          <w:rFonts w:ascii="Consolas" w:hAnsi="Consolas" w:eastAsia="Consolas"/>
          <w:sz w:val="15"/>
        </w:rPr>
        <w:t xml:space="preserve">        for (int i = 0; i &lt; 5; i++) {</w:t>
      </w:r>
    </w:p>
    <w:p>
      <w:pPr>
        <w:spacing w:after="0" w:before="0" w:line="182" w:lineRule="exact"/>
        <w:ind w:left="510" w:hanging="510"/>
        <w:shd w:val="clear" w:color="auto" w:fill="F5F7FB"/>
      </w:pPr>
      <w:r>
        <w:rPr>
          <w:rFonts w:ascii="Consolas" w:hAnsi="Consolas" w:eastAsia="Consolas"/>
          <w:color w:val="888888"/>
          <w:sz w:val="15"/>
        </w:rPr>
        <w:t xml:space="preserve">192  </w:t>
      </w:r>
      <w:r>
        <w:rPr>
          <w:rFonts w:ascii="Consolas" w:hAnsi="Consolas" w:eastAsia="Consolas"/>
          <w:sz w:val="15"/>
        </w:rPr>
        <w:t xml:space="preserve">            JsonNode r = send(post("/api/exams/" + sid + "/answers"),</w:t>
      </w:r>
    </w:p>
    <w:p>
      <w:pPr>
        <w:spacing w:after="0" w:before="0" w:line="182" w:lineRule="exact"/>
        <w:ind w:left="510" w:hanging="510"/>
        <w:shd w:val="clear" w:color="auto" w:fill="F5F7FB"/>
      </w:pPr>
      <w:r>
        <w:rPr>
          <w:rFonts w:ascii="Consolas" w:hAnsi="Consolas" w:eastAsia="Consolas"/>
          <w:color w:val="888888"/>
          <w:sz w:val="15"/>
        </w:rPr>
        <w:t xml:space="preserve">193  </w:t>
      </w:r>
      <w:r>
        <w:rPr>
          <w:rFonts w:ascii="Consolas" w:hAnsi="Consolas" w:eastAsia="Consolas"/>
          <w:sz w:val="15"/>
        </w:rPr>
        <w:t xml:space="preserve">                    "{\"questionNumber\":" + (i + 1) + ",\"selectedOption\":\"" + chosen[i] + "\"}", tok, 200);</w:t>
      </w:r>
    </w:p>
    <w:p>
      <w:pPr>
        <w:spacing w:after="0" w:before="0" w:line="182" w:lineRule="exact"/>
        <w:ind w:left="510" w:hanging="510"/>
        <w:shd w:val="clear" w:color="auto" w:fill="F5F7FB"/>
      </w:pPr>
      <w:r>
        <w:rPr>
          <w:rFonts w:ascii="Consolas" w:hAnsi="Consolas" w:eastAsia="Consolas"/>
          <w:color w:val="888888"/>
          <w:sz w:val="15"/>
        </w:rPr>
        <w:t xml:space="preserve">194  </w:t>
      </w:r>
      <w:r>
        <w:rPr>
          <w:rFonts w:ascii="Consolas" w:hAnsi="Consolas" w:eastAsia="Consolas"/>
          <w:sz w:val="15"/>
        </w:rPr>
        <w:t xml:space="preserve">            assertEquals(i + 1, r.get("attempted").asInt());</w:t>
      </w:r>
    </w:p>
    <w:p>
      <w:pPr>
        <w:spacing w:after="0" w:before="0" w:line="182" w:lineRule="exact"/>
        <w:ind w:left="510" w:hanging="510"/>
        <w:shd w:val="clear" w:color="auto" w:fill="F5F7FB"/>
      </w:pPr>
      <w:r>
        <w:rPr>
          <w:rFonts w:ascii="Consolas" w:hAnsi="Consolas" w:eastAsia="Consolas"/>
          <w:color w:val="888888"/>
          <w:sz w:val="15"/>
        </w:rPr>
        <w:t xml:space="preserve">195  </w:t>
      </w:r>
      <w:r>
        <w:rPr>
          <w:rFonts w:ascii="Consolas" w:hAnsi="Consolas" w:eastAsia="Consolas"/>
          <w:sz w:val="15"/>
        </w:rPr>
        <w:t xml:space="preserve">            assertFalse(r.toString().contains("correct"), "no correctness leaked during the exam");</w:t>
      </w:r>
    </w:p>
    <w:p>
      <w:pPr>
        <w:spacing w:after="0" w:before="0" w:line="182" w:lineRule="exact"/>
        <w:ind w:left="510" w:hanging="510"/>
        <w:shd w:val="clear" w:color="auto" w:fill="F5F7FB"/>
      </w:pPr>
      <w:r>
        <w:rPr>
          <w:rFonts w:ascii="Consolas" w:hAnsi="Consolas" w:eastAsia="Consolas"/>
          <w:color w:val="888888"/>
          <w:sz w:val="15"/>
        </w:rPr>
        <w:t xml:space="preserve">196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197  </w:t>
      </w:r>
      <w:r>
        <w:rPr>
          <w:rFonts w:ascii="Consolas" w:hAnsi="Consolas" w:eastAsia="Consolas"/>
          <w:sz w:val="15"/>
        </w:rPr>
        <w:t xml:space="preserve">        send(post("/api/exams/" + sid + "/answers"), "{\"questionNumber\":1,\"selectedOption\":\"B\"}", tok, 409);</w:t>
      </w:r>
    </w:p>
    <w:p>
      <w:pPr>
        <w:spacing w:after="0" w:before="0" w:line="182" w:lineRule="exact"/>
        <w:ind w:left="510" w:hanging="510"/>
        <w:shd w:val="clear" w:color="auto" w:fill="F5F7FB"/>
      </w:pPr>
      <w:r>
        <w:rPr>
          <w:rFonts w:ascii="Consolas" w:hAnsi="Consolas" w:eastAsia="Consolas"/>
          <w:color w:val="888888"/>
          <w:sz w:val="15"/>
        </w:rPr>
        <w:t xml:space="preserve">198  </w:t>
      </w:r>
      <w:r>
        <w:rPr>
          <w:rFonts w:ascii="Consolas" w:hAnsi="Consolas" w:eastAsia="Consolas"/>
          <w:sz w:val="15"/>
        </w:rPr>
        <w:t xml:space="preserve">        send(post("/api/exams/" + sid + "/answers"), "{\"questionNumber\":2,\"selectedOption\":\"Z\"}", tok, 400);</w:t>
      </w:r>
    </w:p>
    <w:p>
      <w:pPr>
        <w:spacing w:after="0" w:before="0" w:line="182" w:lineRule="exact"/>
        <w:ind w:left="510" w:hanging="510"/>
        <w:shd w:val="clear" w:color="auto" w:fill="F5F7FB"/>
      </w:pPr>
      <w:r>
        <w:rPr>
          <w:rFonts w:ascii="Consolas" w:hAnsi="Consolas" w:eastAsia="Consolas"/>
          <w:color w:val="888888"/>
          <w:sz w:val="15"/>
        </w:rPr>
        <w:t xml:space="preserve">199  </w:t>
      </w:r>
      <w:r>
        <w:rPr>
          <w:rFonts w:ascii="Consolas" w:hAnsi="Consolas" w:eastAsia="Consolas"/>
          <w:sz w:val="15"/>
        </w:rPr>
        <w:t xml:space="preserve">        send(post("/api/exams/" + sid + "/answers"), "{\"questionNumber\":9,\"selectedOption\":\"A\"}", tok, 400);</w:t>
      </w:r>
    </w:p>
    <w:p>
      <w:pPr>
        <w:spacing w:after="0" w:before="0" w:line="182" w:lineRule="exact"/>
        <w:ind w:left="510" w:hanging="510"/>
        <w:shd w:val="clear" w:color="auto" w:fill="F5F7FB"/>
      </w:pPr>
      <w:r>
        <w:rPr>
          <w:rFonts w:ascii="Consolas" w:hAnsi="Consolas" w:eastAsia="Consolas"/>
          <w:color w:val="888888"/>
          <w:sz w:val="15"/>
        </w:rPr>
        <w:t xml:space="preserve">200  </w:t>
      </w:r>
      <w:r>
        <w:rPr>
          <w:rFonts w:ascii="Consolas" w:hAnsi="Consolas" w:eastAsia="Consolas"/>
          <w:sz w:val="15"/>
        </w:rPr>
        <w:t xml:space="preserve">        JsonNode state = send(get("/api/exams/" + sid), null, tok, 200);</w:t>
      </w:r>
    </w:p>
    <w:p>
      <w:pPr>
        <w:spacing w:after="0" w:before="0" w:line="182" w:lineRule="exact"/>
        <w:ind w:left="510" w:hanging="510"/>
        <w:shd w:val="clear" w:color="auto" w:fill="F5F7FB"/>
      </w:pPr>
      <w:r>
        <w:rPr>
          <w:rFonts w:ascii="Consolas" w:hAnsi="Consolas" w:eastAsia="Consolas"/>
          <w:color w:val="888888"/>
          <w:sz w:val="15"/>
        </w:rPr>
        <w:t xml:space="preserve">201  </w:t>
      </w:r>
      <w:r>
        <w:rPr>
          <w:rFonts w:ascii="Consolas" w:hAnsi="Consolas" w:eastAsia="Consolas"/>
          <w:sz w:val="15"/>
        </w:rPr>
        <w:t xml:space="preserve">        assertNull(state.get("marksObtained"), "marks hidden until finished");</w:t>
      </w:r>
    </w:p>
    <w:p>
      <w:pPr>
        <w:spacing w:after="0" w:before="0" w:line="182" w:lineRule="exact"/>
        <w:ind w:left="510" w:hanging="510"/>
        <w:shd w:val="clear" w:color="auto" w:fill="F5F7FB"/>
      </w:pPr>
      <w:r>
        <w:rPr>
          <w:rFonts w:ascii="Consolas" w:hAnsi="Consolas" w:eastAsia="Consolas"/>
          <w:color w:val="888888"/>
          <w:sz w:val="15"/>
        </w:rPr>
        <w:t xml:space="preserve">202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203  </w:t>
      </w:r>
      <w:r>
        <w:rPr>
          <w:rFonts w:ascii="Consolas" w:hAnsi="Consolas" w:eastAsia="Consolas"/>
          <w:sz w:val="15"/>
        </w:rPr>
        <w:t xml:space="preserve">        JsonNode fin = send(post("/api/exams/" + sid + "/finish"), null, tok, 200);</w:t>
      </w:r>
    </w:p>
    <w:p>
      <w:pPr>
        <w:spacing w:after="0" w:before="0" w:line="182" w:lineRule="exact"/>
        <w:ind w:left="510" w:hanging="510"/>
        <w:shd w:val="clear" w:color="auto" w:fill="F5F7FB"/>
      </w:pPr>
      <w:r>
        <w:rPr>
          <w:rFonts w:ascii="Consolas" w:hAnsi="Consolas" w:eastAsia="Consolas"/>
          <w:color w:val="888888"/>
          <w:sz w:val="15"/>
        </w:rPr>
        <w:t xml:space="preserve">204  </w:t>
      </w:r>
      <w:r>
        <w:rPr>
          <w:rFonts w:ascii="Consolas" w:hAnsi="Consolas" w:eastAsia="Consolas"/>
          <w:sz w:val="15"/>
        </w:rPr>
        <w:t xml:space="preserve">        assertEquals(8, fin.get("marksObtained").asInt());</w:t>
      </w:r>
    </w:p>
    <w:p>
      <w:pPr>
        <w:spacing w:after="0" w:before="0" w:line="182" w:lineRule="exact"/>
        <w:ind w:left="510" w:hanging="510"/>
        <w:shd w:val="clear" w:color="auto" w:fill="F5F7FB"/>
      </w:pPr>
      <w:r>
        <w:rPr>
          <w:rFonts w:ascii="Consolas" w:hAnsi="Consolas" w:eastAsia="Consolas"/>
          <w:color w:val="888888"/>
          <w:sz w:val="15"/>
        </w:rPr>
        <w:t xml:space="preserve">205  </w:t>
      </w:r>
      <w:r>
        <w:rPr>
          <w:rFonts w:ascii="Consolas" w:hAnsi="Consolas" w:eastAsia="Consolas"/>
          <w:sz w:val="15"/>
        </w:rPr>
        <w:t xml:space="preserve">        assertEquals(10, fin.get("totalMarks").asInt());</w:t>
      </w:r>
    </w:p>
    <w:p>
      <w:pPr>
        <w:spacing w:after="0" w:before="0" w:line="182" w:lineRule="exact"/>
        <w:ind w:left="510" w:hanging="510"/>
        <w:shd w:val="clear" w:color="auto" w:fill="F5F7FB"/>
      </w:pPr>
      <w:r>
        <w:rPr>
          <w:rFonts w:ascii="Consolas" w:hAnsi="Consolas" w:eastAsia="Consolas"/>
          <w:color w:val="888888"/>
          <w:sz w:val="15"/>
        </w:rPr>
        <w:t xml:space="preserve">206  </w:t>
      </w:r>
      <w:r>
        <w:rPr>
          <w:rFonts w:ascii="Consolas" w:hAnsi="Consolas" w:eastAsia="Consolas"/>
          <w:sz w:val="15"/>
        </w:rPr>
        <w:t xml:space="preserve">        assertFalse(fin.get("review").get(2).get("correct").asBoolean());</w:t>
      </w:r>
    </w:p>
    <w:p>
      <w:pPr>
        <w:spacing w:after="0" w:before="0" w:line="182" w:lineRule="exact"/>
        <w:ind w:left="510" w:hanging="510"/>
        <w:shd w:val="clear" w:color="auto" w:fill="F5F7FB"/>
      </w:pPr>
      <w:r>
        <w:rPr>
          <w:rFonts w:ascii="Consolas" w:hAnsi="Consolas" w:eastAsia="Consolas"/>
          <w:color w:val="888888"/>
          <w:sz w:val="15"/>
        </w:rPr>
        <w:t xml:space="preserve">207  </w:t>
      </w:r>
      <w:r>
        <w:rPr>
          <w:rFonts w:ascii="Consolas" w:hAnsi="Consolas" w:eastAsia="Consolas"/>
          <w:sz w:val="15"/>
        </w:rPr>
        <w:t xml:space="preserve">        assertEquals("B", fin.get("review").get(2).get("correctOption").asText());</w:t>
      </w:r>
    </w:p>
    <w:p>
      <w:pPr>
        <w:spacing w:after="0" w:before="0" w:line="182" w:lineRule="exact"/>
        <w:ind w:left="510" w:hanging="510"/>
        <w:shd w:val="clear" w:color="auto" w:fill="F5F7FB"/>
      </w:pPr>
      <w:r>
        <w:rPr>
          <w:rFonts w:ascii="Consolas" w:hAnsi="Consolas" w:eastAsia="Consolas"/>
          <w:color w:val="888888"/>
          <w:sz w:val="15"/>
        </w:rPr>
        <w:t xml:space="preserve">208  </w:t>
      </w:r>
      <w:r>
        <w:rPr>
          <w:rFonts w:ascii="Consolas" w:hAnsi="Consolas" w:eastAsia="Consolas"/>
          <w:sz w:val="15"/>
        </w:rPr>
        <w:t xml:space="preserve">        send(post("/api/exams/" + sid + "/answers"), "{\"questionNumber\":1,\"selectedOption\":\"A\"}", tok, 409);</w:t>
      </w:r>
    </w:p>
    <w:p>
      <w:pPr>
        <w:spacing w:after="0" w:before="0" w:line="182" w:lineRule="exact"/>
        <w:ind w:left="510" w:hanging="510"/>
        <w:shd w:val="clear" w:color="auto" w:fill="F5F7FB"/>
      </w:pPr>
      <w:r>
        <w:rPr>
          <w:rFonts w:ascii="Consolas" w:hAnsi="Consolas" w:eastAsia="Consolas"/>
          <w:color w:val="888888"/>
          <w:sz w:val="15"/>
        </w:rPr>
        <w:t xml:space="preserve">209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211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212  </w:t>
      </w:r>
      <w:r>
        <w:rPr>
          <w:rFonts w:ascii="Consolas" w:hAnsi="Consolas" w:eastAsia="Consolas"/>
          <w:sz w:val="15"/>
        </w:rPr>
        <w:t xml:space="preserve">    void questionEndpointReturnsOneQuestionWithoutAnswerKey() throws Exception {</w:t>
      </w:r>
    </w:p>
    <w:p>
      <w:pPr>
        <w:spacing w:after="0" w:before="0" w:line="182" w:lineRule="exact"/>
        <w:ind w:left="510" w:hanging="510"/>
        <w:shd w:val="clear" w:color="auto" w:fill="F5F7FB"/>
      </w:pPr>
      <w:r>
        <w:rPr>
          <w:rFonts w:ascii="Consolas" w:hAnsi="Consolas" w:eastAsia="Consolas"/>
          <w:color w:val="888888"/>
          <w:sz w:val="15"/>
        </w:rPr>
        <w:t xml:space="preserve">213  </w:t>
      </w:r>
      <w:r>
        <w:rPr>
          <w:rFonts w:ascii="Consolas" w:hAnsi="Consolas" w:eastAsia="Consolas"/>
          <w:sz w:val="15"/>
        </w:rPr>
        <w:t xml:space="preserve">        register(31, "P");</w:t>
      </w:r>
    </w:p>
    <w:p>
      <w:pPr>
        <w:spacing w:after="0" w:before="0" w:line="182" w:lineRule="exact"/>
        <w:ind w:left="510" w:hanging="510"/>
        <w:shd w:val="clear" w:color="auto" w:fill="F5F7FB"/>
      </w:pPr>
      <w:r>
        <w:rPr>
          <w:rFonts w:ascii="Consolas" w:hAnsi="Consolas" w:eastAsia="Consolas"/>
          <w:color w:val="888888"/>
          <w:sz w:val="15"/>
        </w:rPr>
        <w:t xml:space="preserve">214  </w:t>
      </w:r>
      <w:r>
        <w:rPr>
          <w:rFonts w:ascii="Consolas" w:hAnsi="Consolas" w:eastAsia="Consolas"/>
          <w:sz w:val="15"/>
        </w:rPr>
        <w:t xml:space="preserve">        JsonNode s = start(31, 3, "tab-1");</w:t>
      </w:r>
    </w:p>
    <w:p>
      <w:pPr>
        <w:spacing w:after="0" w:before="0" w:line="182" w:lineRule="exact"/>
        <w:ind w:left="510" w:hanging="510"/>
        <w:shd w:val="clear" w:color="auto" w:fill="F5F7FB"/>
      </w:pPr>
      <w:r>
        <w:rPr>
          <w:rFonts w:ascii="Consolas" w:hAnsi="Consolas" w:eastAsia="Consolas"/>
          <w:color w:val="888888"/>
          <w:sz w:val="15"/>
        </w:rPr>
        <w:t xml:space="preserve">215  </w:t>
      </w:r>
      <w:r>
        <w:rPr>
          <w:rFonts w:ascii="Consolas" w:hAnsi="Consolas" w:eastAsia="Consolas"/>
          <w:sz w:val="15"/>
        </w:rPr>
        <w:t xml:space="preserve">        String sid = s.get("sessionId").asText(), tok = s.get("sessionToken").asText();</w:t>
      </w:r>
    </w:p>
    <w:p>
      <w:pPr>
        <w:spacing w:after="0" w:before="0" w:line="182" w:lineRule="exact"/>
        <w:ind w:left="510" w:hanging="510"/>
        <w:shd w:val="clear" w:color="auto" w:fill="F5F7FB"/>
      </w:pPr>
      <w:r>
        <w:rPr>
          <w:rFonts w:ascii="Consolas" w:hAnsi="Consolas" w:eastAsia="Consolas"/>
          <w:color w:val="888888"/>
          <w:sz w:val="15"/>
        </w:rPr>
        <w:t xml:space="preserve">216  </w:t>
      </w:r>
      <w:r>
        <w:rPr>
          <w:rFonts w:ascii="Consolas" w:hAnsi="Consolas" w:eastAsia="Consolas"/>
          <w:sz w:val="15"/>
        </w:rPr>
        <w:t xml:space="preserve">        JsonNode q = send(get("/api/exams/" + sid + "/questions/1"), null, tok, 200);</w:t>
      </w:r>
    </w:p>
    <w:p>
      <w:pPr>
        <w:spacing w:after="0" w:before="0" w:line="182" w:lineRule="exact"/>
        <w:ind w:left="510" w:hanging="510"/>
        <w:shd w:val="clear" w:color="auto" w:fill="F5F7FB"/>
      </w:pPr>
      <w:r>
        <w:rPr>
          <w:rFonts w:ascii="Consolas" w:hAnsi="Consolas" w:eastAsia="Consolas"/>
          <w:color w:val="888888"/>
          <w:sz w:val="15"/>
        </w:rPr>
        <w:t xml:space="preserve">217  </w:t>
      </w:r>
      <w:r>
        <w:rPr>
          <w:rFonts w:ascii="Consolas" w:hAnsi="Consolas" w:eastAsia="Consolas"/>
          <w:sz w:val="15"/>
        </w:rPr>
        <w:t xml:space="preserve">        assertEquals("Which SQL command is used to retrieve data from a table?", q.get("text").asText());</w:t>
      </w:r>
    </w:p>
    <w:p>
      <w:pPr>
        <w:spacing w:after="0" w:before="0" w:line="182" w:lineRule="exact"/>
        <w:ind w:left="510" w:hanging="510"/>
        <w:shd w:val="clear" w:color="auto" w:fill="F5F7FB"/>
      </w:pPr>
      <w:r>
        <w:rPr>
          <w:rFonts w:ascii="Consolas" w:hAnsi="Consolas" w:eastAsia="Consolas"/>
          <w:color w:val="888888"/>
          <w:sz w:val="15"/>
        </w:rPr>
        <w:t xml:space="preserve">218  </w:t>
      </w:r>
      <w:r>
        <w:rPr>
          <w:rFonts w:ascii="Consolas" w:hAnsi="Consolas" w:eastAsia="Consolas"/>
          <w:sz w:val="15"/>
        </w:rPr>
        <w:t xml:space="preserve">        assertEquals(4, q.get("options").size());</w:t>
      </w:r>
    </w:p>
    <w:p>
      <w:pPr>
        <w:spacing w:after="0" w:before="0" w:line="182" w:lineRule="exact"/>
        <w:ind w:left="510" w:hanging="510"/>
        <w:shd w:val="clear" w:color="auto" w:fill="F5F7FB"/>
      </w:pPr>
      <w:r>
        <w:rPr>
          <w:rFonts w:ascii="Consolas" w:hAnsi="Consolas" w:eastAsia="Consolas"/>
          <w:color w:val="888888"/>
          <w:sz w:val="15"/>
        </w:rPr>
        <w:t xml:space="preserve">219  </w:t>
      </w:r>
      <w:r>
        <w:rPr>
          <w:rFonts w:ascii="Consolas" w:hAnsi="Consolas" w:eastAsia="Consolas"/>
          <w:sz w:val="15"/>
        </w:rPr>
        <w:t xml:space="preserve">        assertFalse(q.toString().toLowerCase().contains("correct"));</w:t>
      </w:r>
    </w:p>
    <w:p>
      <w:pPr>
        <w:spacing w:after="0" w:before="0" w:line="182" w:lineRule="exact"/>
        <w:ind w:left="510" w:hanging="510"/>
        <w:shd w:val="clear" w:color="auto" w:fill="F5F7FB"/>
      </w:pPr>
      <w:r>
        <w:rPr>
          <w:rFonts w:ascii="Consolas" w:hAnsi="Consolas" w:eastAsia="Consolas"/>
          <w:color w:val="888888"/>
          <w:sz w:val="15"/>
        </w:rPr>
        <w:t xml:space="preserve">220  </w:t>
      </w:r>
      <w:r>
        <w:rPr>
          <w:rFonts w:ascii="Consolas" w:hAnsi="Consolas" w:eastAsia="Consolas"/>
          <w:sz w:val="15"/>
        </w:rPr>
        <w:t xml:space="preserve">        send(get("/api/exams/" + sid + "/questions/6"), null, tok, 400);</w:t>
      </w:r>
    </w:p>
    <w:p>
      <w:pPr>
        <w:spacing w:after="0" w:before="0" w:line="182" w:lineRule="exact"/>
        <w:ind w:left="510" w:hanging="510"/>
        <w:shd w:val="clear" w:color="auto" w:fill="F5F7FB"/>
      </w:pPr>
      <w:r>
        <w:rPr>
          <w:rFonts w:ascii="Consolas" w:hAnsi="Consolas" w:eastAsia="Consolas"/>
          <w:color w:val="888888"/>
          <w:sz w:val="15"/>
        </w:rPr>
        <w:t xml:space="preserve">221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223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224  </w:t>
      </w:r>
      <w:r>
        <w:rPr>
          <w:rFonts w:ascii="Consolas" w:hAnsi="Consolas" w:eastAsia="Consolas"/>
          <w:sz w:val="15"/>
        </w:rPr>
        <w:t xml:space="preserve">    void demoScenarioScoreFiveIsSuspiciousAndReportIsWritten() throws Exception {</w:t>
      </w:r>
    </w:p>
    <w:p>
      <w:pPr>
        <w:spacing w:after="0" w:before="0" w:line="182" w:lineRule="exact"/>
        <w:ind w:left="510" w:hanging="510"/>
        <w:shd w:val="clear" w:color="auto" w:fill="F5F7FB"/>
      </w:pPr>
      <w:r>
        <w:rPr>
          <w:rFonts w:ascii="Consolas" w:hAnsi="Consolas" w:eastAsia="Consolas"/>
          <w:color w:val="888888"/>
          <w:sz w:val="15"/>
        </w:rPr>
        <w:t xml:space="preserve">225  </w:t>
      </w:r>
      <w:r>
        <w:rPr>
          <w:rFonts w:ascii="Consolas" w:hAnsi="Consolas" w:eastAsia="Consolas"/>
          <w:sz w:val="15"/>
        </w:rPr>
        <w:t xml:space="preserve">        register(1013, "Shreya Bhuia");</w:t>
      </w:r>
    </w:p>
    <w:p>
      <w:pPr>
        <w:spacing w:after="0" w:before="0" w:line="182" w:lineRule="exact"/>
        <w:ind w:left="510" w:hanging="510"/>
        <w:shd w:val="clear" w:color="auto" w:fill="F5F7FB"/>
      </w:pPr>
      <w:r>
        <w:rPr>
          <w:rFonts w:ascii="Consolas" w:hAnsi="Consolas" w:eastAsia="Consolas"/>
          <w:color w:val="888888"/>
          <w:sz w:val="15"/>
        </w:rPr>
        <w:t xml:space="preserve">226  </w:t>
      </w:r>
      <w:r>
        <w:rPr>
          <w:rFonts w:ascii="Consolas" w:hAnsi="Consolas" w:eastAsia="Consolas"/>
          <w:sz w:val="15"/>
        </w:rPr>
        <w:t xml:space="preserve">        JsonNode s = start(1013, 1, "tab-1");</w:t>
      </w:r>
    </w:p>
    <w:p>
      <w:pPr>
        <w:spacing w:after="0" w:before="0" w:line="182" w:lineRule="exact"/>
        <w:ind w:left="510" w:hanging="510"/>
        <w:shd w:val="clear" w:color="auto" w:fill="F5F7FB"/>
      </w:pPr>
      <w:r>
        <w:rPr>
          <w:rFonts w:ascii="Consolas" w:hAnsi="Consolas" w:eastAsia="Consolas"/>
          <w:color w:val="888888"/>
          <w:sz w:val="15"/>
        </w:rPr>
        <w:t xml:space="preserve">227  </w:t>
      </w:r>
      <w:r>
        <w:rPr>
          <w:rFonts w:ascii="Consolas" w:hAnsi="Consolas" w:eastAsia="Consolas"/>
          <w:sz w:val="15"/>
        </w:rPr>
        <w:t xml:space="preserve">        String sid = s.get("sessionId").asText(), tok = s.get("sessionToken").asText();</w:t>
      </w:r>
    </w:p>
    <w:p>
      <w:pPr>
        <w:spacing w:after="0" w:before="0" w:line="182" w:lineRule="exact"/>
        <w:ind w:left="510" w:hanging="510"/>
        <w:shd w:val="clear" w:color="auto" w:fill="F5F7FB"/>
      </w:pPr>
      <w:r>
        <w:rPr>
          <w:rFonts w:ascii="Consolas" w:hAnsi="Consolas" w:eastAsia="Consolas"/>
          <w:color w:val="888888"/>
          <w:sz w:val="15"/>
        </w:rPr>
        <w:t xml:space="preserve">228  </w:t>
      </w:r>
      <w:r>
        <w:rPr>
          <w:rFonts w:ascii="Consolas" w:hAnsi="Consolas" w:eastAsia="Consolas"/>
          <w:sz w:val="15"/>
        </w:rPr>
        <w:t xml:space="preserve">        String[] ans = {"C", "A", "B", "D", "D"};</w:t>
      </w:r>
    </w:p>
    <w:p>
      <w:pPr>
        <w:spacing w:after="0" w:before="0" w:line="182" w:lineRule="exact"/>
        <w:ind w:left="510" w:hanging="510"/>
        <w:shd w:val="clear" w:color="auto" w:fill="F5F7FB"/>
      </w:pPr>
      <w:r>
        <w:rPr>
          <w:rFonts w:ascii="Consolas" w:hAnsi="Consolas" w:eastAsia="Consolas"/>
          <w:color w:val="888888"/>
          <w:sz w:val="15"/>
        </w:rPr>
        <w:t xml:space="preserve">229  </w:t>
      </w:r>
      <w:r>
        <w:rPr>
          <w:rFonts w:ascii="Consolas" w:hAnsi="Consolas" w:eastAsia="Consolas"/>
          <w:sz w:val="15"/>
        </w:rPr>
        <w:t xml:space="preserve">        for (int i = 0; i &lt; 5; i++) {</w:t>
      </w:r>
    </w:p>
    <w:p>
      <w:pPr>
        <w:spacing w:after="0" w:before="0" w:line="182" w:lineRule="exact"/>
        <w:ind w:left="510" w:hanging="510"/>
        <w:shd w:val="clear" w:color="auto" w:fill="F5F7FB"/>
      </w:pPr>
      <w:r>
        <w:rPr>
          <w:rFonts w:ascii="Consolas" w:hAnsi="Consolas" w:eastAsia="Consolas"/>
          <w:color w:val="888888"/>
          <w:sz w:val="15"/>
        </w:rPr>
        <w:t xml:space="preserve">230  </w:t>
      </w:r>
      <w:r>
        <w:rPr>
          <w:rFonts w:ascii="Consolas" w:hAnsi="Consolas" w:eastAsia="Consolas"/>
          <w:sz w:val="15"/>
        </w:rPr>
        <w:t xml:space="preserve">            send(post("/api/exams/" + sid + "/answers"), "{\"questionNumber\":" + (i + 1) + ",\"selectedOption\":\"" + ans[i] + "\"}", tok, 200);</w:t>
      </w:r>
    </w:p>
    <w:p>
      <w:pPr>
        <w:spacing w:after="0" w:before="0" w:line="182" w:lineRule="exact"/>
        <w:ind w:left="510" w:hanging="510"/>
        <w:shd w:val="clear" w:color="auto" w:fill="F5F7FB"/>
      </w:pPr>
      <w:r>
        <w:rPr>
          <w:rFonts w:ascii="Consolas" w:hAnsi="Consolas" w:eastAsia="Consolas"/>
          <w:color w:val="888888"/>
          <w:sz w:val="15"/>
        </w:rPr>
        <w:t xml:space="preserve">231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232  </w:t>
      </w:r>
      <w:r>
        <w:rPr>
          <w:rFonts w:ascii="Consolas" w:hAnsi="Consolas" w:eastAsia="Consolas"/>
          <w:sz w:val="15"/>
        </w:rPr>
        <w:t xml:space="preserve">        event(sid, tok, newEventId(), "TAB_SWITCH", "BROWSER_EXTENSION", 200);</w:t>
      </w:r>
    </w:p>
    <w:p>
      <w:pPr>
        <w:spacing w:after="0" w:before="0" w:line="182" w:lineRule="exact"/>
        <w:ind w:left="510" w:hanging="510"/>
        <w:shd w:val="clear" w:color="auto" w:fill="F5F7FB"/>
      </w:pPr>
      <w:r>
        <w:rPr>
          <w:rFonts w:ascii="Consolas" w:hAnsi="Consolas" w:eastAsia="Consolas"/>
          <w:color w:val="888888"/>
          <w:sz w:val="15"/>
        </w:rPr>
        <w:t xml:space="preserve">233  </w:t>
      </w:r>
      <w:r>
        <w:rPr>
          <w:rFonts w:ascii="Consolas" w:hAnsi="Consolas" w:eastAsia="Consolas"/>
          <w:sz w:val="15"/>
        </w:rPr>
        <w:t xml:space="preserve">        JsonNode r = event(sid, tok, newEventId(), "COPY_PASTE", "BROWSER_EXTENSION", 200);</w:t>
      </w:r>
    </w:p>
    <w:p>
      <w:pPr>
        <w:spacing w:after="0" w:before="0" w:line="182" w:lineRule="exact"/>
        <w:ind w:left="510" w:hanging="510"/>
        <w:shd w:val="clear" w:color="auto" w:fill="F5F7FB"/>
      </w:pPr>
      <w:r>
        <w:rPr>
          <w:rFonts w:ascii="Consolas" w:hAnsi="Consolas" w:eastAsia="Consolas"/>
          <w:color w:val="888888"/>
          <w:sz w:val="15"/>
        </w:rPr>
        <w:t xml:space="preserve">234  </w:t>
      </w:r>
      <w:r>
        <w:rPr>
          <w:rFonts w:ascii="Consolas" w:hAnsi="Consolas" w:eastAsia="Consolas"/>
          <w:sz w:val="15"/>
        </w:rPr>
        <w:t xml:space="preserve">        assertEquals(5, r.get("cheatScore").asInt());</w:t>
      </w:r>
    </w:p>
    <w:p>
      <w:pPr>
        <w:spacing w:after="0" w:before="0" w:line="182" w:lineRule="exact"/>
        <w:ind w:left="510" w:hanging="510"/>
        <w:shd w:val="clear" w:color="auto" w:fill="F5F7FB"/>
      </w:pPr>
      <w:r>
        <w:rPr>
          <w:rFonts w:ascii="Consolas" w:hAnsi="Consolas" w:eastAsia="Consolas"/>
          <w:color w:val="888888"/>
          <w:sz w:val="15"/>
        </w:rPr>
        <w:t xml:space="preserve">235  </w:t>
      </w:r>
      <w:r>
        <w:rPr>
          <w:rFonts w:ascii="Consolas" w:hAnsi="Consolas" w:eastAsia="Consolas"/>
          <w:sz w:val="15"/>
        </w:rPr>
        <w:t xml:space="preserve">        assertEquals("SUSPICIOUS", r.get("risk").asText());</w:t>
      </w:r>
    </w:p>
    <w:p>
      <w:pPr>
        <w:spacing w:after="0" w:before="0" w:line="182" w:lineRule="exact"/>
        <w:ind w:left="510" w:hanging="510"/>
        <w:shd w:val="clear" w:color="auto" w:fill="F5F7FB"/>
      </w:pPr>
      <w:r>
        <w:rPr>
          <w:rFonts w:ascii="Consolas" w:hAnsi="Consolas" w:eastAsia="Consolas"/>
          <w:color w:val="888888"/>
          <w:sz w:val="15"/>
        </w:rPr>
        <w:t xml:space="preserve">236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237  </w:t>
      </w:r>
      <w:r>
        <w:rPr>
          <w:rFonts w:ascii="Consolas" w:hAnsi="Consolas" w:eastAsia="Consolas"/>
          <w:sz w:val="15"/>
        </w:rPr>
        <w:t xml:space="preserve">        send(get("/api/exams/" + sid + "/report"), null, tok, 409);       // not finished yet</w:t>
      </w:r>
    </w:p>
    <w:p>
      <w:pPr>
        <w:spacing w:after="0" w:before="0" w:line="182" w:lineRule="exact"/>
        <w:ind w:left="510" w:hanging="510"/>
        <w:shd w:val="clear" w:color="auto" w:fill="F5F7FB"/>
      </w:pPr>
      <w:r>
        <w:rPr>
          <w:rFonts w:ascii="Consolas" w:hAnsi="Consolas" w:eastAsia="Consolas"/>
          <w:color w:val="888888"/>
          <w:sz w:val="15"/>
        </w:rPr>
        <w:t xml:space="preserve">238  </w:t>
      </w:r>
      <w:r>
        <w:rPr>
          <w:rFonts w:ascii="Consolas" w:hAnsi="Consolas" w:eastAsia="Consolas"/>
          <w:sz w:val="15"/>
        </w:rPr>
        <w:t xml:space="preserve">        JsonNode fin = send(post("/api/exams/" + sid + "/finish"), null, tok, 200);</w:t>
      </w:r>
    </w:p>
    <w:p>
      <w:pPr>
        <w:spacing w:after="0" w:before="0" w:line="182" w:lineRule="exact"/>
        <w:ind w:left="510" w:hanging="510"/>
        <w:shd w:val="clear" w:color="auto" w:fill="F5F7FB"/>
      </w:pPr>
      <w:r>
        <w:rPr>
          <w:rFonts w:ascii="Consolas" w:hAnsi="Consolas" w:eastAsia="Consolas"/>
          <w:color w:val="888888"/>
          <w:sz w:val="15"/>
        </w:rPr>
        <w:t xml:space="preserve">239  </w:t>
      </w:r>
      <w:r>
        <w:rPr>
          <w:rFonts w:ascii="Consolas" w:hAnsi="Consolas" w:eastAsia="Consolas"/>
          <w:sz w:val="15"/>
        </w:rPr>
        <w:t xml:space="preserve">        assertEquals(10, fin.get("marksObtained").asInt());</w:t>
      </w:r>
    </w:p>
    <w:p>
      <w:pPr>
        <w:spacing w:after="0" w:before="0" w:line="182" w:lineRule="exact"/>
        <w:ind w:left="510" w:hanging="510"/>
        <w:shd w:val="clear" w:color="auto" w:fill="F5F7FB"/>
      </w:pPr>
      <w:r>
        <w:rPr>
          <w:rFonts w:ascii="Consolas" w:hAnsi="Consolas" w:eastAsia="Consolas"/>
          <w:color w:val="888888"/>
          <w:sz w:val="15"/>
        </w:rPr>
        <w:t xml:space="preserve">240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241  </w:t>
      </w:r>
      <w:r>
        <w:rPr>
          <w:rFonts w:ascii="Consolas" w:hAnsi="Consolas" w:eastAsia="Consolas"/>
          <w:sz w:val="15"/>
        </w:rPr>
        <w:t xml:space="preserve">        JsonNode rep = send(get("/api/exams/" + sid + "/report"), null, tok, 200);</w:t>
      </w:r>
    </w:p>
    <w:p>
      <w:pPr>
        <w:spacing w:after="0" w:before="0" w:line="182" w:lineRule="exact"/>
        <w:ind w:left="510" w:hanging="510"/>
        <w:shd w:val="clear" w:color="auto" w:fill="F5F7FB"/>
      </w:pPr>
      <w:r>
        <w:rPr>
          <w:rFonts w:ascii="Consolas" w:hAnsi="Consolas" w:eastAsia="Consolas"/>
          <w:color w:val="888888"/>
          <w:sz w:val="15"/>
        </w:rPr>
        <w:t xml:space="preserve">242  </w:t>
      </w:r>
      <w:r>
        <w:rPr>
          <w:rFonts w:ascii="Consolas" w:hAnsi="Consolas" w:eastAsia="Consolas"/>
          <w:sz w:val="15"/>
        </w:rPr>
        <w:t xml:space="preserve">        String text = rep.get("report").asText();</w:t>
      </w:r>
    </w:p>
    <w:p>
      <w:pPr>
        <w:spacing w:after="0" w:before="0" w:line="182" w:lineRule="exact"/>
        <w:ind w:left="510" w:hanging="510"/>
        <w:shd w:val="clear" w:color="auto" w:fill="F5F7FB"/>
      </w:pPr>
      <w:r>
        <w:rPr>
          <w:rFonts w:ascii="Consolas" w:hAnsi="Consolas" w:eastAsia="Consolas"/>
          <w:color w:val="888888"/>
          <w:sz w:val="15"/>
        </w:rPr>
        <w:t xml:space="preserve">243  </w:t>
      </w:r>
      <w:r>
        <w:rPr>
          <w:rFonts w:ascii="Consolas" w:hAnsi="Consolas" w:eastAsia="Consolas"/>
          <w:sz w:val="15"/>
        </w:rPr>
        <w:t xml:space="preserve">        assertTrue(text.contains("Marks Obtained      : 10 / 10"));</w:t>
      </w:r>
    </w:p>
    <w:p>
      <w:pPr>
        <w:spacing w:after="0" w:before="0" w:line="182" w:lineRule="exact"/>
        <w:ind w:left="510" w:hanging="510"/>
        <w:shd w:val="clear" w:color="auto" w:fill="F5F7FB"/>
      </w:pPr>
      <w:r>
        <w:rPr>
          <w:rFonts w:ascii="Consolas" w:hAnsi="Consolas" w:eastAsia="Consolas"/>
          <w:color w:val="888888"/>
          <w:sz w:val="15"/>
        </w:rPr>
        <w:t xml:space="preserve">244  </w:t>
      </w:r>
      <w:r>
        <w:rPr>
          <w:rFonts w:ascii="Consolas" w:hAnsi="Consolas" w:eastAsia="Consolas"/>
          <w:sz w:val="15"/>
        </w:rPr>
        <w:t xml:space="preserve">        assertTrue(text.contains("Cheat Score         : 5"));</w:t>
      </w:r>
    </w:p>
    <w:p>
      <w:pPr>
        <w:spacing w:after="0" w:before="0" w:line="182" w:lineRule="exact"/>
        <w:ind w:left="510" w:hanging="510"/>
        <w:shd w:val="clear" w:color="auto" w:fill="F5F7FB"/>
      </w:pPr>
      <w:r>
        <w:rPr>
          <w:rFonts w:ascii="Consolas" w:hAnsi="Consolas" w:eastAsia="Consolas"/>
          <w:color w:val="888888"/>
          <w:sz w:val="15"/>
        </w:rPr>
        <w:t xml:space="preserve">245  </w:t>
      </w:r>
      <w:r>
        <w:rPr>
          <w:rFonts w:ascii="Consolas" w:hAnsi="Consolas" w:eastAsia="Consolas"/>
          <w:sz w:val="15"/>
        </w:rPr>
        <w:t xml:space="preserve">        assertTrue(text.contains("Risk Level          : SUSPICIOUS"));</w:t>
      </w:r>
    </w:p>
    <w:p>
      <w:pPr>
        <w:spacing w:after="0" w:before="0" w:line="182" w:lineRule="exact"/>
        <w:ind w:left="510" w:hanging="510"/>
        <w:shd w:val="clear" w:color="auto" w:fill="F5F7FB"/>
      </w:pPr>
      <w:r>
        <w:rPr>
          <w:rFonts w:ascii="Consolas" w:hAnsi="Consolas" w:eastAsia="Consolas"/>
          <w:color w:val="888888"/>
          <w:sz w:val="15"/>
        </w:rPr>
        <w:t xml:space="preserve">246  </w:t>
      </w:r>
      <w:r>
        <w:rPr>
          <w:rFonts w:ascii="Consolas" w:hAnsi="Consolas" w:eastAsia="Consolas"/>
          <w:sz w:val="15"/>
        </w:rPr>
        <w:t xml:space="preserve">        assertTrue(text.indexOf("Tab switch at") &lt; text.indexOf("Copy/Paste attempt at"));</w:t>
      </w:r>
    </w:p>
    <w:p>
      <w:pPr>
        <w:spacing w:after="0" w:before="0" w:line="182" w:lineRule="exact"/>
        <w:ind w:left="510" w:hanging="510"/>
        <w:shd w:val="clear" w:color="auto" w:fill="F5F7FB"/>
      </w:pPr>
      <w:r>
        <w:rPr>
          <w:rFonts w:ascii="Consolas" w:hAnsi="Consolas" w:eastAsia="Consolas"/>
          <w:color w:val="888888"/>
          <w:sz w:val="15"/>
        </w:rPr>
        <w:t xml:space="preserve">247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248  </w:t>
      </w:r>
      <w:r>
        <w:rPr>
          <w:rFonts w:ascii="Consolas" w:hAnsi="Consolas" w:eastAsia="Consolas"/>
          <w:sz w:val="15"/>
        </w:rPr>
        <w:t xml:space="preserve">        Path file = Paths.get("target/test-reports").toAbsolutePath().resolve(rep.get("fileName").asText());</w:t>
      </w:r>
    </w:p>
    <w:p>
      <w:pPr>
        <w:spacing w:after="0" w:before="0" w:line="182" w:lineRule="exact"/>
        <w:ind w:left="510" w:hanging="510"/>
        <w:shd w:val="clear" w:color="auto" w:fill="F5F7FB"/>
      </w:pPr>
      <w:r>
        <w:rPr>
          <w:rFonts w:ascii="Consolas" w:hAnsi="Consolas" w:eastAsia="Consolas"/>
          <w:color w:val="888888"/>
          <w:sz w:val="15"/>
        </w:rPr>
        <w:t xml:space="preserve">249  </w:t>
      </w:r>
      <w:r>
        <w:rPr>
          <w:rFonts w:ascii="Consolas" w:hAnsi="Consolas" w:eastAsia="Consolas"/>
          <w:sz w:val="15"/>
        </w:rPr>
        <w:t xml:space="preserve">        assertTrue(Files.exists(file), "report file must exist: " + file);</w:t>
      </w:r>
    </w:p>
    <w:p>
      <w:pPr>
        <w:spacing w:after="0" w:before="0" w:line="182" w:lineRule="exact"/>
        <w:ind w:left="510" w:hanging="510"/>
        <w:shd w:val="clear" w:color="auto" w:fill="F5F7FB"/>
      </w:pPr>
      <w:r>
        <w:rPr>
          <w:rFonts w:ascii="Consolas" w:hAnsi="Consolas" w:eastAsia="Consolas"/>
          <w:color w:val="888888"/>
          <w:sz w:val="15"/>
        </w:rPr>
        <w:t xml:space="preserve">250  </w:t>
      </w:r>
      <w:r>
        <w:rPr>
          <w:rFonts w:ascii="Consolas" w:hAnsi="Consolas" w:eastAsia="Consolas"/>
          <w:sz w:val="15"/>
        </w:rPr>
        <w:t xml:space="preserve">        assertTrue(Files.readString(file).contains("Student ID          : 1013"));</w:t>
      </w:r>
    </w:p>
    <w:p>
      <w:pPr>
        <w:spacing w:after="0" w:before="0" w:line="182" w:lineRule="exact"/>
        <w:ind w:left="510" w:hanging="510"/>
        <w:shd w:val="clear" w:color="auto" w:fill="F5F7FB"/>
      </w:pPr>
      <w:r>
        <w:rPr>
          <w:rFonts w:ascii="Consolas" w:hAnsi="Consolas" w:eastAsia="Consolas"/>
          <w:color w:val="888888"/>
          <w:sz w:val="15"/>
        </w:rPr>
        <w:t xml:space="preserve">251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252  </w:t>
      </w:r>
      <w:r>
        <w:rPr>
          <w:rFonts w:ascii="Consolas" w:hAnsi="Consolas" w:eastAsia="Consolas"/>
          <w:sz w:val="15"/>
        </w:rPr>
        <w:t xml:space="preserve">        MvcResult dl = mvc.perform(get("/api/exams/" + sid + "/report/download").header("X-Session-Token", tok))</w:t>
      </w:r>
    </w:p>
    <w:p>
      <w:pPr>
        <w:spacing w:after="0" w:before="0" w:line="182" w:lineRule="exact"/>
        <w:ind w:left="510" w:hanging="510"/>
        <w:shd w:val="clear" w:color="auto" w:fill="F5F7FB"/>
      </w:pPr>
      <w:r>
        <w:rPr>
          <w:rFonts w:ascii="Consolas" w:hAnsi="Consolas" w:eastAsia="Consolas"/>
          <w:color w:val="888888"/>
          <w:sz w:val="15"/>
        </w:rPr>
        <w:t xml:space="preserve">253  </w:t>
      </w:r>
      <w:r>
        <w:rPr>
          <w:rFonts w:ascii="Consolas" w:hAnsi="Consolas" w:eastAsia="Consolas"/>
          <w:sz w:val="15"/>
        </w:rPr>
        <w:t xml:space="preserve">                .andExpect(status().isOk()).andReturn();</w:t>
      </w:r>
    </w:p>
    <w:p>
      <w:pPr>
        <w:spacing w:after="0" w:before="0" w:line="182" w:lineRule="exact"/>
        <w:ind w:left="510" w:hanging="510"/>
        <w:shd w:val="clear" w:color="auto" w:fill="F5F7FB"/>
      </w:pPr>
      <w:r>
        <w:rPr>
          <w:rFonts w:ascii="Consolas" w:hAnsi="Consolas" w:eastAsia="Consolas"/>
          <w:color w:val="888888"/>
          <w:sz w:val="15"/>
        </w:rPr>
        <w:t xml:space="preserve">254  </w:t>
      </w:r>
      <w:r>
        <w:rPr>
          <w:rFonts w:ascii="Consolas" w:hAnsi="Consolas" w:eastAsia="Consolas"/>
          <w:sz w:val="15"/>
        </w:rPr>
        <w:t xml:space="preserve">        assertTrue(dl.getResponse().getHeader("Content-Disposition").contains("attachment"));</w:t>
      </w:r>
    </w:p>
    <w:p>
      <w:pPr>
        <w:spacing w:after="0" w:before="0" w:line="182" w:lineRule="exact"/>
        <w:ind w:left="510" w:hanging="510"/>
        <w:shd w:val="clear" w:color="auto" w:fill="F5F7FB"/>
      </w:pPr>
      <w:r>
        <w:rPr>
          <w:rFonts w:ascii="Consolas" w:hAnsi="Consolas" w:eastAsia="Consolas"/>
          <w:color w:val="888888"/>
          <w:sz w:val="15"/>
        </w:rPr>
        <w:t xml:space="preserve">255  </w:t>
      </w:r>
      <w:r>
        <w:rPr>
          <w:rFonts w:ascii="Consolas" w:hAnsi="Consolas" w:eastAsia="Consolas"/>
          <w:sz w:val="15"/>
        </w:rPr>
        <w:t xml:space="preserve">        assertEquals(text, dl.getResponse().getContentAsString().trim());</w:t>
      </w:r>
    </w:p>
    <w:p>
      <w:pPr>
        <w:spacing w:after="0" w:before="0" w:line="182" w:lineRule="exact"/>
        <w:ind w:left="510" w:hanging="510"/>
        <w:shd w:val="clear" w:color="auto" w:fill="F5F7FB"/>
      </w:pPr>
      <w:r>
        <w:rPr>
          <w:rFonts w:ascii="Consolas" w:hAnsi="Consolas" w:eastAsia="Consolas"/>
          <w:color w:val="888888"/>
          <w:sz w:val="15"/>
        </w:rPr>
        <w:t xml:space="preserve">256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258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259  </w:t>
      </w:r>
      <w:r>
        <w:rPr>
          <w:rFonts w:ascii="Consolas" w:hAnsi="Consolas" w:eastAsia="Consolas"/>
          <w:sz w:val="15"/>
        </w:rPr>
        <w:t xml:space="preserve">    void multipleLoginRuleAndRefreshResume() throws Exception {</w:t>
      </w:r>
    </w:p>
    <w:p>
      <w:pPr>
        <w:spacing w:after="0" w:before="0" w:line="182" w:lineRule="exact"/>
        <w:ind w:left="510" w:hanging="510"/>
        <w:shd w:val="clear" w:color="auto" w:fill="F5F7FB"/>
      </w:pPr>
      <w:r>
        <w:rPr>
          <w:rFonts w:ascii="Consolas" w:hAnsi="Consolas" w:eastAsia="Consolas"/>
          <w:color w:val="888888"/>
          <w:sz w:val="15"/>
        </w:rPr>
        <w:t xml:space="preserve">260  </w:t>
      </w:r>
      <w:r>
        <w:rPr>
          <w:rFonts w:ascii="Consolas" w:hAnsi="Consolas" w:eastAsia="Consolas"/>
          <w:sz w:val="15"/>
        </w:rPr>
        <w:t xml:space="preserve">        register(40, "P");</w:t>
      </w:r>
    </w:p>
    <w:p>
      <w:pPr>
        <w:spacing w:after="0" w:before="0" w:line="182" w:lineRule="exact"/>
        <w:ind w:left="510" w:hanging="510"/>
        <w:shd w:val="clear" w:color="auto" w:fill="F5F7FB"/>
      </w:pPr>
      <w:r>
        <w:rPr>
          <w:rFonts w:ascii="Consolas" w:hAnsi="Consolas" w:eastAsia="Consolas"/>
          <w:color w:val="888888"/>
          <w:sz w:val="15"/>
        </w:rPr>
        <w:t xml:space="preserve">261  </w:t>
      </w:r>
      <w:r>
        <w:rPr>
          <w:rFonts w:ascii="Consolas" w:hAnsi="Consolas" w:eastAsia="Consolas"/>
          <w:sz w:val="15"/>
        </w:rPr>
        <w:t xml:space="preserve">        JsonNode first = start(40, 1, "tab-A");</w:t>
      </w:r>
    </w:p>
    <w:p>
      <w:pPr>
        <w:spacing w:after="0" w:before="0" w:line="182" w:lineRule="exact"/>
        <w:ind w:left="510" w:hanging="510"/>
        <w:shd w:val="clear" w:color="auto" w:fill="F5F7FB"/>
      </w:pPr>
      <w:r>
        <w:rPr>
          <w:rFonts w:ascii="Consolas" w:hAnsi="Consolas" w:eastAsia="Consolas"/>
          <w:color w:val="888888"/>
          <w:sz w:val="15"/>
        </w:rPr>
        <w:t xml:space="preserve">262  </w:t>
      </w:r>
      <w:r>
        <w:rPr>
          <w:rFonts w:ascii="Consolas" w:hAnsi="Consolas" w:eastAsia="Consolas"/>
          <w:sz w:val="15"/>
        </w:rPr>
        <w:t xml:space="preserve">        String sid = first.get("sessionId").asText();</w:t>
      </w:r>
    </w:p>
    <w:p>
      <w:pPr>
        <w:spacing w:after="0" w:before="0" w:line="182" w:lineRule="exact"/>
        <w:ind w:left="510" w:hanging="510"/>
        <w:shd w:val="clear" w:color="auto" w:fill="F5F7FB"/>
      </w:pPr>
      <w:r>
        <w:rPr>
          <w:rFonts w:ascii="Consolas" w:hAnsi="Consolas" w:eastAsia="Consolas"/>
          <w:color w:val="888888"/>
          <w:sz w:val="15"/>
        </w:rPr>
        <w:t xml:space="preserve">263  </w:t>
      </w:r>
      <w:r>
        <w:rPr>
          <w:rFonts w:ascii="Consolas" w:hAnsi="Consolas" w:eastAsia="Consolas"/>
          <w:sz w:val="15"/>
        </w:rPr>
        <w:t xml:space="preserve">        // refresh of the SAME tab -&gt; same session, no penalty</w:t>
      </w:r>
    </w:p>
    <w:p>
      <w:pPr>
        <w:spacing w:after="0" w:before="0" w:line="182" w:lineRule="exact"/>
        <w:ind w:left="510" w:hanging="510"/>
        <w:shd w:val="clear" w:color="auto" w:fill="F5F7FB"/>
      </w:pPr>
      <w:r>
        <w:rPr>
          <w:rFonts w:ascii="Consolas" w:hAnsi="Consolas" w:eastAsia="Consolas"/>
          <w:color w:val="888888"/>
          <w:sz w:val="15"/>
        </w:rPr>
        <w:t xml:space="preserve">264  </w:t>
      </w:r>
      <w:r>
        <w:rPr>
          <w:rFonts w:ascii="Consolas" w:hAnsi="Consolas" w:eastAsia="Consolas"/>
          <w:sz w:val="15"/>
        </w:rPr>
        <w:t xml:space="preserve">        JsonNode again = start(40, 1, "tab-A");</w:t>
      </w:r>
    </w:p>
    <w:p>
      <w:pPr>
        <w:spacing w:after="0" w:before="0" w:line="182" w:lineRule="exact"/>
        <w:ind w:left="510" w:hanging="510"/>
        <w:shd w:val="clear" w:color="auto" w:fill="F5F7FB"/>
      </w:pPr>
      <w:r>
        <w:rPr>
          <w:rFonts w:ascii="Consolas" w:hAnsi="Consolas" w:eastAsia="Consolas"/>
          <w:color w:val="888888"/>
          <w:sz w:val="15"/>
        </w:rPr>
        <w:t xml:space="preserve">265  </w:t>
      </w:r>
      <w:r>
        <w:rPr>
          <w:rFonts w:ascii="Consolas" w:hAnsi="Consolas" w:eastAsia="Consolas"/>
          <w:sz w:val="15"/>
        </w:rPr>
        <w:t xml:space="preserve">        assertTrue(again.get("resumed").asBoolean());</w:t>
      </w:r>
    </w:p>
    <w:p>
      <w:pPr>
        <w:spacing w:after="0" w:before="0" w:line="182" w:lineRule="exact"/>
        <w:ind w:left="510" w:hanging="510"/>
        <w:shd w:val="clear" w:color="auto" w:fill="F5F7FB"/>
      </w:pPr>
      <w:r>
        <w:rPr>
          <w:rFonts w:ascii="Consolas" w:hAnsi="Consolas" w:eastAsia="Consolas"/>
          <w:color w:val="888888"/>
          <w:sz w:val="15"/>
        </w:rPr>
        <w:t xml:space="preserve">266  </w:t>
      </w:r>
      <w:r>
        <w:rPr>
          <w:rFonts w:ascii="Consolas" w:hAnsi="Consolas" w:eastAsia="Consolas"/>
          <w:sz w:val="15"/>
        </w:rPr>
        <w:t xml:space="preserve">        assertEquals(sid, again.get("sessionId").asText());</w:t>
      </w:r>
    </w:p>
    <w:p>
      <w:pPr>
        <w:spacing w:after="0" w:before="0" w:line="182" w:lineRule="exact"/>
        <w:ind w:left="510" w:hanging="510"/>
        <w:shd w:val="clear" w:color="auto" w:fill="F5F7FB"/>
      </w:pPr>
      <w:r>
        <w:rPr>
          <w:rFonts w:ascii="Consolas" w:hAnsi="Consolas" w:eastAsia="Consolas"/>
          <w:color w:val="888888"/>
          <w:sz w:val="15"/>
        </w:rPr>
        <w:t xml:space="preserve">267  </w:t>
      </w:r>
      <w:r>
        <w:rPr>
          <w:rFonts w:ascii="Consolas" w:hAnsi="Consolas" w:eastAsia="Consolas"/>
          <w:sz w:val="15"/>
        </w:rPr>
        <w:t xml:space="preserve">        assertEquals(0, again.get("state").get("cheatScore").asInt());</w:t>
      </w:r>
    </w:p>
    <w:p>
      <w:pPr>
        <w:spacing w:after="0" w:before="0" w:line="182" w:lineRule="exact"/>
        <w:ind w:left="510" w:hanging="510"/>
        <w:shd w:val="clear" w:color="auto" w:fill="F5F7FB"/>
      </w:pPr>
      <w:r>
        <w:rPr>
          <w:rFonts w:ascii="Consolas" w:hAnsi="Consolas" w:eastAsia="Consolas"/>
          <w:color w:val="888888"/>
          <w:sz w:val="15"/>
        </w:rPr>
        <w:t xml:space="preserve">268  </w:t>
      </w:r>
      <w:r>
        <w:rPr>
          <w:rFonts w:ascii="Consolas" w:hAnsi="Consolas" w:eastAsia="Consolas"/>
          <w:sz w:val="15"/>
        </w:rPr>
        <w:t xml:space="preserve">        // a SECOND tab while the first is active -&gt; MULTIPLE_LOGIN on both sessions (+4 each)</w:t>
      </w:r>
    </w:p>
    <w:p>
      <w:pPr>
        <w:spacing w:after="0" w:before="0" w:line="182" w:lineRule="exact"/>
        <w:ind w:left="510" w:hanging="510"/>
        <w:shd w:val="clear" w:color="auto" w:fill="F5F7FB"/>
      </w:pPr>
      <w:r>
        <w:rPr>
          <w:rFonts w:ascii="Consolas" w:hAnsi="Consolas" w:eastAsia="Consolas"/>
          <w:color w:val="888888"/>
          <w:sz w:val="15"/>
        </w:rPr>
        <w:t xml:space="preserve">269  </w:t>
      </w:r>
      <w:r>
        <w:rPr>
          <w:rFonts w:ascii="Consolas" w:hAnsi="Consolas" w:eastAsia="Consolas"/>
          <w:sz w:val="15"/>
        </w:rPr>
        <w:t xml:space="preserve">        JsonNode second = start(40, 1, "tab-B");</w:t>
      </w:r>
    </w:p>
    <w:p>
      <w:pPr>
        <w:spacing w:after="0" w:before="0" w:line="182" w:lineRule="exact"/>
        <w:ind w:left="510" w:hanging="510"/>
        <w:shd w:val="clear" w:color="auto" w:fill="F5F7FB"/>
      </w:pPr>
      <w:r>
        <w:rPr>
          <w:rFonts w:ascii="Consolas" w:hAnsi="Consolas" w:eastAsia="Consolas"/>
          <w:color w:val="888888"/>
          <w:sz w:val="15"/>
        </w:rPr>
        <w:t xml:space="preserve">270  </w:t>
      </w:r>
      <w:r>
        <w:rPr>
          <w:rFonts w:ascii="Consolas" w:hAnsi="Consolas" w:eastAsia="Consolas"/>
          <w:sz w:val="15"/>
        </w:rPr>
        <w:t xml:space="preserve">        assertTrue(second.get("multipleLoginRecorded").asBoolean());</w:t>
      </w:r>
    </w:p>
    <w:p>
      <w:pPr>
        <w:spacing w:after="0" w:before="0" w:line="182" w:lineRule="exact"/>
        <w:ind w:left="510" w:hanging="510"/>
        <w:shd w:val="clear" w:color="auto" w:fill="F5F7FB"/>
      </w:pPr>
      <w:r>
        <w:rPr>
          <w:rFonts w:ascii="Consolas" w:hAnsi="Consolas" w:eastAsia="Consolas"/>
          <w:color w:val="888888"/>
          <w:sz w:val="15"/>
        </w:rPr>
        <w:t xml:space="preserve">271  </w:t>
      </w:r>
      <w:r>
        <w:rPr>
          <w:rFonts w:ascii="Consolas" w:hAnsi="Consolas" w:eastAsia="Consolas"/>
          <w:sz w:val="15"/>
        </w:rPr>
        <w:t xml:space="preserve">        assertEquals(4, second.get("state").get("cheatScore").asInt());</w:t>
      </w:r>
    </w:p>
    <w:p>
      <w:pPr>
        <w:spacing w:after="0" w:before="0" w:line="182" w:lineRule="exact"/>
        <w:ind w:left="510" w:hanging="510"/>
        <w:shd w:val="clear" w:color="auto" w:fill="F5F7FB"/>
      </w:pPr>
      <w:r>
        <w:rPr>
          <w:rFonts w:ascii="Consolas" w:hAnsi="Consolas" w:eastAsia="Consolas"/>
          <w:color w:val="888888"/>
          <w:sz w:val="15"/>
        </w:rPr>
        <w:t xml:space="preserve">272  </w:t>
      </w:r>
      <w:r>
        <w:rPr>
          <w:rFonts w:ascii="Consolas" w:hAnsi="Consolas" w:eastAsia="Consolas"/>
          <w:sz w:val="15"/>
        </w:rPr>
        <w:t xml:space="preserve">        assertEquals(4, send(get("/api/exams/" + sid), null, again.get("sessionToken").asText(), 200).get("cheatScore").asInt());</w:t>
      </w:r>
    </w:p>
    <w:p>
      <w:pPr>
        <w:spacing w:after="0" w:before="0" w:line="182" w:lineRule="exact"/>
        <w:ind w:left="510" w:hanging="510"/>
        <w:shd w:val="clear" w:color="auto" w:fill="F5F7FB"/>
      </w:pPr>
      <w:r>
        <w:rPr>
          <w:rFonts w:ascii="Consolas" w:hAnsi="Consolas" w:eastAsia="Consolas"/>
          <w:color w:val="888888"/>
          <w:sz w:val="15"/>
        </w:rPr>
        <w:t xml:space="preserve">273  </w:t>
      </w:r>
      <w:r>
        <w:rPr>
          <w:rFonts w:ascii="Consolas" w:hAnsi="Consolas" w:eastAsia="Consolas"/>
          <w:sz w:val="15"/>
        </w:rPr>
        <w:t xml:space="preserve">        // repeating the same second-tab start does not score again</w:t>
      </w:r>
    </w:p>
    <w:p>
      <w:pPr>
        <w:spacing w:after="0" w:before="0" w:line="182" w:lineRule="exact"/>
        <w:ind w:left="510" w:hanging="510"/>
        <w:shd w:val="clear" w:color="auto" w:fill="F5F7FB"/>
      </w:pPr>
      <w:r>
        <w:rPr>
          <w:rFonts w:ascii="Consolas" w:hAnsi="Consolas" w:eastAsia="Consolas"/>
          <w:color w:val="888888"/>
          <w:sz w:val="15"/>
        </w:rPr>
        <w:t xml:space="preserve">274  </w:t>
      </w:r>
      <w:r>
        <w:rPr>
          <w:rFonts w:ascii="Consolas" w:hAnsi="Consolas" w:eastAsia="Consolas"/>
          <w:sz w:val="15"/>
        </w:rPr>
        <w:t xml:space="preserve">        start(40, 1, "tab-B");</w:t>
      </w:r>
    </w:p>
    <w:p>
      <w:pPr>
        <w:spacing w:after="0" w:before="0" w:line="182" w:lineRule="exact"/>
        <w:ind w:left="510" w:hanging="510"/>
        <w:shd w:val="clear" w:color="auto" w:fill="F5F7FB"/>
      </w:pPr>
      <w:r>
        <w:rPr>
          <w:rFonts w:ascii="Consolas" w:hAnsi="Consolas" w:eastAsia="Consolas"/>
          <w:color w:val="888888"/>
          <w:sz w:val="15"/>
        </w:rPr>
        <w:t xml:space="preserve">275  </w:t>
      </w:r>
      <w:r>
        <w:rPr>
          <w:rFonts w:ascii="Consolas" w:hAnsi="Consolas" w:eastAsia="Consolas"/>
          <w:sz w:val="15"/>
        </w:rPr>
        <w:t xml:space="preserve">        assertEquals(4, send(get("/api/exams/" + sid), null, again.get("sessionToken").asText(), 200).get("cheatScore").asInt());</w:t>
      </w:r>
    </w:p>
    <w:p>
      <w:pPr>
        <w:spacing w:after="0" w:before="0" w:line="182" w:lineRule="exact"/>
        <w:ind w:left="510" w:hanging="510"/>
        <w:shd w:val="clear" w:color="auto" w:fill="F5F7FB"/>
      </w:pPr>
      <w:r>
        <w:rPr>
          <w:rFonts w:ascii="Consolas" w:hAnsi="Consolas" w:eastAsia="Consolas"/>
          <w:color w:val="888888"/>
          <w:sz w:val="15"/>
        </w:rPr>
        <w:t xml:space="preserve">276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278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279  </w:t>
      </w:r>
      <w:r>
        <w:rPr>
          <w:rFonts w:ascii="Consolas" w:hAnsi="Consolas" w:eastAsia="Consolas"/>
          <w:sz w:val="15"/>
        </w:rPr>
        <w:t xml:space="preserve">    void eventRateLimitIsEnforced() throws Exception {</w:t>
      </w:r>
    </w:p>
    <w:p>
      <w:pPr>
        <w:spacing w:after="0" w:before="0" w:line="182" w:lineRule="exact"/>
        <w:ind w:left="510" w:hanging="510"/>
        <w:shd w:val="clear" w:color="auto" w:fill="F5F7FB"/>
      </w:pPr>
      <w:r>
        <w:rPr>
          <w:rFonts w:ascii="Consolas" w:hAnsi="Consolas" w:eastAsia="Consolas"/>
          <w:color w:val="888888"/>
          <w:sz w:val="15"/>
        </w:rPr>
        <w:t xml:space="preserve">280  </w:t>
      </w:r>
      <w:r>
        <w:rPr>
          <w:rFonts w:ascii="Consolas" w:hAnsi="Consolas" w:eastAsia="Consolas"/>
          <w:sz w:val="15"/>
        </w:rPr>
        <w:t xml:space="preserve">        register(50, "P");</w:t>
      </w:r>
    </w:p>
    <w:p>
      <w:pPr>
        <w:spacing w:after="0" w:before="0" w:line="182" w:lineRule="exact"/>
        <w:ind w:left="510" w:hanging="510"/>
        <w:shd w:val="clear" w:color="auto" w:fill="F5F7FB"/>
      </w:pPr>
      <w:r>
        <w:rPr>
          <w:rFonts w:ascii="Consolas" w:hAnsi="Consolas" w:eastAsia="Consolas"/>
          <w:color w:val="888888"/>
          <w:sz w:val="15"/>
        </w:rPr>
        <w:t xml:space="preserve">281  </w:t>
      </w:r>
      <w:r>
        <w:rPr>
          <w:rFonts w:ascii="Consolas" w:hAnsi="Consolas" w:eastAsia="Consolas"/>
          <w:sz w:val="15"/>
        </w:rPr>
        <w:t xml:space="preserve">        JsonNode s = start(50, 1, "tab-1");</w:t>
      </w:r>
    </w:p>
    <w:p>
      <w:pPr>
        <w:spacing w:after="0" w:before="0" w:line="182" w:lineRule="exact"/>
        <w:ind w:left="510" w:hanging="510"/>
        <w:shd w:val="clear" w:color="auto" w:fill="F5F7FB"/>
      </w:pPr>
      <w:r>
        <w:rPr>
          <w:rFonts w:ascii="Consolas" w:hAnsi="Consolas" w:eastAsia="Consolas"/>
          <w:color w:val="888888"/>
          <w:sz w:val="15"/>
        </w:rPr>
        <w:t xml:space="preserve">282  </w:t>
      </w:r>
      <w:r>
        <w:rPr>
          <w:rFonts w:ascii="Consolas" w:hAnsi="Consolas" w:eastAsia="Consolas"/>
          <w:sz w:val="15"/>
        </w:rPr>
        <w:t xml:space="preserve">        String sid = s.get("sessionId").asText(), tok = s.get("sessionToken").asText();</w:t>
      </w:r>
    </w:p>
    <w:p>
      <w:pPr>
        <w:spacing w:after="0" w:before="0" w:line="182" w:lineRule="exact"/>
        <w:ind w:left="510" w:hanging="510"/>
        <w:shd w:val="clear" w:color="auto" w:fill="F5F7FB"/>
      </w:pPr>
      <w:r>
        <w:rPr>
          <w:rFonts w:ascii="Consolas" w:hAnsi="Consolas" w:eastAsia="Consolas"/>
          <w:color w:val="888888"/>
          <w:sz w:val="15"/>
        </w:rPr>
        <w:t xml:space="preserve">283  </w:t>
      </w:r>
      <w:r>
        <w:rPr>
          <w:rFonts w:ascii="Consolas" w:hAnsi="Consolas" w:eastAsia="Consolas"/>
          <w:sz w:val="15"/>
        </w:rPr>
        <w:t xml:space="preserve">        for (int i = 0; i &lt; 5; i++) event(sid, tok, newEventId(), "TAB_SWITCH", "BROWSER_EXTENSION", 200);   // limit is 5/min in test config</w:t>
      </w:r>
    </w:p>
    <w:p>
      <w:pPr>
        <w:spacing w:after="0" w:before="0" w:line="182" w:lineRule="exact"/>
        <w:ind w:left="510" w:hanging="510"/>
        <w:shd w:val="clear" w:color="auto" w:fill="F5F7FB"/>
      </w:pPr>
      <w:r>
        <w:rPr>
          <w:rFonts w:ascii="Consolas" w:hAnsi="Consolas" w:eastAsia="Consolas"/>
          <w:color w:val="888888"/>
          <w:sz w:val="15"/>
        </w:rPr>
        <w:t xml:space="preserve">284  </w:t>
      </w:r>
      <w:r>
        <w:rPr>
          <w:rFonts w:ascii="Consolas" w:hAnsi="Consolas" w:eastAsia="Consolas"/>
          <w:sz w:val="15"/>
        </w:rPr>
        <w:t xml:space="preserve">        event(sid, tok, newEventId(), "TAB_SWITCH", "BROWSER_EXTENSION", 429);</w:t>
      </w:r>
    </w:p>
    <w:p>
      <w:pPr>
        <w:spacing w:after="0" w:before="0" w:line="182" w:lineRule="exact"/>
        <w:ind w:left="510" w:hanging="510"/>
        <w:shd w:val="clear" w:color="auto" w:fill="F5F7FB"/>
      </w:pPr>
      <w:r>
        <w:rPr>
          <w:rFonts w:ascii="Consolas" w:hAnsi="Consolas" w:eastAsia="Consolas"/>
          <w:color w:val="888888"/>
          <w:sz w:val="15"/>
        </w:rPr>
        <w:t xml:space="preserve">285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287  </w:t>
      </w:r>
      <w:r>
        <w:rPr>
          <w:rFonts w:ascii="Consolas" w:hAnsi="Consolas" w:eastAsia="Consolas"/>
          <w:sz w:val="15"/>
        </w:rPr>
        <w:t xml:space="preserve">    @Test</w:t>
      </w:r>
    </w:p>
    <w:p>
      <w:pPr>
        <w:spacing w:after="0" w:before="0" w:line="182" w:lineRule="exact"/>
        <w:ind w:left="510" w:hanging="510"/>
        <w:shd w:val="clear" w:color="auto" w:fill="F5F7FB"/>
      </w:pPr>
      <w:r>
        <w:rPr>
          <w:rFonts w:ascii="Consolas" w:hAnsi="Consolas" w:eastAsia="Consolas"/>
          <w:color w:val="888888"/>
          <w:sz w:val="15"/>
        </w:rPr>
        <w:t xml:space="preserve">288  </w:t>
      </w:r>
      <w:r>
        <w:rPr>
          <w:rFonts w:ascii="Consolas" w:hAnsi="Consolas" w:eastAsia="Consolas"/>
          <w:sz w:val="15"/>
        </w:rPr>
        <w:t xml:space="preserve">    void errorsUseOneConsistentJsonShape() throws Exception {</w:t>
      </w:r>
    </w:p>
    <w:p>
      <w:pPr>
        <w:spacing w:after="0" w:before="0" w:line="182" w:lineRule="exact"/>
        <w:ind w:left="510" w:hanging="510"/>
        <w:shd w:val="clear" w:color="auto" w:fill="F5F7FB"/>
      </w:pPr>
      <w:r>
        <w:rPr>
          <w:rFonts w:ascii="Consolas" w:hAnsi="Consolas" w:eastAsia="Consolas"/>
          <w:color w:val="888888"/>
          <w:sz w:val="15"/>
        </w:rPr>
        <w:t xml:space="preserve">289  </w:t>
      </w:r>
      <w:r>
        <w:rPr>
          <w:rFonts w:ascii="Consolas" w:hAnsi="Consolas" w:eastAsia="Consolas"/>
          <w:sz w:val="15"/>
        </w:rPr>
        <w:t xml:space="preserve">        JsonNode err = send(get("/api/exams/nope"), null, "tok", 404);</w:t>
      </w:r>
    </w:p>
    <w:p>
      <w:pPr>
        <w:spacing w:after="0" w:before="0" w:line="182" w:lineRule="exact"/>
        <w:ind w:left="510" w:hanging="510"/>
        <w:shd w:val="clear" w:color="auto" w:fill="F5F7FB"/>
      </w:pPr>
      <w:r>
        <w:rPr>
          <w:rFonts w:ascii="Consolas" w:hAnsi="Consolas" w:eastAsia="Consolas"/>
          <w:color w:val="888888"/>
          <w:sz w:val="15"/>
        </w:rPr>
        <w:t xml:space="preserve">290  </w:t>
      </w:r>
      <w:r>
        <w:rPr>
          <w:rFonts w:ascii="Consolas" w:hAnsi="Consolas" w:eastAsia="Consolas"/>
          <w:sz w:val="15"/>
        </w:rPr>
        <w:t xml:space="preserve">        assertEquals(404, err.get("status").asInt());</w:t>
      </w:r>
    </w:p>
    <w:p>
      <w:pPr>
        <w:spacing w:after="0" w:before="0" w:line="182" w:lineRule="exact"/>
        <w:ind w:left="510" w:hanging="510"/>
        <w:shd w:val="clear" w:color="auto" w:fill="F5F7FB"/>
      </w:pPr>
      <w:r>
        <w:rPr>
          <w:rFonts w:ascii="Consolas" w:hAnsi="Consolas" w:eastAsia="Consolas"/>
          <w:color w:val="888888"/>
          <w:sz w:val="15"/>
        </w:rPr>
        <w:t xml:space="preserve">291  </w:t>
      </w:r>
      <w:r>
        <w:rPr>
          <w:rFonts w:ascii="Consolas" w:hAnsi="Consolas" w:eastAsia="Consolas"/>
          <w:sz w:val="15"/>
        </w:rPr>
        <w:t xml:space="preserve">        assertNotNull(err.get("message"));</w:t>
      </w:r>
    </w:p>
    <w:p>
      <w:pPr>
        <w:spacing w:after="0" w:before="0" w:line="182" w:lineRule="exact"/>
        <w:ind w:left="510" w:hanging="510"/>
        <w:shd w:val="clear" w:color="auto" w:fill="F5F7FB"/>
      </w:pPr>
      <w:r>
        <w:rPr>
          <w:rFonts w:ascii="Consolas" w:hAnsi="Consolas" w:eastAsia="Consolas"/>
          <w:color w:val="888888"/>
          <w:sz w:val="15"/>
        </w:rPr>
        <w:t xml:space="preserve">292  </w:t>
      </w:r>
      <w:r>
        <w:rPr>
          <w:rFonts w:ascii="Consolas" w:hAnsi="Consolas" w:eastAsia="Consolas"/>
          <w:sz w:val="15"/>
        </w:rPr>
        <w:t xml:space="preserve">        assertNotNull(err.get("timestamp"));</w:t>
      </w:r>
    </w:p>
    <w:p>
      <w:pPr>
        <w:spacing w:after="0" w:before="0" w:line="182" w:lineRule="exact"/>
        <w:ind w:left="510" w:hanging="510"/>
        <w:shd w:val="clear" w:color="auto" w:fill="F5F7FB"/>
      </w:pPr>
      <w:r>
        <w:rPr>
          <w:rFonts w:ascii="Consolas" w:hAnsi="Consolas" w:eastAsia="Consolas"/>
          <w:color w:val="888888"/>
          <w:sz w:val="15"/>
        </w:rPr>
        <w:t xml:space="preserve">293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294  </w:t>
      </w:r>
      <w:r>
        <w:rPr>
          <w:rFonts w:ascii="Consolas" w:hAnsi="Consolas" w:eastAsia="Consolas"/>
          <w:sz w:val="15"/>
        </w:rPr>
        <w:t>}</w:t>
      </w:r>
    </w:p>
    <w:p>
      <w:pPr>
        <w:spacing w:after="80"/>
      </w:pPr>
    </w:p>
    <w:p>
      <w:pPr>
        <w:pStyle w:val="Heading3"/>
      </w:pPr>
      <w:r>
        <w:t>A.52  console/run-console.bat  (7 lines)</w:t>
      </w:r>
    </w:p>
    <w:p>
      <w:pPr>
        <w:spacing w:after="0" w:before="0" w:line="182" w:lineRule="exact"/>
        <w:ind w:left="510" w:hanging="510"/>
        <w:shd w:val="clear" w:color="auto" w:fill="F5F7FB"/>
      </w:pPr>
      <w:r>
        <w:rPr>
          <w:rFonts w:ascii="Consolas" w:hAnsi="Consolas" w:eastAsia="Consolas"/>
          <w:color w:val="888888"/>
          <w:sz w:val="15"/>
        </w:rPr>
        <w:t xml:space="preserve">1  </w:t>
      </w:r>
      <w:r>
        <w:rPr>
          <w:rFonts w:ascii="Consolas" w:hAnsi="Consolas" w:eastAsia="Consolas"/>
          <w:sz w:val="15"/>
        </w:rPr>
        <w:t>@echo off</w:t>
      </w:r>
    </w:p>
    <w:p>
      <w:pPr>
        <w:spacing w:after="0" w:before="0" w:line="182" w:lineRule="exact"/>
        <w:ind w:left="510" w:hanging="510"/>
        <w:shd w:val="clear" w:color="auto" w:fill="F5F7FB"/>
      </w:pPr>
      <w:r>
        <w:rPr>
          <w:rFonts w:ascii="Consolas" w:hAnsi="Consolas" w:eastAsia="Consolas"/>
          <w:color w:val="888888"/>
          <w:sz w:val="15"/>
        </w:rPr>
        <w:t xml:space="preserve">2  </w:t>
      </w:r>
      <w:r>
        <w:rPr>
          <w:rFonts w:ascii="Consolas" w:hAnsi="Consolas" w:eastAsia="Consolas"/>
          <w:sz w:val="15"/>
        </w:rPr>
        <w:t>REM Compiles and runs the console version (needs only a JDK 17+; no Maven, no Spring).</w:t>
      </w:r>
    </w:p>
    <w:p>
      <w:pPr>
        <w:spacing w:after="0" w:before="0" w:line="182" w:lineRule="exact"/>
        <w:ind w:left="510" w:hanging="510"/>
        <w:shd w:val="clear" w:color="auto" w:fill="F5F7FB"/>
      </w:pPr>
      <w:r>
        <w:rPr>
          <w:rFonts w:ascii="Consolas" w:hAnsi="Consolas" w:eastAsia="Consolas"/>
          <w:color w:val="888888"/>
          <w:sz w:val="15"/>
        </w:rPr>
        <w:t xml:space="preserve">3  </w:t>
      </w:r>
      <w:r>
        <w:rPr>
          <w:rFonts w:ascii="Consolas" w:hAnsi="Consolas" w:eastAsia="Consolas"/>
          <w:sz w:val="15"/>
        </w:rPr>
        <w:t>set SRC=..\backend\src\main\java\com\examcheat</w:t>
      </w:r>
    </w:p>
    <w:p>
      <w:pPr>
        <w:spacing w:after="0" w:before="0" w:line="182" w:lineRule="exact"/>
        <w:ind w:left="510" w:hanging="510"/>
        <w:shd w:val="clear" w:color="auto" w:fill="F5F7FB"/>
      </w:pPr>
      <w:r>
        <w:rPr>
          <w:rFonts w:ascii="Consolas" w:hAnsi="Consolas" w:eastAsia="Consolas"/>
          <w:color w:val="888888"/>
          <w:sz w:val="15"/>
        </w:rPr>
        <w:t xml:space="preserve">4  </w:t>
      </w:r>
      <w:r>
        <w:rPr>
          <w:rFonts w:ascii="Consolas" w:hAnsi="Consolas" w:eastAsia="Consolas"/>
          <w:sz w:val="15"/>
        </w:rPr>
        <w:t>if not exist out mkdir out</w:t>
      </w:r>
    </w:p>
    <w:p>
      <w:pPr>
        <w:spacing w:after="0" w:before="0" w:line="182" w:lineRule="exact"/>
        <w:ind w:left="510" w:hanging="510"/>
        <w:shd w:val="clear" w:color="auto" w:fill="F5F7FB"/>
      </w:pPr>
      <w:r>
        <w:rPr>
          <w:rFonts w:ascii="Consolas" w:hAnsi="Consolas" w:eastAsia="Consolas"/>
          <w:color w:val="888888"/>
          <w:sz w:val="15"/>
        </w:rPr>
        <w:t xml:space="preserve">5  </w:t>
      </w:r>
      <w:r>
        <w:rPr>
          <w:rFonts w:ascii="Consolas" w:hAnsi="Consolas" w:eastAsia="Consolas"/>
          <w:sz w:val="15"/>
        </w:rPr>
        <w:t>javac -d out %SRC%\model\*.java %SRC%\event\*.java %SRC%\exception\InvalidChoiceException.java %SRC%\analytics\*.java %SRC%\console\*.java</w:t>
      </w:r>
    </w:p>
    <w:p>
      <w:pPr>
        <w:spacing w:after="0" w:before="0" w:line="182" w:lineRule="exact"/>
        <w:ind w:left="510" w:hanging="510"/>
        <w:shd w:val="clear" w:color="auto" w:fill="F5F7FB"/>
      </w:pPr>
      <w:r>
        <w:rPr>
          <w:rFonts w:ascii="Consolas" w:hAnsi="Consolas" w:eastAsia="Consolas"/>
          <w:color w:val="888888"/>
          <w:sz w:val="15"/>
        </w:rPr>
        <w:t xml:space="preserve">6  </w:t>
      </w:r>
      <w:r>
        <w:rPr>
          <w:rFonts w:ascii="Consolas" w:hAnsi="Consolas" w:eastAsia="Consolas"/>
          <w:sz w:val="15"/>
        </w:rPr>
        <w:t>java -cp out com.examcheat.console.ConsoleApp</w:t>
      </w:r>
    </w:p>
    <w:p>
      <w:pPr>
        <w:spacing w:after="0" w:before="0" w:line="182" w:lineRule="exact"/>
        <w:ind w:left="510" w:hanging="510"/>
        <w:shd w:val="clear" w:color="auto" w:fill="F5F7FB"/>
      </w:pPr>
      <w:r>
        <w:rPr>
          <w:rFonts w:ascii="Consolas" w:hAnsi="Consolas" w:eastAsia="Consolas"/>
          <w:color w:val="888888"/>
          <w:sz w:val="15"/>
        </w:rPr>
        <w:t xml:space="preserve">7  </w:t>
      </w:r>
      <w:r>
        <w:rPr>
          <w:rFonts w:ascii="Consolas" w:hAnsi="Consolas" w:eastAsia="Consolas"/>
          <w:sz w:val="15"/>
        </w:rPr>
        <w:t>pause</w:t>
      </w:r>
    </w:p>
    <w:p>
      <w:pPr>
        <w:spacing w:after="80"/>
      </w:pPr>
    </w:p>
    <w:p>
      <w:pPr>
        <w:pStyle w:val="Heading3"/>
      </w:pPr>
      <w:r>
        <w:t>A.53  console/run-console.sh  (5 lines)</w:t>
      </w:r>
    </w:p>
    <w:p>
      <w:pPr>
        <w:spacing w:after="0" w:before="0" w:line="182" w:lineRule="exact"/>
        <w:ind w:left="510" w:hanging="510"/>
        <w:shd w:val="clear" w:color="auto" w:fill="F5F7FB"/>
      </w:pPr>
      <w:r>
        <w:rPr>
          <w:rFonts w:ascii="Consolas" w:hAnsi="Consolas" w:eastAsia="Consolas"/>
          <w:color w:val="888888"/>
          <w:sz w:val="15"/>
        </w:rPr>
        <w:t xml:space="preserve">1  </w:t>
      </w:r>
      <w:r>
        <w:rPr>
          <w:rFonts w:ascii="Consolas" w:hAnsi="Consolas" w:eastAsia="Consolas"/>
          <w:sz w:val="15"/>
        </w:rPr>
        <w:t>#!/bin/sh</w:t>
      </w:r>
    </w:p>
    <w:p>
      <w:pPr>
        <w:spacing w:after="0" w:before="0" w:line="182" w:lineRule="exact"/>
        <w:ind w:left="510" w:hanging="510"/>
        <w:shd w:val="clear" w:color="auto" w:fill="F5F7FB"/>
      </w:pPr>
      <w:r>
        <w:rPr>
          <w:rFonts w:ascii="Consolas" w:hAnsi="Consolas" w:eastAsia="Consolas"/>
          <w:color w:val="888888"/>
          <w:sz w:val="15"/>
        </w:rPr>
        <w:t xml:space="preserve">2  </w:t>
      </w:r>
      <w:r>
        <w:rPr>
          <w:rFonts w:ascii="Consolas" w:hAnsi="Consolas" w:eastAsia="Consolas"/>
          <w:sz w:val="15"/>
        </w:rPr>
        <w:t># Compiles and runs the console version (needs only a JDK 17+; no Maven, no Spring).</w:t>
      </w:r>
    </w:p>
    <w:p>
      <w:pPr>
        <w:spacing w:after="0" w:before="0" w:line="182" w:lineRule="exact"/>
        <w:ind w:left="510" w:hanging="510"/>
        <w:shd w:val="clear" w:color="auto" w:fill="F5F7FB"/>
      </w:pPr>
      <w:r>
        <w:rPr>
          <w:rFonts w:ascii="Consolas" w:hAnsi="Consolas" w:eastAsia="Consolas"/>
          <w:color w:val="888888"/>
          <w:sz w:val="15"/>
        </w:rPr>
        <w:t xml:space="preserve">3  </w:t>
      </w:r>
      <w:r>
        <w:rPr>
          <w:rFonts w:ascii="Consolas" w:hAnsi="Consolas" w:eastAsia="Consolas"/>
          <w:sz w:val="15"/>
        </w:rPr>
        <w:t>S=../backend/src/main/java/com/examcheat</w:t>
      </w:r>
    </w:p>
    <w:p>
      <w:pPr>
        <w:spacing w:after="0" w:before="0" w:line="182" w:lineRule="exact"/>
        <w:ind w:left="510" w:hanging="510"/>
        <w:shd w:val="clear" w:color="auto" w:fill="F5F7FB"/>
      </w:pPr>
      <w:r>
        <w:rPr>
          <w:rFonts w:ascii="Consolas" w:hAnsi="Consolas" w:eastAsia="Consolas"/>
          <w:color w:val="888888"/>
          <w:sz w:val="15"/>
        </w:rPr>
        <w:t xml:space="preserve">4  </w:t>
      </w:r>
      <w:r>
        <w:rPr>
          <w:rFonts w:ascii="Consolas" w:hAnsi="Consolas" w:eastAsia="Consolas"/>
          <w:sz w:val="15"/>
        </w:rPr>
        <w:t>mkdir -p out</w:t>
      </w:r>
    </w:p>
    <w:p>
      <w:pPr>
        <w:spacing w:after="0" w:before="0" w:line="182" w:lineRule="exact"/>
        <w:ind w:left="510" w:hanging="510"/>
        <w:shd w:val="clear" w:color="auto" w:fill="F5F7FB"/>
      </w:pPr>
      <w:r>
        <w:rPr>
          <w:rFonts w:ascii="Consolas" w:hAnsi="Consolas" w:eastAsia="Consolas"/>
          <w:color w:val="888888"/>
          <w:sz w:val="15"/>
        </w:rPr>
        <w:t xml:space="preserve">5  </w:t>
      </w:r>
      <w:r>
        <w:rPr>
          <w:rFonts w:ascii="Consolas" w:hAnsi="Consolas" w:eastAsia="Consolas"/>
          <w:sz w:val="15"/>
        </w:rPr>
        <w:t>javac -d out $S/model/*.java $S/event/*.java $S/exception/InvalidChoiceException.java $S/analytics/*.java $S/console/*.java &amp;&amp; java -cp out com.examcheat.console.ConsoleApp</w:t>
      </w:r>
    </w:p>
    <w:p>
      <w:pPr>
        <w:spacing w:after="80"/>
      </w:pPr>
    </w:p>
    <w:p>
      <w:pPr>
        <w:pStyle w:val="Heading3"/>
      </w:pPr>
      <w:r>
        <w:t>A.54  extension/manifest.json  (36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"manifest_version": 3,</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xml:space="preserve">  "name": "Exam Cheat Detection Monitor",</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"version": "2.0.0",</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"description": "Academic demo: take an online exam while browser-observable events (tab switch, window blur, copy/paste) are reported to the backend.",</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"permissions":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"storage"</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"host_permissions":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"https://*.onrender.com/*",</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"http://localhost/*",</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"http://127.0.0.1/*"</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"optional_host_permissions":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"https://*/*",</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"http://*/*"</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"background":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"service_worker": "background.js"</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"action":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"default_popup": "popup.html",</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"default_title": "Exam monitor",</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"default_icon":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"16": "icons/icon16.png",</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"48": "icons/icon48.png",</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"128": "icons/icon128.png"</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"options_page": "options.html",</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"icons":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"16": "icons/icon16.png",</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"48": "icons/icon48.png",</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"128": "icons/icon128.png"</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w:t>
      </w:r>
    </w:p>
    <w:p>
      <w:pPr>
        <w:spacing w:after="80"/>
      </w:pPr>
    </w:p>
    <w:p>
      <w:pPr>
        <w:pStyle w:val="Heading3"/>
      </w:pPr>
      <w:r>
        <w:t>A.55  extension/config.js  (8 lines)</w:t>
      </w:r>
    </w:p>
    <w:p>
      <w:pPr>
        <w:spacing w:after="0" w:before="0" w:line="182" w:lineRule="exact"/>
        <w:ind w:left="510" w:hanging="510"/>
        <w:shd w:val="clear" w:color="auto" w:fill="F5F7FB"/>
      </w:pPr>
      <w:r>
        <w:rPr>
          <w:rFonts w:ascii="Consolas" w:hAnsi="Consolas" w:eastAsia="Consolas"/>
          <w:color w:val="888888"/>
          <w:sz w:val="15"/>
        </w:rPr>
        <w:t xml:space="preserve">1  </w:t>
      </w:r>
      <w:r>
        <w:rPr>
          <w:rFonts w:ascii="Consolas" w:hAnsi="Consolas" w:eastAsia="Consolas"/>
          <w:sz w:val="15"/>
        </w:rPr>
        <w:t>// ===== THE ONE LINE YOU CHANGE AFTER DEPLOYING =====</w:t>
      </w:r>
    </w:p>
    <w:p>
      <w:pPr>
        <w:spacing w:after="0" w:before="0" w:line="182" w:lineRule="exact"/>
        <w:ind w:left="510" w:hanging="510"/>
        <w:shd w:val="clear" w:color="auto" w:fill="F5F7FB"/>
      </w:pPr>
      <w:r>
        <w:rPr>
          <w:rFonts w:ascii="Consolas" w:hAnsi="Consolas" w:eastAsia="Consolas"/>
          <w:color w:val="888888"/>
          <w:sz w:val="15"/>
        </w:rPr>
        <w:t xml:space="preserve">2  </w:t>
      </w:r>
      <w:r>
        <w:rPr>
          <w:rFonts w:ascii="Consolas" w:hAnsi="Consolas" w:eastAsia="Consolas"/>
          <w:sz w:val="15"/>
        </w:rPr>
        <w:t>// Put your Render URL here (no trailing slash), e.g. 'https://exam-cheat-backend.onrender.com'</w:t>
      </w:r>
    </w:p>
    <w:p>
      <w:pPr>
        <w:spacing w:after="0" w:before="0" w:line="182" w:lineRule="exact"/>
        <w:ind w:left="510" w:hanging="510"/>
        <w:shd w:val="clear" w:color="auto" w:fill="F5F7FB"/>
      </w:pPr>
      <w:r>
        <w:rPr>
          <w:rFonts w:ascii="Consolas" w:hAnsi="Consolas" w:eastAsia="Consolas"/>
          <w:color w:val="888888"/>
          <w:sz w:val="15"/>
        </w:rPr>
        <w:t xml:space="preserve">3  </w:t>
      </w:r>
      <w:r>
        <w:rPr>
          <w:rFonts w:ascii="Consolas" w:hAnsi="Consolas" w:eastAsia="Consolas"/>
          <w:sz w:val="15"/>
        </w:rPr>
        <w:t>// Keep 'http://localhost:8080' for testing the backend on your own computer.</w:t>
      </w:r>
    </w:p>
    <w:p>
      <w:pPr>
        <w:spacing w:after="0" w:before="0" w:line="182" w:lineRule="exact"/>
        <w:ind w:left="510" w:hanging="510"/>
        <w:shd w:val="clear" w:color="auto" w:fill="F5F7FB"/>
      </w:pPr>
      <w:r>
        <w:rPr>
          <w:rFonts w:ascii="Consolas" w:hAnsi="Consolas" w:eastAsia="Consolas"/>
          <w:color w:val="888888"/>
          <w:sz w:val="15"/>
        </w:rPr>
        <w:t xml:space="preserve">4  </w:t>
      </w:r>
      <w:r>
        <w:rPr>
          <w:rFonts w:ascii="Consolas" w:hAnsi="Consolas" w:eastAsia="Consolas"/>
          <w:sz w:val="15"/>
        </w:rPr>
        <w:t>// (You can also change it later from the extension's Settings page without editing code.)</w:t>
      </w:r>
    </w:p>
    <w:p>
      <w:pPr>
        <w:spacing w:after="0" w:before="0" w:line="182" w:lineRule="exact"/>
        <w:ind w:left="510" w:hanging="510"/>
        <w:shd w:val="clear" w:color="auto" w:fill="F5F7FB"/>
      </w:pPr>
      <w:r>
        <w:rPr>
          <w:rFonts w:ascii="Consolas" w:hAnsi="Consolas" w:eastAsia="Consolas"/>
          <w:color w:val="888888"/>
          <w:sz w:val="15"/>
        </w:rPr>
        <w:t xml:space="preserve">5  </w:t>
      </w:r>
      <w:r>
        <w:rPr>
          <w:rFonts w:ascii="Consolas" w:hAnsi="Consolas" w:eastAsia="Consolas"/>
          <w:sz w:val="15"/>
        </w:rPr>
        <w:t>var ECD_DEFAULT_API = 'http://localhost:8080';</w:t>
      </w:r>
    </w:p>
    <w:p>
      <w:pPr>
        <w:spacing w:after="0" w:before="0" w:line="182" w:lineRule="exact"/>
        <w:ind w:left="510" w:hanging="510"/>
        <w:shd w:val="clear" w:color="auto" w:fill="F5F7FB"/>
      </w:pPr>
      <w:r>
        <w:rPr>
          <w:rFonts w:ascii="Consolas" w:hAnsi="Consolas" w:eastAsia="Consolas"/>
          <w:color w:val="888888"/>
          <w:sz w:val="15"/>
        </w:rPr>
        <w:t xml:space="preserve">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7  </w:t>
      </w:r>
      <w:r>
        <w:rPr>
          <w:rFonts w:ascii="Consolas" w:hAnsi="Consolas" w:eastAsia="Consolas"/>
          <w:sz w:val="15"/>
        </w:rPr>
        <w:t>// Exam duration in minutes (client-side countdown; the exam is auto-submitted at zero).</w:t>
      </w:r>
    </w:p>
    <w:p>
      <w:pPr>
        <w:spacing w:after="0" w:before="0" w:line="182" w:lineRule="exact"/>
        <w:ind w:left="510" w:hanging="510"/>
        <w:shd w:val="clear" w:color="auto" w:fill="F5F7FB"/>
      </w:pPr>
      <w:r>
        <w:rPr>
          <w:rFonts w:ascii="Consolas" w:hAnsi="Consolas" w:eastAsia="Consolas"/>
          <w:color w:val="888888"/>
          <w:sz w:val="15"/>
        </w:rPr>
        <w:t xml:space="preserve">8  </w:t>
      </w:r>
      <w:r>
        <w:rPr>
          <w:rFonts w:ascii="Consolas" w:hAnsi="Consolas" w:eastAsia="Consolas"/>
          <w:sz w:val="15"/>
        </w:rPr>
        <w:t>var ECD_EXAM_MINUTES = 10;</w:t>
      </w:r>
    </w:p>
    <w:p>
      <w:pPr>
        <w:spacing w:after="80"/>
      </w:pPr>
    </w:p>
    <w:p>
      <w:pPr>
        <w:pStyle w:val="Heading3"/>
      </w:pPr>
      <w:r>
        <w:t>A.56  extension/background.js  (8 lines)</w:t>
      </w:r>
    </w:p>
    <w:p>
      <w:pPr>
        <w:spacing w:after="0" w:before="0" w:line="182" w:lineRule="exact"/>
        <w:ind w:left="510" w:hanging="510"/>
        <w:shd w:val="clear" w:color="auto" w:fill="F5F7FB"/>
      </w:pPr>
      <w:r>
        <w:rPr>
          <w:rFonts w:ascii="Consolas" w:hAnsi="Consolas" w:eastAsia="Consolas"/>
          <w:color w:val="888888"/>
          <w:sz w:val="15"/>
        </w:rPr>
        <w:t xml:space="preserve">1  </w:t>
      </w:r>
      <w:r>
        <w:rPr>
          <w:rFonts w:ascii="Consolas" w:hAnsi="Consolas" w:eastAsia="Consolas"/>
          <w:sz w:val="15"/>
        </w:rPr>
        <w:t>// Tiny service worker: on first install, open the Settings page so the student can check the backend URL.</w:t>
      </w:r>
    </w:p>
    <w:p>
      <w:pPr>
        <w:spacing w:after="0" w:before="0" w:line="182" w:lineRule="exact"/>
        <w:ind w:left="510" w:hanging="510"/>
        <w:shd w:val="clear" w:color="auto" w:fill="F5F7FB"/>
      </w:pPr>
      <w:r>
        <w:rPr>
          <w:rFonts w:ascii="Consolas" w:hAnsi="Consolas" w:eastAsia="Consolas"/>
          <w:color w:val="888888"/>
          <w:sz w:val="15"/>
        </w:rPr>
        <w:t xml:space="preserve">2  </w:t>
      </w:r>
      <w:r>
        <w:rPr>
          <w:rFonts w:ascii="Consolas" w:hAnsi="Consolas" w:eastAsia="Consolas"/>
          <w:sz w:val="15"/>
        </w:rPr>
        <w:t>importScripts('config.js');</w:t>
      </w:r>
    </w:p>
    <w:p>
      <w:pPr>
        <w:spacing w:after="0" w:before="0" w:line="182" w:lineRule="exact"/>
        <w:ind w:left="510" w:hanging="510"/>
        <w:shd w:val="clear" w:color="auto" w:fill="F5F7FB"/>
      </w:pPr>
      <w:r>
        <w:rPr>
          <w:rFonts w:ascii="Consolas" w:hAnsi="Consolas" w:eastAsia="Consolas"/>
          <w:color w:val="888888"/>
          <w:sz w:val="15"/>
        </w:rPr>
        <w:t xml:space="preserve">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  </w:t>
      </w:r>
      <w:r>
        <w:rPr>
          <w:rFonts w:ascii="Consolas" w:hAnsi="Consolas" w:eastAsia="Consolas"/>
          <w:sz w:val="15"/>
        </w:rPr>
        <w:t>chrome.runtime.onInstalled.addListener(async (details) =&gt; {</w:t>
      </w:r>
    </w:p>
    <w:p>
      <w:pPr>
        <w:spacing w:after="0" w:before="0" w:line="182" w:lineRule="exact"/>
        <w:ind w:left="510" w:hanging="510"/>
        <w:shd w:val="clear" w:color="auto" w:fill="F5F7FB"/>
      </w:pPr>
      <w:r>
        <w:rPr>
          <w:rFonts w:ascii="Consolas" w:hAnsi="Consolas" w:eastAsia="Consolas"/>
          <w:color w:val="888888"/>
          <w:sz w:val="15"/>
        </w:rPr>
        <w:t xml:space="preserve">5  </w:t>
      </w:r>
      <w:r>
        <w:rPr>
          <w:rFonts w:ascii="Consolas" w:hAnsi="Consolas" w:eastAsia="Consolas"/>
          <w:sz w:val="15"/>
        </w:rPr>
        <w:t xml:space="preserve">  const { apiBase } = await chrome.storage.sync.get('apiBase');</w:t>
      </w:r>
    </w:p>
    <w:p>
      <w:pPr>
        <w:spacing w:after="0" w:before="0" w:line="182" w:lineRule="exact"/>
        <w:ind w:left="510" w:hanging="510"/>
        <w:shd w:val="clear" w:color="auto" w:fill="F5F7FB"/>
      </w:pPr>
      <w:r>
        <w:rPr>
          <w:rFonts w:ascii="Consolas" w:hAnsi="Consolas" w:eastAsia="Consolas"/>
          <w:color w:val="888888"/>
          <w:sz w:val="15"/>
        </w:rPr>
        <w:t xml:space="preserve">6  </w:t>
      </w:r>
      <w:r>
        <w:rPr>
          <w:rFonts w:ascii="Consolas" w:hAnsi="Consolas" w:eastAsia="Consolas"/>
          <w:sz w:val="15"/>
        </w:rPr>
        <w:t xml:space="preserve">  if (!apiBase) await chrome.storage.sync.set({ apiBase: ECD_DEFAULT_API });</w:t>
      </w:r>
    </w:p>
    <w:p>
      <w:pPr>
        <w:spacing w:after="0" w:before="0" w:line="182" w:lineRule="exact"/>
        <w:ind w:left="510" w:hanging="510"/>
        <w:shd w:val="clear" w:color="auto" w:fill="F5F7FB"/>
      </w:pPr>
      <w:r>
        <w:rPr>
          <w:rFonts w:ascii="Consolas" w:hAnsi="Consolas" w:eastAsia="Consolas"/>
          <w:color w:val="888888"/>
          <w:sz w:val="15"/>
        </w:rPr>
        <w:t xml:space="preserve">7  </w:t>
      </w:r>
      <w:r>
        <w:rPr>
          <w:rFonts w:ascii="Consolas" w:hAnsi="Consolas" w:eastAsia="Consolas"/>
          <w:sz w:val="15"/>
        </w:rPr>
        <w:t xml:space="preserve">  if (details.reason === 'install') chrome.runtime.openOptionsPage();</w:t>
      </w:r>
    </w:p>
    <w:p>
      <w:pPr>
        <w:spacing w:after="0" w:before="0" w:line="182" w:lineRule="exact"/>
        <w:ind w:left="510" w:hanging="510"/>
        <w:shd w:val="clear" w:color="auto" w:fill="F5F7FB"/>
      </w:pPr>
      <w:r>
        <w:rPr>
          <w:rFonts w:ascii="Consolas" w:hAnsi="Consolas" w:eastAsia="Consolas"/>
          <w:color w:val="888888"/>
          <w:sz w:val="15"/>
        </w:rPr>
        <w:t xml:space="preserve">8  </w:t>
      </w:r>
      <w:r>
        <w:rPr>
          <w:rFonts w:ascii="Consolas" w:hAnsi="Consolas" w:eastAsia="Consolas"/>
          <w:sz w:val="15"/>
        </w:rPr>
        <w:t>});</w:t>
      </w:r>
    </w:p>
    <w:p>
      <w:pPr>
        <w:spacing w:after="80"/>
      </w:pPr>
    </w:p>
    <w:p>
      <w:pPr>
        <w:pStyle w:val="Heading3"/>
      </w:pPr>
      <w:r>
        <w:t>A.57  extension/eventMapper.js  (61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 Pure event-mapping + de-duplication logic (no browser APIs, so it can be unit tested with Node).</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xml:space="preserve"> * Rules:</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  - TAB_SWITCH   : once per "page hidden" period (visibilitychange -&gt; hidden). Reset when visible again.</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  - WINDOW_EXIT  : once per focus loss (window blur while the page is still visible). Reset on focus.</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                   Ignored when the blur is just the side effect of a tab switch (within TAB_BLUR_GRACE_MS).</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  - COPY_PASTE   : each copy / cut / paste, but identical actions within CLIPBOARD_DEDUPE_MS count once</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                   (a single Ctrl+C can fire more than one DOM event).</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 Limits: Chrome gives no reliable signal for activity in OTHER applications; these are indicators only.</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(function (root)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const TAB_BLUR_GRACE_MS = 1500;</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const CLIPBOARD_DEDUPE_MS = 400;</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function createMapper()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let hiddenReported = false;</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let blurReported = false;</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let lastHiddenAt = -Infinity;</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let lastClipboardAt = -Infinity;</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return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visibility(hidden, now)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if (hidden) {</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if (hiddenReported) return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hiddenReported = true;</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lastHiddenAt = now;</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return [{ type: 'TAB_SWITCH', details: 'Page became hidden' }];</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hiddenReported = false;</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return [];</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 Call ~300 ms after a window blur, passing document.hidden at that moment.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blur(documentHidden, now) {</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if (documentHidden) return [];</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if (now - lastHiddenAt &lt; TAB_BLUR_GRACE_MS) return [];</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if (blurReported) return [];</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blurReported = true;</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return [{ type: 'WINDOW_EXIT', details: 'Exam window lost focus' }];</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focus() {</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blurReported = false;</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return [];</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clipboard(kind, now) {</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if (now - lastClipboardAt &lt; CLIPBOARD_DEDUPE_MS) return [];</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lastClipboardAt = now;</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return [{ type: 'COPY_PASTE', details: 'Clipboard action: ' + kind }];</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 Unique id so a retried request can never be scored twice by the backend. */</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function makeEventId(type, rand) {</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const r = (rand || Math.random)().toString(36).slice(2, 10);</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return 'ecd-' + type.toLowerCase().replace(/_/g, '') + '-' + Date.now().toString(36) + '-' + r;</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 xml:space="preserve">  const api = { createMapper, makeEventId, TAB_BLUR_GRACE_MS, CLIPBOARD_DEDUPE_MS };</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 xml:space="preserve">  if (typeof module !== 'undefined' &amp;&amp; module.exports) module.exports = api;</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 xml:space="preserve">  else root.EcdEventMapper = api;</w:t>
      </w:r>
    </w:p>
    <w:p>
      <w:pPr>
        <w:spacing w:after="0" w:before="0" w:line="182" w:lineRule="exact"/>
        <w:ind w:left="510" w:hanging="510"/>
        <w:shd w:val="clear" w:color="auto" w:fill="F5F7FB"/>
      </w:pPr>
      <w:r>
        <w:rPr>
          <w:rFonts w:ascii="Consolas" w:hAnsi="Consolas" w:eastAsia="Consolas"/>
          <w:color w:val="888888"/>
          <w:sz w:val="15"/>
        </w:rPr>
        <w:t xml:space="preserve">61  </w:t>
      </w:r>
      <w:r>
        <w:rPr>
          <w:rFonts w:ascii="Consolas" w:hAnsi="Consolas" w:eastAsia="Consolas"/>
          <w:sz w:val="15"/>
        </w:rPr>
        <w:t>})(typeof globalThis !== 'undefined' ? globalThis : this);</w:t>
      </w:r>
    </w:p>
    <w:p>
      <w:pPr>
        <w:spacing w:after="80"/>
      </w:pPr>
    </w:p>
    <w:p>
      <w:pPr>
        <w:pStyle w:val="Heading3"/>
      </w:pPr>
      <w:r>
        <w:t>A.58  extension/exam.html  (117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&lt;!doctype html&gt;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&lt;html lang="en"&gt;</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&lt;head&gt;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&lt;meta charset="utf-8"&gt;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&lt;meta name="viewport" content="width=device-width, initial-scale=1"&gt;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&lt;link rel="icon" href="logo.svg"&gt;</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&lt;title&gt;Online Assessment · Exam Cheat Detection&lt;/title&gt;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&lt;link rel="stylesheet" href="exam.css"&gt;</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&lt;/head&gt;</w:t>
      </w:r>
    </w:p>
    <w:p>
      <w:pPr>
        <w:spacing w:after="0" w:before="0" w:line="182" w:lineRule="exact"/>
        <w:ind w:left="510" w:hanging="510"/>
        <w:shd w:val="clear" w:color="auto" w:fill="F5F7FB"/>
      </w:pPr>
      <w:r>
        <w:rPr>
          <w:rFonts w:ascii="Consolas" w:hAnsi="Consolas" w:eastAsia="Consolas"/>
          <w:color w:val="888888"/>
          <w:sz w:val="15"/>
        </w:rPr>
        <w:t xml:space="preserve"> 10  </w:t>
      </w:r>
      <w:r>
        <w:rPr>
          <w:rFonts w:ascii="Consolas" w:hAnsi="Consolas" w:eastAsia="Consolas"/>
          <w:sz w:val="15"/>
        </w:rPr>
        <w:t>&lt;body&gt;</w:t>
      </w:r>
    </w:p>
    <w:p>
      <w:pPr>
        <w:spacing w:after="0" w:before="0" w:line="182" w:lineRule="exact"/>
        <w:ind w:left="510" w:hanging="510"/>
        <w:shd w:val="clear" w:color="auto" w:fill="F5F7FB"/>
      </w:pPr>
      <w:r>
        <w:rPr>
          <w:rFonts w:ascii="Consolas" w:hAnsi="Consolas" w:eastAsia="Consolas"/>
          <w:color w:val="888888"/>
          <w:sz w:val="15"/>
        </w:rPr>
        <w:t xml:space="preserve"> 11  </w:t>
      </w:r>
      <w:r>
        <w:rPr>
          <w:rFonts w:ascii="Consolas" w:hAnsi="Consolas" w:eastAsia="Consolas"/>
          <w:sz w:val="15"/>
        </w:rPr>
        <w:t>&lt;header class="top"&gt;</w:t>
      </w:r>
    </w:p>
    <w:p>
      <w:pPr>
        <w:spacing w:after="0" w:before="0" w:line="182" w:lineRule="exact"/>
        <w:ind w:left="510" w:hanging="510"/>
        <w:shd w:val="clear" w:color="auto" w:fill="F5F7FB"/>
      </w:pPr>
      <w:r>
        <w:rPr>
          <w:rFonts w:ascii="Consolas" w:hAnsi="Consolas" w:eastAsia="Consolas"/>
          <w:color w:val="888888"/>
          <w:sz w:val="15"/>
        </w:rPr>
        <w:t xml:space="preserve"> 12  </w:t>
      </w:r>
      <w:r>
        <w:rPr>
          <w:rFonts w:ascii="Consolas" w:hAnsi="Consolas" w:eastAsia="Consolas"/>
          <w:sz w:val="15"/>
        </w:rPr>
        <w:t xml:space="preserve">  &lt;div class="brand"&gt;&lt;img src="logo.svg" alt="Exam Cheat Detection logo" width="44" height="44"&gt;&lt;div&gt;&lt;h1&gt;Online Assessment Platform&lt;/h1&gt;&lt;small&gt;Exam Cheat Detection System · NMIMS MPSTME · OOP Mini Project&lt;/small&gt;&lt;/div&gt;&lt;/div&gt;</w:t>
      </w:r>
    </w:p>
    <w:p>
      <w:pPr>
        <w:spacing w:after="0" w:before="0" w:line="182" w:lineRule="exact"/>
        <w:ind w:left="510" w:hanging="510"/>
        <w:shd w:val="clear" w:color="auto" w:fill="F5F7FB"/>
      </w:pPr>
      <w:r>
        <w:rPr>
          <w:rFonts w:ascii="Consolas" w:hAnsi="Consolas" w:eastAsia="Consolas"/>
          <w:color w:val="888888"/>
          <w:sz w:val="15"/>
        </w:rPr>
        <w:t xml:space="preserve"> 13  </w:t>
      </w:r>
      <w:r>
        <w:rPr>
          <w:rFonts w:ascii="Consolas" w:hAnsi="Consolas" w:eastAsia="Consolas"/>
          <w:sz w:val="15"/>
        </w:rPr>
        <w:t xml:space="preserve">  &lt;div&gt;&lt;span id="timer" class="pill hidden" aria-live="off"&gt;--:--&lt;/span&gt; &lt;span id="backendPill" class="pill"&gt;Checking backend…&lt;/span&gt; &lt;a href="options.html" target="_blank" class="muted small"&gt;Settings&lt;/a&gt;&lt;/div&gt;</w:t>
      </w:r>
    </w:p>
    <w:p>
      <w:pPr>
        <w:spacing w:after="0" w:before="0" w:line="182" w:lineRule="exact"/>
        <w:ind w:left="510" w:hanging="510"/>
        <w:shd w:val="clear" w:color="auto" w:fill="F5F7FB"/>
      </w:pPr>
      <w:r>
        <w:rPr>
          <w:rFonts w:ascii="Consolas" w:hAnsi="Consolas" w:eastAsia="Consolas"/>
          <w:color w:val="888888"/>
          <w:sz w:val="15"/>
        </w:rPr>
        <w:t xml:space="preserve"> 14  </w:t>
      </w:r>
      <w:r>
        <w:rPr>
          <w:rFonts w:ascii="Consolas" w:hAnsi="Consolas" w:eastAsia="Consolas"/>
          <w:sz w:val="15"/>
        </w:rPr>
        <w:t>&lt;/header&gt;</w:t>
      </w:r>
    </w:p>
    <w:p>
      <w:pPr>
        <w:spacing w:after="0" w:before="0" w:line="182" w:lineRule="exact"/>
        <w:ind w:left="510" w:hanging="510"/>
        <w:shd w:val="clear" w:color="auto" w:fill="F5F7FB"/>
      </w:pPr>
      <w:r>
        <w:rPr>
          <w:rFonts w:ascii="Consolas" w:hAnsi="Consolas" w:eastAsia="Consolas"/>
          <w:color w:val="888888"/>
          <w:sz w:val="15"/>
        </w:rPr>
        <w:t xml:space="preserve"> 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16  </w:t>
      </w:r>
      <w:r>
        <w:rPr>
          <w:rFonts w:ascii="Consolas" w:hAnsi="Consolas" w:eastAsia="Consolas"/>
          <w:sz w:val="15"/>
        </w:rPr>
        <w:t>&lt;main&gt;</w:t>
      </w:r>
    </w:p>
    <w:p>
      <w:pPr>
        <w:spacing w:after="0" w:before="0" w:line="182" w:lineRule="exact"/>
        <w:ind w:left="510" w:hanging="510"/>
        <w:shd w:val="clear" w:color="auto" w:fill="F5F7FB"/>
      </w:pPr>
      <w:r>
        <w:rPr>
          <w:rFonts w:ascii="Consolas" w:hAnsi="Consolas" w:eastAsia="Consolas"/>
          <w:color w:val="888888"/>
          <w:sz w:val="15"/>
        </w:rPr>
        <w:t xml:space="preserve"> 17  </w:t>
      </w:r>
      <w:r>
        <w:rPr>
          <w:rFonts w:ascii="Consolas" w:hAnsi="Consolas" w:eastAsia="Consolas"/>
          <w:sz w:val="15"/>
        </w:rPr>
        <w:t xml:space="preserve">  &lt;section id="screen-register" class="card narrow"&gt;</w:t>
      </w:r>
    </w:p>
    <w:p>
      <w:pPr>
        <w:spacing w:after="0" w:before="0" w:line="182" w:lineRule="exact"/>
        <w:ind w:left="510" w:hanging="510"/>
        <w:shd w:val="clear" w:color="auto" w:fill="F5F7FB"/>
      </w:pPr>
      <w:r>
        <w:rPr>
          <w:rFonts w:ascii="Consolas" w:hAnsi="Consolas" w:eastAsia="Consolas"/>
          <w:color w:val="888888"/>
          <w:sz w:val="15"/>
        </w:rPr>
        <w:t xml:space="preserve"> 18  </w:t>
      </w:r>
      <w:r>
        <w:rPr>
          <w:rFonts w:ascii="Consolas" w:hAnsi="Consolas" w:eastAsia="Consolas"/>
          <w:sz w:val="15"/>
        </w:rPr>
        <w:t xml:space="preserve">    &lt;h2&gt;Student registration&lt;/h2&gt;</w:t>
      </w:r>
    </w:p>
    <w:p>
      <w:pPr>
        <w:spacing w:after="0" w:before="0" w:line="182" w:lineRule="exact"/>
        <w:ind w:left="510" w:hanging="510"/>
        <w:shd w:val="clear" w:color="auto" w:fill="F5F7FB"/>
      </w:pPr>
      <w:r>
        <w:rPr>
          <w:rFonts w:ascii="Consolas" w:hAnsi="Consolas" w:eastAsia="Consolas"/>
          <w:color w:val="888888"/>
          <w:sz w:val="15"/>
        </w:rPr>
        <w:t xml:space="preserve"> 19  </w:t>
      </w:r>
      <w:r>
        <w:rPr>
          <w:rFonts w:ascii="Consolas" w:hAnsi="Consolas" w:eastAsia="Consolas"/>
          <w:sz w:val="15"/>
        </w:rPr>
        <w:t xml:space="preserve">    &lt;form id="registerForm" novalidate&gt;</w:t>
      </w:r>
    </w:p>
    <w:p>
      <w:pPr>
        <w:spacing w:after="0" w:before="0" w:line="182" w:lineRule="exact"/>
        <w:ind w:left="510" w:hanging="510"/>
        <w:shd w:val="clear" w:color="auto" w:fill="F5F7FB"/>
      </w:pPr>
      <w:r>
        <w:rPr>
          <w:rFonts w:ascii="Consolas" w:hAnsi="Consolas" w:eastAsia="Consolas"/>
          <w:color w:val="888888"/>
          <w:sz w:val="15"/>
        </w:rPr>
        <w:t xml:space="preserve"> 20  </w:t>
      </w:r>
      <w:r>
        <w:rPr>
          <w:rFonts w:ascii="Consolas" w:hAnsi="Consolas" w:eastAsia="Consolas"/>
          <w:sz w:val="15"/>
        </w:rPr>
        <w:t xml:space="preserve">      &lt;label for="studentId"&gt;Student ID&lt;/label&gt;</w:t>
      </w:r>
    </w:p>
    <w:p>
      <w:pPr>
        <w:spacing w:after="0" w:before="0" w:line="182" w:lineRule="exact"/>
        <w:ind w:left="510" w:hanging="510"/>
        <w:shd w:val="clear" w:color="auto" w:fill="F5F7FB"/>
      </w:pPr>
      <w:r>
        <w:rPr>
          <w:rFonts w:ascii="Consolas" w:hAnsi="Consolas" w:eastAsia="Consolas"/>
          <w:color w:val="888888"/>
          <w:sz w:val="15"/>
        </w:rPr>
        <w:t xml:space="preserve"> 21  </w:t>
      </w:r>
      <w:r>
        <w:rPr>
          <w:rFonts w:ascii="Consolas" w:hAnsi="Consolas" w:eastAsia="Consolas"/>
          <w:sz w:val="15"/>
        </w:rPr>
        <w:t xml:space="preserve">      &lt;input id="studentId" inputmode="numeric" autocomplete="off" placeholder="e.g. 1013"&gt;</w:t>
      </w:r>
    </w:p>
    <w:p>
      <w:pPr>
        <w:spacing w:after="0" w:before="0" w:line="182" w:lineRule="exact"/>
        <w:ind w:left="510" w:hanging="510"/>
        <w:shd w:val="clear" w:color="auto" w:fill="F5F7FB"/>
      </w:pPr>
      <w:r>
        <w:rPr>
          <w:rFonts w:ascii="Consolas" w:hAnsi="Consolas" w:eastAsia="Consolas"/>
          <w:color w:val="888888"/>
          <w:sz w:val="15"/>
        </w:rPr>
        <w:t xml:space="preserve"> 22  </w:t>
      </w:r>
      <w:r>
        <w:rPr>
          <w:rFonts w:ascii="Consolas" w:hAnsi="Consolas" w:eastAsia="Consolas"/>
          <w:sz w:val="15"/>
        </w:rPr>
        <w:t xml:space="preserve">      &lt;label for="studentName"&gt;Full name&lt;/label&gt;</w:t>
      </w:r>
    </w:p>
    <w:p>
      <w:pPr>
        <w:spacing w:after="0" w:before="0" w:line="182" w:lineRule="exact"/>
        <w:ind w:left="510" w:hanging="510"/>
        <w:shd w:val="clear" w:color="auto" w:fill="F5F7FB"/>
      </w:pPr>
      <w:r>
        <w:rPr>
          <w:rFonts w:ascii="Consolas" w:hAnsi="Consolas" w:eastAsia="Consolas"/>
          <w:color w:val="888888"/>
          <w:sz w:val="15"/>
        </w:rPr>
        <w:t xml:space="preserve"> 23  </w:t>
      </w:r>
      <w:r>
        <w:rPr>
          <w:rFonts w:ascii="Consolas" w:hAnsi="Consolas" w:eastAsia="Consolas"/>
          <w:sz w:val="15"/>
        </w:rPr>
        <w:t xml:space="preserve">      &lt;input id="studentName" autocomplete="off" placeholder="e.g. Shreya Bhuia" maxlength="80"&gt;</w:t>
      </w:r>
    </w:p>
    <w:p>
      <w:pPr>
        <w:spacing w:after="0" w:before="0" w:line="182" w:lineRule="exact"/>
        <w:ind w:left="510" w:hanging="510"/>
        <w:shd w:val="clear" w:color="auto" w:fill="F5F7FB"/>
      </w:pPr>
      <w:r>
        <w:rPr>
          <w:rFonts w:ascii="Consolas" w:hAnsi="Consolas" w:eastAsia="Consolas"/>
          <w:color w:val="888888"/>
          <w:sz w:val="15"/>
        </w:rPr>
        <w:t xml:space="preserve"> 24  </w:t>
      </w:r>
      <w:r>
        <w:rPr>
          <w:rFonts w:ascii="Consolas" w:hAnsi="Consolas" w:eastAsia="Consolas"/>
          <w:sz w:val="15"/>
        </w:rPr>
        <w:t xml:space="preserve">      &lt;button class="primary full" id="registerBtn"&gt;Continue&lt;/button&gt;</w:t>
      </w:r>
    </w:p>
    <w:p>
      <w:pPr>
        <w:spacing w:after="0" w:before="0" w:line="182" w:lineRule="exact"/>
        <w:ind w:left="510" w:hanging="510"/>
        <w:shd w:val="clear" w:color="auto" w:fill="F5F7FB"/>
      </w:pPr>
      <w:r>
        <w:rPr>
          <w:rFonts w:ascii="Consolas" w:hAnsi="Consolas" w:eastAsia="Consolas"/>
          <w:color w:val="888888"/>
          <w:sz w:val="15"/>
        </w:rPr>
        <w:t xml:space="preserve"> 25  </w:t>
      </w:r>
      <w:r>
        <w:rPr>
          <w:rFonts w:ascii="Consolas" w:hAnsi="Consolas" w:eastAsia="Consolas"/>
          <w:sz w:val="15"/>
        </w:rPr>
        <w:t xml:space="preserve">      &lt;p class="err" id="registerErr" role="alert"&gt;&lt;/p&gt;</w:t>
      </w:r>
    </w:p>
    <w:p>
      <w:pPr>
        <w:spacing w:after="0" w:before="0" w:line="182" w:lineRule="exact"/>
        <w:ind w:left="510" w:hanging="510"/>
        <w:shd w:val="clear" w:color="auto" w:fill="F5F7FB"/>
      </w:pPr>
      <w:r>
        <w:rPr>
          <w:rFonts w:ascii="Consolas" w:hAnsi="Consolas" w:eastAsia="Consolas"/>
          <w:color w:val="888888"/>
          <w:sz w:val="15"/>
        </w:rPr>
        <w:t xml:space="preserve"> 26  </w:t>
      </w:r>
      <w:r>
        <w:rPr>
          <w:rFonts w:ascii="Consolas" w:hAnsi="Consolas" w:eastAsia="Consolas"/>
          <w:sz w:val="15"/>
        </w:rPr>
        <w:t xml:space="preserve">    &lt;/form&gt;</w:t>
      </w:r>
    </w:p>
    <w:p>
      <w:pPr>
        <w:spacing w:after="0" w:before="0" w:line="182" w:lineRule="exact"/>
        <w:ind w:left="510" w:hanging="510"/>
        <w:shd w:val="clear" w:color="auto" w:fill="F5F7FB"/>
      </w:pPr>
      <w:r>
        <w:rPr>
          <w:rFonts w:ascii="Consolas" w:hAnsi="Consolas" w:eastAsia="Consolas"/>
          <w:color w:val="888888"/>
          <w:sz w:val="15"/>
        </w:rPr>
        <w:t xml:space="preserve"> 27  </w:t>
      </w:r>
      <w:r>
        <w:rPr>
          <w:rFonts w:ascii="Consolas" w:hAnsi="Consolas" w:eastAsia="Consolas"/>
          <w:sz w:val="15"/>
        </w:rPr>
        <w:t xml:space="preserve">    &lt;p class="muted small" id="apiShown"&gt;&lt;/p&gt;</w:t>
      </w:r>
    </w:p>
    <w:p>
      <w:pPr>
        <w:spacing w:after="0" w:before="0" w:line="182" w:lineRule="exact"/>
        <w:ind w:left="510" w:hanging="510"/>
        <w:shd w:val="clear" w:color="auto" w:fill="F5F7FB"/>
      </w:pPr>
      <w:r>
        <w:rPr>
          <w:rFonts w:ascii="Consolas" w:hAnsi="Consolas" w:eastAsia="Consolas"/>
          <w:color w:val="888888"/>
          <w:sz w:val="15"/>
        </w:rPr>
        <w:t xml:space="preserve"> 28  </w:t>
      </w:r>
      <w:r>
        <w:rPr>
          <w:rFonts w:ascii="Consolas" w:hAnsi="Consolas" w:eastAsia="Consolas"/>
          <w:sz w:val="15"/>
        </w:rPr>
        <w:t xml:space="preserve">  &lt;/section&gt;</w:t>
      </w:r>
    </w:p>
    <w:p>
      <w:pPr>
        <w:spacing w:after="0" w:before="0" w:line="182" w:lineRule="exact"/>
        <w:ind w:left="510" w:hanging="510"/>
        <w:shd w:val="clear" w:color="auto" w:fill="F5F7FB"/>
      </w:pPr>
      <w:r>
        <w:rPr>
          <w:rFonts w:ascii="Consolas" w:hAnsi="Consolas" w:eastAsia="Consolas"/>
          <w:color w:val="888888"/>
          <w:sz w:val="15"/>
        </w:rPr>
        <w:t xml:space="preserve"> 29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30  </w:t>
      </w:r>
      <w:r>
        <w:rPr>
          <w:rFonts w:ascii="Consolas" w:hAnsi="Consolas" w:eastAsia="Consolas"/>
          <w:sz w:val="15"/>
        </w:rPr>
        <w:t xml:space="preserve">  &lt;section id="screen-papers" class="hidden"&gt;</w:t>
      </w:r>
    </w:p>
    <w:p>
      <w:pPr>
        <w:spacing w:after="0" w:before="0" w:line="182" w:lineRule="exact"/>
        <w:ind w:left="510" w:hanging="510"/>
        <w:shd w:val="clear" w:color="auto" w:fill="F5F7FB"/>
      </w:pPr>
      <w:r>
        <w:rPr>
          <w:rFonts w:ascii="Consolas" w:hAnsi="Consolas" w:eastAsia="Consolas"/>
          <w:color w:val="888888"/>
          <w:sz w:val="15"/>
        </w:rPr>
        <w:t xml:space="preserve"> 31  </w:t>
      </w:r>
      <w:r>
        <w:rPr>
          <w:rFonts w:ascii="Consolas" w:hAnsi="Consolas" w:eastAsia="Consolas"/>
          <w:sz w:val="15"/>
        </w:rPr>
        <w:t xml:space="preserve">    &lt;div class="card"&gt;</w:t>
      </w:r>
    </w:p>
    <w:p>
      <w:pPr>
        <w:spacing w:after="0" w:before="0" w:line="182" w:lineRule="exact"/>
        <w:ind w:left="510" w:hanging="510"/>
        <w:shd w:val="clear" w:color="auto" w:fill="F5F7FB"/>
      </w:pPr>
      <w:r>
        <w:rPr>
          <w:rFonts w:ascii="Consolas" w:hAnsi="Consolas" w:eastAsia="Consolas"/>
          <w:color w:val="888888"/>
          <w:sz w:val="15"/>
        </w:rPr>
        <w:t xml:space="preserve"> 32  </w:t>
      </w:r>
      <w:r>
        <w:rPr>
          <w:rFonts w:ascii="Consolas" w:hAnsi="Consolas" w:eastAsia="Consolas"/>
          <w:sz w:val="15"/>
        </w:rPr>
        <w:t xml:space="preserve">      &lt;h2&gt;Choose your test paper&lt;/h2&gt;</w:t>
      </w:r>
    </w:p>
    <w:p>
      <w:pPr>
        <w:spacing w:after="0" w:before="0" w:line="182" w:lineRule="exact"/>
        <w:ind w:left="510" w:hanging="510"/>
        <w:shd w:val="clear" w:color="auto" w:fill="F5F7FB"/>
      </w:pPr>
      <w:r>
        <w:rPr>
          <w:rFonts w:ascii="Consolas" w:hAnsi="Consolas" w:eastAsia="Consolas"/>
          <w:color w:val="888888"/>
          <w:sz w:val="15"/>
        </w:rPr>
        <w:t xml:space="preserve"> 33  </w:t>
      </w:r>
      <w:r>
        <w:rPr>
          <w:rFonts w:ascii="Consolas" w:hAnsi="Consolas" w:eastAsia="Consolas"/>
          <w:sz w:val="15"/>
        </w:rPr>
        <w:t xml:space="preserve">      &lt;div id="paperCards" class="papers"&gt;&lt;p class="muted"&gt;Loading papers…&lt;/p&gt;&lt;/div&gt;</w:t>
      </w:r>
    </w:p>
    <w:p>
      <w:pPr>
        <w:spacing w:after="0" w:before="0" w:line="182" w:lineRule="exact"/>
        <w:ind w:left="510" w:hanging="510"/>
        <w:shd w:val="clear" w:color="auto" w:fill="F5F7FB"/>
      </w:pPr>
      <w:r>
        <w:rPr>
          <w:rFonts w:ascii="Consolas" w:hAnsi="Consolas" w:eastAsia="Consolas"/>
          <w:color w:val="888888"/>
          <w:sz w:val="15"/>
        </w:rPr>
        <w:t xml:space="preserve"> 34  </w:t>
      </w:r>
      <w:r>
        <w:rPr>
          <w:rFonts w:ascii="Consolas" w:hAnsi="Consolas" w:eastAsia="Consolas"/>
          <w:sz w:val="15"/>
        </w:rPr>
        <w:t xml:space="preserve">    &lt;/div&gt;</w:t>
      </w:r>
    </w:p>
    <w:p>
      <w:pPr>
        <w:spacing w:after="0" w:before="0" w:line="182" w:lineRule="exact"/>
        <w:ind w:left="510" w:hanging="510"/>
        <w:shd w:val="clear" w:color="auto" w:fill="F5F7FB"/>
      </w:pPr>
      <w:r>
        <w:rPr>
          <w:rFonts w:ascii="Consolas" w:hAnsi="Consolas" w:eastAsia="Consolas"/>
          <w:color w:val="888888"/>
          <w:sz w:val="15"/>
        </w:rPr>
        <w:t xml:space="preserve"> 35  </w:t>
      </w:r>
      <w:r>
        <w:rPr>
          <w:rFonts w:ascii="Consolas" w:hAnsi="Consolas" w:eastAsia="Consolas"/>
          <w:sz w:val="15"/>
        </w:rPr>
        <w:t xml:space="preserve">    &lt;div class="card"&gt;</w:t>
      </w:r>
    </w:p>
    <w:p>
      <w:pPr>
        <w:spacing w:after="0" w:before="0" w:line="182" w:lineRule="exact"/>
        <w:ind w:left="510" w:hanging="510"/>
        <w:shd w:val="clear" w:color="auto" w:fill="F5F7FB"/>
      </w:pPr>
      <w:r>
        <w:rPr>
          <w:rFonts w:ascii="Consolas" w:hAnsi="Consolas" w:eastAsia="Consolas"/>
          <w:color w:val="888888"/>
          <w:sz w:val="15"/>
        </w:rPr>
        <w:t xml:space="preserve"> 36  </w:t>
      </w:r>
      <w:r>
        <w:rPr>
          <w:rFonts w:ascii="Consolas" w:hAnsi="Consolas" w:eastAsia="Consolas"/>
          <w:sz w:val="15"/>
        </w:rPr>
        <w:t xml:space="preserve">      &lt;h3&gt;Instructions&lt;/h3&gt;</w:t>
      </w:r>
    </w:p>
    <w:p>
      <w:pPr>
        <w:spacing w:after="0" w:before="0" w:line="182" w:lineRule="exact"/>
        <w:ind w:left="510" w:hanging="510"/>
        <w:shd w:val="clear" w:color="auto" w:fill="F5F7FB"/>
      </w:pPr>
      <w:r>
        <w:rPr>
          <w:rFonts w:ascii="Consolas" w:hAnsi="Consolas" w:eastAsia="Consolas"/>
          <w:color w:val="888888"/>
          <w:sz w:val="15"/>
        </w:rPr>
        <w:t xml:space="preserve"> 37  </w:t>
      </w:r>
      <w:r>
        <w:rPr>
          <w:rFonts w:ascii="Consolas" w:hAnsi="Consolas" w:eastAsia="Consolas"/>
          <w:sz w:val="15"/>
        </w:rPr>
        <w:t xml:space="preserve">      &lt;ul class="plain"&gt;</w:t>
      </w:r>
    </w:p>
    <w:p>
      <w:pPr>
        <w:spacing w:after="0" w:before="0" w:line="182" w:lineRule="exact"/>
        <w:ind w:left="510" w:hanging="510"/>
        <w:shd w:val="clear" w:color="auto" w:fill="F5F7FB"/>
      </w:pPr>
      <w:r>
        <w:rPr>
          <w:rFonts w:ascii="Consolas" w:hAnsi="Consolas" w:eastAsia="Consolas"/>
          <w:color w:val="888888"/>
          <w:sz w:val="15"/>
        </w:rPr>
        <w:t xml:space="preserve"> 38  </w:t>
      </w:r>
      <w:r>
        <w:rPr>
          <w:rFonts w:ascii="Consolas" w:hAnsi="Consolas" w:eastAsia="Consolas"/>
          <w:sz w:val="15"/>
        </w:rPr>
        <w:t xml:space="preserve">        &lt;li&gt;Each paper has 5 multiple-choice questions worth 2 marks each (10 marks in total).&lt;/li&gt;</w:t>
      </w:r>
    </w:p>
    <w:p>
      <w:pPr>
        <w:spacing w:after="0" w:before="0" w:line="182" w:lineRule="exact"/>
        <w:ind w:left="510" w:hanging="510"/>
        <w:shd w:val="clear" w:color="auto" w:fill="F5F7FB"/>
      </w:pPr>
      <w:r>
        <w:rPr>
          <w:rFonts w:ascii="Consolas" w:hAnsi="Consolas" w:eastAsia="Consolas"/>
          <w:color w:val="888888"/>
          <w:sz w:val="15"/>
        </w:rPr>
        <w:t xml:space="preserve"> 39  </w:t>
      </w:r>
      <w:r>
        <w:rPr>
          <w:rFonts w:ascii="Consolas" w:hAnsi="Consolas" w:eastAsia="Consolas"/>
          <w:sz w:val="15"/>
        </w:rPr>
        <w:t xml:space="preserve">        &lt;li&gt;Answer each question once. A saved answer cannot be changed.&lt;/li&gt;</w:t>
      </w:r>
    </w:p>
    <w:p>
      <w:pPr>
        <w:spacing w:after="0" w:before="0" w:line="182" w:lineRule="exact"/>
        <w:ind w:left="510" w:hanging="510"/>
        <w:shd w:val="clear" w:color="auto" w:fill="F5F7FB"/>
      </w:pPr>
      <w:r>
        <w:rPr>
          <w:rFonts w:ascii="Consolas" w:hAnsi="Consolas" w:eastAsia="Consolas"/>
          <w:color w:val="888888"/>
          <w:sz w:val="15"/>
        </w:rPr>
        <w:t xml:space="preserve"> 40  </w:t>
      </w:r>
      <w:r>
        <w:rPr>
          <w:rFonts w:ascii="Consolas" w:hAnsi="Consolas" w:eastAsia="Consolas"/>
          <w:sz w:val="15"/>
        </w:rPr>
        <w:t xml:space="preserve">        &lt;li&gt;Keep this tab open and in front. Tab switches, copy/paste attempts and window focus loss are recorded.&lt;/li&gt;</w:t>
      </w:r>
    </w:p>
    <w:p>
      <w:pPr>
        <w:spacing w:after="0" w:before="0" w:line="182" w:lineRule="exact"/>
        <w:ind w:left="510" w:hanging="510"/>
        <w:shd w:val="clear" w:color="auto" w:fill="F5F7FB"/>
      </w:pPr>
      <w:r>
        <w:rPr>
          <w:rFonts w:ascii="Consolas" w:hAnsi="Consolas" w:eastAsia="Consolas"/>
          <w:color w:val="888888"/>
          <w:sz w:val="15"/>
        </w:rPr>
        <w:t xml:space="preserve"> 41  </w:t>
      </w:r>
      <w:r>
        <w:rPr>
          <w:rFonts w:ascii="Consolas" w:hAnsi="Consolas" w:eastAsia="Consolas"/>
          <w:sz w:val="15"/>
        </w:rPr>
        <w:t xml:space="preserve">        &lt;li&gt;These signals are indicators only and do not prove cheating.&lt;/li&gt;</w:t>
      </w:r>
    </w:p>
    <w:p>
      <w:pPr>
        <w:spacing w:after="0" w:before="0" w:line="182" w:lineRule="exact"/>
        <w:ind w:left="510" w:hanging="510"/>
        <w:shd w:val="clear" w:color="auto" w:fill="F5F7FB"/>
      </w:pPr>
      <w:r>
        <w:rPr>
          <w:rFonts w:ascii="Consolas" w:hAnsi="Consolas" w:eastAsia="Consolas"/>
          <w:color w:val="888888"/>
          <w:sz w:val="15"/>
        </w:rPr>
        <w:t xml:space="preserve"> 42  </w:t>
      </w:r>
      <w:r>
        <w:rPr>
          <w:rFonts w:ascii="Consolas" w:hAnsi="Consolas" w:eastAsia="Consolas"/>
          <w:sz w:val="15"/>
        </w:rPr>
        <w:t xml:space="preserve">        &lt;li&gt;The exam is timed: &lt;b id="durText"&gt;10&lt;/b&gt; minutes. It is submitted automatically when time runs out.&lt;/li&gt;</w:t>
      </w:r>
    </w:p>
    <w:p>
      <w:pPr>
        <w:spacing w:after="0" w:before="0" w:line="182" w:lineRule="exact"/>
        <w:ind w:left="510" w:hanging="510"/>
        <w:shd w:val="clear" w:color="auto" w:fill="F5F7FB"/>
      </w:pPr>
      <w:r>
        <w:rPr>
          <w:rFonts w:ascii="Consolas" w:hAnsi="Consolas" w:eastAsia="Consolas"/>
          <w:color w:val="888888"/>
          <w:sz w:val="15"/>
        </w:rPr>
        <w:t xml:space="preserve"> 43  </w:t>
      </w:r>
      <w:r>
        <w:rPr>
          <w:rFonts w:ascii="Consolas" w:hAnsi="Consolas" w:eastAsia="Consolas"/>
          <w:sz w:val="15"/>
        </w:rPr>
        <w:t xml:space="preserve">        &lt;li&gt;Multiple-person detection is &lt;b&gt;simulated&lt;/b&gt; in this prototype.&lt;/li&gt;</w:t>
      </w:r>
    </w:p>
    <w:p>
      <w:pPr>
        <w:spacing w:after="0" w:before="0" w:line="182" w:lineRule="exact"/>
        <w:ind w:left="510" w:hanging="510"/>
        <w:shd w:val="clear" w:color="auto" w:fill="F5F7FB"/>
      </w:pPr>
      <w:r>
        <w:rPr>
          <w:rFonts w:ascii="Consolas" w:hAnsi="Consolas" w:eastAsia="Consolas"/>
          <w:color w:val="888888"/>
          <w:sz w:val="15"/>
        </w:rPr>
        <w:t xml:space="preserve"> 44  </w:t>
      </w:r>
      <w:r>
        <w:rPr>
          <w:rFonts w:ascii="Consolas" w:hAnsi="Consolas" w:eastAsia="Consolas"/>
          <w:sz w:val="15"/>
        </w:rPr>
        <w:t xml:space="preserve">      &lt;/ul&gt;</w:t>
      </w:r>
    </w:p>
    <w:p>
      <w:pPr>
        <w:spacing w:after="0" w:before="0" w:line="182" w:lineRule="exact"/>
        <w:ind w:left="510" w:hanging="510"/>
        <w:shd w:val="clear" w:color="auto" w:fill="F5F7FB"/>
      </w:pPr>
      <w:r>
        <w:rPr>
          <w:rFonts w:ascii="Consolas" w:hAnsi="Consolas" w:eastAsia="Consolas"/>
          <w:color w:val="888888"/>
          <w:sz w:val="15"/>
        </w:rPr>
        <w:t xml:space="preserve"> 45  </w:t>
      </w:r>
      <w:r>
        <w:rPr>
          <w:rFonts w:ascii="Consolas" w:hAnsi="Consolas" w:eastAsia="Consolas"/>
          <w:sz w:val="15"/>
        </w:rPr>
        <w:t xml:space="preserve">      &lt;label class="consent"&gt;&lt;input type="checkbox" id="consent"&gt; I understand and consent to my tab switches, window focus loss and copy/paste attempts being recorded during this exam.&lt;/label&gt;</w:t>
      </w:r>
    </w:p>
    <w:p>
      <w:pPr>
        <w:spacing w:after="0" w:before="0" w:line="182" w:lineRule="exact"/>
        <w:ind w:left="510" w:hanging="510"/>
        <w:shd w:val="clear" w:color="auto" w:fill="F5F7FB"/>
      </w:pPr>
      <w:r>
        <w:rPr>
          <w:rFonts w:ascii="Consolas" w:hAnsi="Consolas" w:eastAsia="Consolas"/>
          <w:color w:val="888888"/>
          <w:sz w:val="15"/>
        </w:rPr>
        <w:t xml:space="preserve"> 46  </w:t>
      </w:r>
      <w:r>
        <w:rPr>
          <w:rFonts w:ascii="Consolas" w:hAnsi="Consolas" w:eastAsia="Consolas"/>
          <w:sz w:val="15"/>
        </w:rPr>
        <w:t xml:space="preserve">      &lt;div class="row"&gt;&lt;button id="backBtn"&gt;Back&lt;/button&gt;&lt;button class="primary" id="startBtn" disabled&gt;Start exam&lt;/button&gt;&lt;/div&gt;</w:t>
      </w:r>
    </w:p>
    <w:p>
      <w:pPr>
        <w:spacing w:after="0" w:before="0" w:line="182" w:lineRule="exact"/>
        <w:ind w:left="510" w:hanging="510"/>
        <w:shd w:val="clear" w:color="auto" w:fill="F5F7FB"/>
      </w:pPr>
      <w:r>
        <w:rPr>
          <w:rFonts w:ascii="Consolas" w:hAnsi="Consolas" w:eastAsia="Consolas"/>
          <w:color w:val="888888"/>
          <w:sz w:val="15"/>
        </w:rPr>
        <w:t xml:space="preserve"> 47  </w:t>
      </w:r>
      <w:r>
        <w:rPr>
          <w:rFonts w:ascii="Consolas" w:hAnsi="Consolas" w:eastAsia="Consolas"/>
          <w:sz w:val="15"/>
        </w:rPr>
        <w:t xml:space="preserve">      &lt;p class="err" id="startErr" role="alert"&gt;&lt;/p&gt;</w:t>
      </w:r>
    </w:p>
    <w:p>
      <w:pPr>
        <w:spacing w:after="0" w:before="0" w:line="182" w:lineRule="exact"/>
        <w:ind w:left="510" w:hanging="510"/>
        <w:shd w:val="clear" w:color="auto" w:fill="F5F7FB"/>
      </w:pPr>
      <w:r>
        <w:rPr>
          <w:rFonts w:ascii="Consolas" w:hAnsi="Consolas" w:eastAsia="Consolas"/>
          <w:color w:val="888888"/>
          <w:sz w:val="15"/>
        </w:rPr>
        <w:t xml:space="preserve"> 48  </w:t>
      </w:r>
      <w:r>
        <w:rPr>
          <w:rFonts w:ascii="Consolas" w:hAnsi="Consolas" w:eastAsia="Consolas"/>
          <w:sz w:val="15"/>
        </w:rPr>
        <w:t xml:space="preserve">    &lt;/div&gt;</w:t>
      </w:r>
    </w:p>
    <w:p>
      <w:pPr>
        <w:spacing w:after="0" w:before="0" w:line="182" w:lineRule="exact"/>
        <w:ind w:left="510" w:hanging="510"/>
        <w:shd w:val="clear" w:color="auto" w:fill="F5F7FB"/>
      </w:pPr>
      <w:r>
        <w:rPr>
          <w:rFonts w:ascii="Consolas" w:hAnsi="Consolas" w:eastAsia="Consolas"/>
          <w:color w:val="888888"/>
          <w:sz w:val="15"/>
        </w:rPr>
        <w:t xml:space="preserve"> 49  </w:t>
      </w:r>
      <w:r>
        <w:rPr>
          <w:rFonts w:ascii="Consolas" w:hAnsi="Consolas" w:eastAsia="Consolas"/>
          <w:sz w:val="15"/>
        </w:rPr>
        <w:t xml:space="preserve">  &lt;/section&gt;</w:t>
      </w:r>
    </w:p>
    <w:p>
      <w:pPr>
        <w:spacing w:after="0" w:before="0" w:line="182" w:lineRule="exact"/>
        <w:ind w:left="510" w:hanging="510"/>
        <w:shd w:val="clear" w:color="auto" w:fill="F5F7FB"/>
      </w:pPr>
      <w:r>
        <w:rPr>
          <w:rFonts w:ascii="Consolas" w:hAnsi="Consolas" w:eastAsia="Consolas"/>
          <w:color w:val="888888"/>
          <w:sz w:val="15"/>
        </w:rPr>
        <w:t xml:space="preserve"> 50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51  </w:t>
      </w:r>
      <w:r>
        <w:rPr>
          <w:rFonts w:ascii="Consolas" w:hAnsi="Consolas" w:eastAsia="Consolas"/>
          <w:sz w:val="15"/>
        </w:rPr>
        <w:t xml:space="preserve">  &lt;section id="screen-exam" class="hidden"&gt;</w:t>
      </w:r>
    </w:p>
    <w:p>
      <w:pPr>
        <w:spacing w:after="0" w:before="0" w:line="182" w:lineRule="exact"/>
        <w:ind w:left="510" w:hanging="510"/>
        <w:shd w:val="clear" w:color="auto" w:fill="F5F7FB"/>
      </w:pPr>
      <w:r>
        <w:rPr>
          <w:rFonts w:ascii="Consolas" w:hAnsi="Consolas" w:eastAsia="Consolas"/>
          <w:color w:val="888888"/>
          <w:sz w:val="15"/>
        </w:rPr>
        <w:t xml:space="preserve"> 52  </w:t>
      </w:r>
      <w:r>
        <w:rPr>
          <w:rFonts w:ascii="Consolas" w:hAnsi="Consolas" w:eastAsia="Consolas"/>
          <w:sz w:val="15"/>
        </w:rPr>
        <w:t xml:space="preserve">    &lt;div class="layout"&gt;</w:t>
      </w:r>
    </w:p>
    <w:p>
      <w:pPr>
        <w:spacing w:after="0" w:before="0" w:line="182" w:lineRule="exact"/>
        <w:ind w:left="510" w:hanging="510"/>
        <w:shd w:val="clear" w:color="auto" w:fill="F5F7FB"/>
      </w:pPr>
      <w:r>
        <w:rPr>
          <w:rFonts w:ascii="Consolas" w:hAnsi="Consolas" w:eastAsia="Consolas"/>
          <w:color w:val="888888"/>
          <w:sz w:val="15"/>
        </w:rPr>
        <w:t xml:space="preserve"> 53  </w:t>
      </w:r>
      <w:r>
        <w:rPr>
          <w:rFonts w:ascii="Consolas" w:hAnsi="Consolas" w:eastAsia="Consolas"/>
          <w:sz w:val="15"/>
        </w:rPr>
        <w:t xml:space="preserve">      &lt;div class="card"&gt;</w:t>
      </w:r>
    </w:p>
    <w:p>
      <w:pPr>
        <w:spacing w:after="0" w:before="0" w:line="182" w:lineRule="exact"/>
        <w:ind w:left="510" w:hanging="510"/>
        <w:shd w:val="clear" w:color="auto" w:fill="F5F7FB"/>
      </w:pPr>
      <w:r>
        <w:rPr>
          <w:rFonts w:ascii="Consolas" w:hAnsi="Consolas" w:eastAsia="Consolas"/>
          <w:color w:val="888888"/>
          <w:sz w:val="15"/>
        </w:rPr>
        <w:t xml:space="preserve"> 54  </w:t>
      </w:r>
      <w:r>
        <w:rPr>
          <w:rFonts w:ascii="Consolas" w:hAnsi="Consolas" w:eastAsia="Consolas"/>
          <w:sz w:val="15"/>
        </w:rPr>
        <w:t xml:space="preserve">        &lt;div class="muted" id="examTitle"&gt;&lt;/div&gt;</w:t>
      </w:r>
    </w:p>
    <w:p>
      <w:pPr>
        <w:spacing w:after="0" w:before="0" w:line="182" w:lineRule="exact"/>
        <w:ind w:left="510" w:hanging="510"/>
        <w:shd w:val="clear" w:color="auto" w:fill="F5F7FB"/>
      </w:pPr>
      <w:r>
        <w:rPr>
          <w:rFonts w:ascii="Consolas" w:hAnsi="Consolas" w:eastAsia="Consolas"/>
          <w:color w:val="888888"/>
          <w:sz w:val="15"/>
        </w:rPr>
        <w:t xml:space="preserve"> 55  </w:t>
      </w:r>
      <w:r>
        <w:rPr>
          <w:rFonts w:ascii="Consolas" w:hAnsi="Consolas" w:eastAsia="Consolas"/>
          <w:sz w:val="15"/>
        </w:rPr>
        <w:t xml:space="preserve">        &lt;div class="bar"&gt;&lt;i id="progress"&gt;&lt;/i&gt;&lt;/div&gt;</w:t>
      </w:r>
    </w:p>
    <w:p>
      <w:pPr>
        <w:spacing w:after="0" w:before="0" w:line="182" w:lineRule="exact"/>
        <w:ind w:left="510" w:hanging="510"/>
        <w:shd w:val="clear" w:color="auto" w:fill="F5F7FB"/>
      </w:pPr>
      <w:r>
        <w:rPr>
          <w:rFonts w:ascii="Consolas" w:hAnsi="Consolas" w:eastAsia="Consolas"/>
          <w:color w:val="888888"/>
          <w:sz w:val="15"/>
        </w:rPr>
        <w:t xml:space="preserve"> 56  </w:t>
      </w:r>
      <w:r>
        <w:rPr>
          <w:rFonts w:ascii="Consolas" w:hAnsi="Consolas" w:eastAsia="Consolas"/>
          <w:sz w:val="15"/>
        </w:rPr>
        <w:t xml:space="preserve">        &lt;nav id="qNav" class="qnav" aria-label="Questions"&gt;&lt;/nav&gt;</w:t>
      </w:r>
    </w:p>
    <w:p>
      <w:pPr>
        <w:spacing w:after="0" w:before="0" w:line="182" w:lineRule="exact"/>
        <w:ind w:left="510" w:hanging="510"/>
        <w:shd w:val="clear" w:color="auto" w:fill="F5F7FB"/>
      </w:pPr>
      <w:r>
        <w:rPr>
          <w:rFonts w:ascii="Consolas" w:hAnsi="Consolas" w:eastAsia="Consolas"/>
          <w:color w:val="888888"/>
          <w:sz w:val="15"/>
        </w:rPr>
        <w:t xml:space="preserve"> 57  </w:t>
      </w:r>
      <w:r>
        <w:rPr>
          <w:rFonts w:ascii="Consolas" w:hAnsi="Consolas" w:eastAsia="Consolas"/>
          <w:sz w:val="15"/>
        </w:rPr>
        <w:t xml:space="preserve">        &lt;h2 id="qText"&gt;&lt;/h2&gt;</w:t>
      </w:r>
    </w:p>
    <w:p>
      <w:pPr>
        <w:spacing w:after="0" w:before="0" w:line="182" w:lineRule="exact"/>
        <w:ind w:left="510" w:hanging="510"/>
        <w:shd w:val="clear" w:color="auto" w:fill="F5F7FB"/>
      </w:pPr>
      <w:r>
        <w:rPr>
          <w:rFonts w:ascii="Consolas" w:hAnsi="Consolas" w:eastAsia="Consolas"/>
          <w:color w:val="888888"/>
          <w:sz w:val="15"/>
        </w:rPr>
        <w:t xml:space="preserve"> 58  </w:t>
      </w:r>
      <w:r>
        <w:rPr>
          <w:rFonts w:ascii="Consolas" w:hAnsi="Consolas" w:eastAsia="Consolas"/>
          <w:sz w:val="15"/>
        </w:rPr>
        <w:t xml:space="preserve">        &lt;div id="options" role="radiogroup"&gt;&lt;/div&gt;</w:t>
      </w:r>
    </w:p>
    <w:p>
      <w:pPr>
        <w:spacing w:after="0" w:before="0" w:line="182" w:lineRule="exact"/>
        <w:ind w:left="510" w:hanging="510"/>
        <w:shd w:val="clear" w:color="auto" w:fill="F5F7FB"/>
      </w:pPr>
      <w:r>
        <w:rPr>
          <w:rFonts w:ascii="Consolas" w:hAnsi="Consolas" w:eastAsia="Consolas"/>
          <w:color w:val="888888"/>
          <w:sz w:val="15"/>
        </w:rPr>
        <w:t xml:space="preserve"> 59  </w:t>
      </w:r>
      <w:r>
        <w:rPr>
          <w:rFonts w:ascii="Consolas" w:hAnsi="Consolas" w:eastAsia="Consolas"/>
          <w:sz w:val="15"/>
        </w:rPr>
        <w:t xml:space="preserve">        &lt;p class="err" id="examErr" role="alert"&gt;&lt;/p&gt;</w:t>
      </w:r>
    </w:p>
    <w:p>
      <w:pPr>
        <w:spacing w:after="0" w:before="0" w:line="182" w:lineRule="exact"/>
        <w:ind w:left="510" w:hanging="510"/>
        <w:shd w:val="clear" w:color="auto" w:fill="F5F7FB"/>
      </w:pPr>
      <w:r>
        <w:rPr>
          <w:rFonts w:ascii="Consolas" w:hAnsi="Consolas" w:eastAsia="Consolas"/>
          <w:color w:val="888888"/>
          <w:sz w:val="15"/>
        </w:rPr>
        <w:t xml:space="preserve"> 60  </w:t>
      </w:r>
      <w:r>
        <w:rPr>
          <w:rFonts w:ascii="Consolas" w:hAnsi="Consolas" w:eastAsia="Consolas"/>
          <w:sz w:val="15"/>
        </w:rPr>
        <w:t xml:space="preserve">        &lt;div class="row spread"&gt;</w:t>
      </w:r>
    </w:p>
    <w:p>
      <w:pPr>
        <w:spacing w:after="0" w:before="0" w:line="182" w:lineRule="exact"/>
        <w:ind w:left="510" w:hanging="510"/>
        <w:shd w:val="clear" w:color="auto" w:fill="F5F7FB"/>
      </w:pPr>
      <w:r>
        <w:rPr>
          <w:rFonts w:ascii="Consolas" w:hAnsi="Consolas" w:eastAsia="Consolas"/>
          <w:color w:val="888888"/>
          <w:sz w:val="15"/>
        </w:rPr>
        <w:t xml:space="preserve"> 61  </w:t>
      </w:r>
      <w:r>
        <w:rPr>
          <w:rFonts w:ascii="Consolas" w:hAnsi="Consolas" w:eastAsia="Consolas"/>
          <w:sz w:val="15"/>
        </w:rPr>
        <w:t xml:space="preserve">          &lt;button id="prevBtn"&gt;Previous&lt;/button&gt;</w:t>
      </w:r>
    </w:p>
    <w:p>
      <w:pPr>
        <w:spacing w:after="0" w:before="0" w:line="182" w:lineRule="exact"/>
        <w:ind w:left="510" w:hanging="510"/>
        <w:shd w:val="clear" w:color="auto" w:fill="F5F7FB"/>
      </w:pPr>
      <w:r>
        <w:rPr>
          <w:rFonts w:ascii="Consolas" w:hAnsi="Consolas" w:eastAsia="Consolas"/>
          <w:color w:val="888888"/>
          <w:sz w:val="15"/>
        </w:rPr>
        <w:t xml:space="preserve"> 62  </w:t>
      </w:r>
      <w:r>
        <w:rPr>
          <w:rFonts w:ascii="Consolas" w:hAnsi="Consolas" w:eastAsia="Consolas"/>
          <w:sz w:val="15"/>
        </w:rPr>
        <w:t xml:space="preserve">          &lt;span class="muted" id="qCount"&gt;&lt;/span&gt;</w:t>
      </w:r>
    </w:p>
    <w:p>
      <w:pPr>
        <w:spacing w:after="0" w:before="0" w:line="182" w:lineRule="exact"/>
        <w:ind w:left="510" w:hanging="510"/>
        <w:shd w:val="clear" w:color="auto" w:fill="F5F7FB"/>
      </w:pPr>
      <w:r>
        <w:rPr>
          <w:rFonts w:ascii="Consolas" w:hAnsi="Consolas" w:eastAsia="Consolas"/>
          <w:color w:val="888888"/>
          <w:sz w:val="15"/>
        </w:rPr>
        <w:t xml:space="preserve"> 63  </w:t>
      </w:r>
      <w:r>
        <w:rPr>
          <w:rFonts w:ascii="Consolas" w:hAnsi="Consolas" w:eastAsia="Consolas"/>
          <w:sz w:val="15"/>
        </w:rPr>
        <w:t xml:space="preserve">          &lt;div&gt;&lt;button class="primary" id="saveBtn"&gt;Save answer&lt;/button&gt; &lt;button id="nextBtn"&gt;Next&lt;/button&gt;&lt;/div&gt;</w:t>
      </w:r>
    </w:p>
    <w:p>
      <w:pPr>
        <w:spacing w:after="0" w:before="0" w:line="182" w:lineRule="exact"/>
        <w:ind w:left="510" w:hanging="510"/>
        <w:shd w:val="clear" w:color="auto" w:fill="F5F7FB"/>
      </w:pPr>
      <w:r>
        <w:rPr>
          <w:rFonts w:ascii="Consolas" w:hAnsi="Consolas" w:eastAsia="Consolas"/>
          <w:color w:val="888888"/>
          <w:sz w:val="15"/>
        </w:rPr>
        <w:t xml:space="preserve"> 64  </w:t>
      </w:r>
      <w:r>
        <w:rPr>
          <w:rFonts w:ascii="Consolas" w:hAnsi="Consolas" w:eastAsia="Consolas"/>
          <w:sz w:val="15"/>
        </w:rPr>
        <w:t xml:space="preserve">        &lt;/div&gt;</w:t>
      </w:r>
    </w:p>
    <w:p>
      <w:pPr>
        <w:spacing w:after="0" w:before="0" w:line="182" w:lineRule="exact"/>
        <w:ind w:left="510" w:hanging="510"/>
        <w:shd w:val="clear" w:color="auto" w:fill="F5F7FB"/>
      </w:pPr>
      <w:r>
        <w:rPr>
          <w:rFonts w:ascii="Consolas" w:hAnsi="Consolas" w:eastAsia="Consolas"/>
          <w:color w:val="888888"/>
          <w:sz w:val="15"/>
        </w:rPr>
        <w:t xml:space="preserve"> 65  </w:t>
      </w:r>
      <w:r>
        <w:rPr>
          <w:rFonts w:ascii="Consolas" w:hAnsi="Consolas" w:eastAsia="Consolas"/>
          <w:sz w:val="15"/>
        </w:rPr>
        <w:t xml:space="preserve">        &lt;div class="row"&gt;&lt;button class="danger" id="submitBtn"&gt;Submit exam&lt;/button&gt;&lt;/div&gt;</w:t>
      </w:r>
    </w:p>
    <w:p>
      <w:pPr>
        <w:spacing w:after="0" w:before="0" w:line="182" w:lineRule="exact"/>
        <w:ind w:left="510" w:hanging="510"/>
        <w:shd w:val="clear" w:color="auto" w:fill="F5F7FB"/>
      </w:pPr>
      <w:r>
        <w:rPr>
          <w:rFonts w:ascii="Consolas" w:hAnsi="Consolas" w:eastAsia="Consolas"/>
          <w:color w:val="888888"/>
          <w:sz w:val="15"/>
        </w:rPr>
        <w:t xml:space="preserve"> 66  </w:t>
      </w:r>
      <w:r>
        <w:rPr>
          <w:rFonts w:ascii="Consolas" w:hAnsi="Consolas" w:eastAsia="Consolas"/>
          <w:sz w:val="15"/>
        </w:rPr>
        <w:t xml:space="preserve">      &lt;/div&gt;</w:t>
      </w:r>
    </w:p>
    <w:p>
      <w:pPr>
        <w:spacing w:after="0" w:before="0" w:line="182" w:lineRule="exact"/>
        <w:ind w:left="510" w:hanging="510"/>
        <w:shd w:val="clear" w:color="auto" w:fill="F5F7FB"/>
      </w:pPr>
      <w:r>
        <w:rPr>
          <w:rFonts w:ascii="Consolas" w:hAnsi="Consolas" w:eastAsia="Consolas"/>
          <w:color w:val="888888"/>
          <w:sz w:val="15"/>
        </w:rPr>
        <w:t xml:space="preserve"> 67  </w:t>
      </w:r>
      <w:r>
        <w:rPr>
          <w:rFonts w:ascii="Consolas" w:hAnsi="Consolas" w:eastAsia="Consolas"/>
          <w:sz w:val="15"/>
        </w:rPr>
        <w:t xml:space="preserve">      &lt;aside&gt;</w:t>
      </w:r>
    </w:p>
    <w:p>
      <w:pPr>
        <w:spacing w:after="0" w:before="0" w:line="182" w:lineRule="exact"/>
        <w:ind w:left="510" w:hanging="510"/>
        <w:shd w:val="clear" w:color="auto" w:fill="F5F7FB"/>
      </w:pPr>
      <w:r>
        <w:rPr>
          <w:rFonts w:ascii="Consolas" w:hAnsi="Consolas" w:eastAsia="Consolas"/>
          <w:color w:val="888888"/>
          <w:sz w:val="15"/>
        </w:rPr>
        <w:t xml:space="preserve"> 68  </w:t>
      </w:r>
      <w:r>
        <w:rPr>
          <w:rFonts w:ascii="Consolas" w:hAnsi="Consolas" w:eastAsia="Consolas"/>
          <w:sz w:val="15"/>
        </w:rPr>
        <w:t xml:space="preserve">        &lt;div class="card"&gt;</w:t>
      </w:r>
    </w:p>
    <w:p>
      <w:pPr>
        <w:spacing w:after="0" w:before="0" w:line="182" w:lineRule="exact"/>
        <w:ind w:left="510" w:hanging="510"/>
        <w:shd w:val="clear" w:color="auto" w:fill="F5F7FB"/>
      </w:pPr>
      <w:r>
        <w:rPr>
          <w:rFonts w:ascii="Consolas" w:hAnsi="Consolas" w:eastAsia="Consolas"/>
          <w:color w:val="888888"/>
          <w:sz w:val="15"/>
        </w:rPr>
        <w:t xml:space="preserve"> 69  </w:t>
      </w:r>
      <w:r>
        <w:rPr>
          <w:rFonts w:ascii="Consolas" w:hAnsi="Consolas" w:eastAsia="Consolas"/>
          <w:sz w:val="15"/>
        </w:rPr>
        <w:t xml:space="preserve">          &lt;h3&gt;Monitoring&lt;/h3&gt;</w:t>
      </w:r>
    </w:p>
    <w:p>
      <w:pPr>
        <w:spacing w:after="0" w:before="0" w:line="182" w:lineRule="exact"/>
        <w:ind w:left="510" w:hanging="510"/>
        <w:shd w:val="clear" w:color="auto" w:fill="F5F7FB"/>
      </w:pPr>
      <w:r>
        <w:rPr>
          <w:rFonts w:ascii="Consolas" w:hAnsi="Consolas" w:eastAsia="Consolas"/>
          <w:color w:val="888888"/>
          <w:sz w:val="15"/>
        </w:rPr>
        <w:t xml:space="preserve"> 70  </w:t>
      </w:r>
      <w:r>
        <w:rPr>
          <w:rFonts w:ascii="Consolas" w:hAnsi="Consolas" w:eastAsia="Consolas"/>
          <w:sz w:val="15"/>
        </w:rPr>
        <w:t xml:space="preserve">          &lt;div id="monStatus" class="mon unknown"&gt;Starting…&lt;/div&gt;</w:t>
      </w:r>
    </w:p>
    <w:p>
      <w:pPr>
        <w:spacing w:after="0" w:before="0" w:line="182" w:lineRule="exact"/>
        <w:ind w:left="510" w:hanging="510"/>
        <w:shd w:val="clear" w:color="auto" w:fill="F5F7FB"/>
      </w:pPr>
      <w:r>
        <w:rPr>
          <w:rFonts w:ascii="Consolas" w:hAnsi="Consolas" w:eastAsia="Consolas"/>
          <w:color w:val="888888"/>
          <w:sz w:val="15"/>
        </w:rPr>
        <w:t xml:space="preserve"> 71  </w:t>
      </w:r>
      <w:r>
        <w:rPr>
          <w:rFonts w:ascii="Consolas" w:hAnsi="Consolas" w:eastAsia="Consolas"/>
          <w:sz w:val="15"/>
        </w:rPr>
        <w:t xml:space="preserve">          &lt;p class="muted" id="monHelp"&gt;&lt;/p&gt;</w:t>
      </w:r>
    </w:p>
    <w:p>
      <w:pPr>
        <w:spacing w:after="0" w:before="0" w:line="182" w:lineRule="exact"/>
        <w:ind w:left="510" w:hanging="510"/>
        <w:shd w:val="clear" w:color="auto" w:fill="F5F7FB"/>
      </w:pPr>
      <w:r>
        <w:rPr>
          <w:rFonts w:ascii="Consolas" w:hAnsi="Consolas" w:eastAsia="Consolas"/>
          <w:color w:val="888888"/>
          <w:sz w:val="15"/>
        </w:rPr>
        <w:t xml:space="preserve"> 72  </w:t>
      </w:r>
      <w:r>
        <w:rPr>
          <w:rFonts w:ascii="Consolas" w:hAnsi="Consolas" w:eastAsia="Consolas"/>
          <w:sz w:val="15"/>
        </w:rPr>
        <w:t xml:space="preserve">        &lt;/div&gt;</w:t>
      </w:r>
    </w:p>
    <w:p>
      <w:pPr>
        <w:spacing w:after="0" w:before="0" w:line="182" w:lineRule="exact"/>
        <w:ind w:left="510" w:hanging="510"/>
        <w:shd w:val="clear" w:color="auto" w:fill="F5F7FB"/>
      </w:pPr>
      <w:r>
        <w:rPr>
          <w:rFonts w:ascii="Consolas" w:hAnsi="Consolas" w:eastAsia="Consolas"/>
          <w:color w:val="888888"/>
          <w:sz w:val="15"/>
        </w:rPr>
        <w:t xml:space="preserve"> 73  </w:t>
      </w:r>
      <w:r>
        <w:rPr>
          <w:rFonts w:ascii="Consolas" w:hAnsi="Consolas" w:eastAsia="Consolas"/>
          <w:sz w:val="15"/>
        </w:rPr>
        <w:t xml:space="preserve">        &lt;div class="card"&gt;</w:t>
      </w:r>
    </w:p>
    <w:p>
      <w:pPr>
        <w:spacing w:after="0" w:before="0" w:line="182" w:lineRule="exact"/>
        <w:ind w:left="510" w:hanging="510"/>
        <w:shd w:val="clear" w:color="auto" w:fill="F5F7FB"/>
      </w:pPr>
      <w:r>
        <w:rPr>
          <w:rFonts w:ascii="Consolas" w:hAnsi="Consolas" w:eastAsia="Consolas"/>
          <w:color w:val="888888"/>
          <w:sz w:val="15"/>
        </w:rPr>
        <w:t xml:space="preserve"> 74  </w:t>
      </w:r>
      <w:r>
        <w:rPr>
          <w:rFonts w:ascii="Consolas" w:hAnsi="Consolas" w:eastAsia="Consolas"/>
          <w:sz w:val="15"/>
        </w:rPr>
        <w:t xml:space="preserve">          &lt;h3&gt;Live score&lt;/h3&gt;</w:t>
      </w:r>
    </w:p>
    <w:p>
      <w:pPr>
        <w:spacing w:after="0" w:before="0" w:line="182" w:lineRule="exact"/>
        <w:ind w:left="510" w:hanging="510"/>
        <w:shd w:val="clear" w:color="auto" w:fill="F5F7FB"/>
      </w:pPr>
      <w:r>
        <w:rPr>
          <w:rFonts w:ascii="Consolas" w:hAnsi="Consolas" w:eastAsia="Consolas"/>
          <w:color w:val="888888"/>
          <w:sz w:val="15"/>
        </w:rPr>
        <w:t xml:space="preserve"> 75  </w:t>
      </w:r>
      <w:r>
        <w:rPr>
          <w:rFonts w:ascii="Consolas" w:hAnsi="Consolas" w:eastAsia="Consolas"/>
          <w:sz w:val="15"/>
        </w:rPr>
        <w:t xml:space="preserve">          &lt;div class="scoreRow"&gt;&lt;div&gt;&lt;div class="muted"&gt;Cheat score&lt;/div&gt;&lt;div class="score" id="score"&gt;0&lt;/div&gt;&lt;/div&gt;&lt;span class="risk NORMAL" id="risk"&gt;NORMAL&lt;/span&gt;&lt;/div&gt;</w:t>
      </w:r>
    </w:p>
    <w:p>
      <w:pPr>
        <w:spacing w:after="0" w:before="0" w:line="182" w:lineRule="exact"/>
        <w:ind w:left="510" w:hanging="510"/>
        <w:shd w:val="clear" w:color="auto" w:fill="F5F7FB"/>
      </w:pPr>
      <w:r>
        <w:rPr>
          <w:rFonts w:ascii="Consolas" w:hAnsi="Consolas" w:eastAsia="Consolas"/>
          <w:color w:val="888888"/>
          <w:sz w:val="15"/>
        </w:rPr>
        <w:t xml:space="preserve"> 76  </w:t>
      </w:r>
      <w:r>
        <w:rPr>
          <w:rFonts w:ascii="Consolas" w:hAnsi="Consolas" w:eastAsia="Consolas"/>
          <w:sz w:val="15"/>
        </w:rPr>
        <w:t xml:space="preserve">          &lt;p class="muted small"&gt;Calculated by the backend.&lt;/p&gt;</w:t>
      </w:r>
    </w:p>
    <w:p>
      <w:pPr>
        <w:spacing w:after="0" w:before="0" w:line="182" w:lineRule="exact"/>
        <w:ind w:left="510" w:hanging="510"/>
        <w:shd w:val="clear" w:color="auto" w:fill="F5F7FB"/>
      </w:pPr>
      <w:r>
        <w:rPr>
          <w:rFonts w:ascii="Consolas" w:hAnsi="Consolas" w:eastAsia="Consolas"/>
          <w:color w:val="888888"/>
          <w:sz w:val="15"/>
        </w:rPr>
        <w:t xml:space="preserve"> 77  </w:t>
      </w:r>
      <w:r>
        <w:rPr>
          <w:rFonts w:ascii="Consolas" w:hAnsi="Consolas" w:eastAsia="Consolas"/>
          <w:sz w:val="15"/>
        </w:rPr>
        <w:t xml:space="preserve">        &lt;/div&gt;</w:t>
      </w:r>
    </w:p>
    <w:p>
      <w:pPr>
        <w:spacing w:after="0" w:before="0" w:line="182" w:lineRule="exact"/>
        <w:ind w:left="510" w:hanging="510"/>
        <w:shd w:val="clear" w:color="auto" w:fill="F5F7FB"/>
      </w:pPr>
      <w:r>
        <w:rPr>
          <w:rFonts w:ascii="Consolas" w:hAnsi="Consolas" w:eastAsia="Consolas"/>
          <w:color w:val="888888"/>
          <w:sz w:val="15"/>
        </w:rPr>
        <w:t xml:space="preserve"> 78  </w:t>
      </w:r>
      <w:r>
        <w:rPr>
          <w:rFonts w:ascii="Consolas" w:hAnsi="Consolas" w:eastAsia="Consolas"/>
          <w:sz w:val="15"/>
        </w:rPr>
        <w:t xml:space="preserve">        &lt;div class="card"&gt;</w:t>
      </w:r>
    </w:p>
    <w:p>
      <w:pPr>
        <w:spacing w:after="0" w:before="0" w:line="182" w:lineRule="exact"/>
        <w:ind w:left="510" w:hanging="510"/>
        <w:shd w:val="clear" w:color="auto" w:fill="F5F7FB"/>
      </w:pPr>
      <w:r>
        <w:rPr>
          <w:rFonts w:ascii="Consolas" w:hAnsi="Consolas" w:eastAsia="Consolas"/>
          <w:color w:val="888888"/>
          <w:sz w:val="15"/>
        </w:rPr>
        <w:t xml:space="preserve"> 79  </w:t>
      </w:r>
      <w:r>
        <w:rPr>
          <w:rFonts w:ascii="Consolas" w:hAnsi="Consolas" w:eastAsia="Consolas"/>
          <w:sz w:val="15"/>
        </w:rPr>
        <w:t xml:space="preserve">          &lt;h3&gt;Event log&lt;/h3&gt;</w:t>
      </w:r>
    </w:p>
    <w:p>
      <w:pPr>
        <w:spacing w:after="0" w:before="0" w:line="182" w:lineRule="exact"/>
        <w:ind w:left="510" w:hanging="510"/>
        <w:shd w:val="clear" w:color="auto" w:fill="F5F7FB"/>
      </w:pPr>
      <w:r>
        <w:rPr>
          <w:rFonts w:ascii="Consolas" w:hAnsi="Consolas" w:eastAsia="Consolas"/>
          <w:color w:val="888888"/>
          <w:sz w:val="15"/>
        </w:rPr>
        <w:t xml:space="preserve"> 80  </w:t>
      </w:r>
      <w:r>
        <w:rPr>
          <w:rFonts w:ascii="Consolas" w:hAnsi="Consolas" w:eastAsia="Consolas"/>
          <w:sz w:val="15"/>
        </w:rPr>
        <w:t xml:space="preserve">          &lt;ul id="eventLog" class="log"&gt;&lt;li class="muted"&gt;No events yet.&lt;/li&gt;&lt;/ul&gt;</w:t>
      </w:r>
    </w:p>
    <w:p>
      <w:pPr>
        <w:spacing w:after="0" w:before="0" w:line="182" w:lineRule="exact"/>
        <w:ind w:left="510" w:hanging="510"/>
        <w:shd w:val="clear" w:color="auto" w:fill="F5F7FB"/>
      </w:pPr>
      <w:r>
        <w:rPr>
          <w:rFonts w:ascii="Consolas" w:hAnsi="Consolas" w:eastAsia="Consolas"/>
          <w:color w:val="888888"/>
          <w:sz w:val="15"/>
        </w:rPr>
        <w:t xml:space="preserve"> 81  </w:t>
      </w:r>
      <w:r>
        <w:rPr>
          <w:rFonts w:ascii="Consolas" w:hAnsi="Consolas" w:eastAsia="Consolas"/>
          <w:sz w:val="15"/>
        </w:rPr>
        <w:t xml:space="preserve">          &lt;button id="simBtn" class="full" title="Demo only. Real person detection is not implemented."&gt;Simulate multiple person (demo)&lt;/button&gt;</w:t>
      </w:r>
    </w:p>
    <w:p>
      <w:pPr>
        <w:spacing w:after="0" w:before="0" w:line="182" w:lineRule="exact"/>
        <w:ind w:left="510" w:hanging="510"/>
        <w:shd w:val="clear" w:color="auto" w:fill="F5F7FB"/>
      </w:pPr>
      <w:r>
        <w:rPr>
          <w:rFonts w:ascii="Consolas" w:hAnsi="Consolas" w:eastAsia="Consolas"/>
          <w:color w:val="888888"/>
          <w:sz w:val="15"/>
        </w:rPr>
        <w:t xml:space="preserve"> 82  </w:t>
      </w:r>
      <w:r>
        <w:rPr>
          <w:rFonts w:ascii="Consolas" w:hAnsi="Consolas" w:eastAsia="Consolas"/>
          <w:sz w:val="15"/>
        </w:rPr>
        <w:t xml:space="preserve">        &lt;/div&gt;</w:t>
      </w:r>
    </w:p>
    <w:p>
      <w:pPr>
        <w:spacing w:after="0" w:before="0" w:line="182" w:lineRule="exact"/>
        <w:ind w:left="510" w:hanging="510"/>
        <w:shd w:val="clear" w:color="auto" w:fill="F5F7FB"/>
      </w:pPr>
      <w:r>
        <w:rPr>
          <w:rFonts w:ascii="Consolas" w:hAnsi="Consolas" w:eastAsia="Consolas"/>
          <w:color w:val="888888"/>
          <w:sz w:val="15"/>
        </w:rPr>
        <w:t xml:space="preserve"> 83  </w:t>
      </w:r>
      <w:r>
        <w:rPr>
          <w:rFonts w:ascii="Consolas" w:hAnsi="Consolas" w:eastAsia="Consolas"/>
          <w:sz w:val="15"/>
        </w:rPr>
        <w:t xml:space="preserve">      &lt;/aside&gt;</w:t>
      </w:r>
    </w:p>
    <w:p>
      <w:pPr>
        <w:spacing w:after="0" w:before="0" w:line="182" w:lineRule="exact"/>
        <w:ind w:left="510" w:hanging="510"/>
        <w:shd w:val="clear" w:color="auto" w:fill="F5F7FB"/>
      </w:pPr>
      <w:r>
        <w:rPr>
          <w:rFonts w:ascii="Consolas" w:hAnsi="Consolas" w:eastAsia="Consolas"/>
          <w:color w:val="888888"/>
          <w:sz w:val="15"/>
        </w:rPr>
        <w:t xml:space="preserve"> 84  </w:t>
      </w:r>
      <w:r>
        <w:rPr>
          <w:rFonts w:ascii="Consolas" w:hAnsi="Consolas" w:eastAsia="Consolas"/>
          <w:sz w:val="15"/>
        </w:rPr>
        <w:t xml:space="preserve">    &lt;/div&gt;</w:t>
      </w:r>
    </w:p>
    <w:p>
      <w:pPr>
        <w:spacing w:after="0" w:before="0" w:line="182" w:lineRule="exact"/>
        <w:ind w:left="510" w:hanging="510"/>
        <w:shd w:val="clear" w:color="auto" w:fill="F5F7FB"/>
      </w:pPr>
      <w:r>
        <w:rPr>
          <w:rFonts w:ascii="Consolas" w:hAnsi="Consolas" w:eastAsia="Consolas"/>
          <w:color w:val="888888"/>
          <w:sz w:val="15"/>
        </w:rPr>
        <w:t xml:space="preserve"> 85  </w:t>
      </w:r>
      <w:r>
        <w:rPr>
          <w:rFonts w:ascii="Consolas" w:hAnsi="Consolas" w:eastAsia="Consolas"/>
          <w:sz w:val="15"/>
        </w:rPr>
        <w:t xml:space="preserve">  &lt;/section&gt;</w:t>
      </w:r>
    </w:p>
    <w:p>
      <w:pPr>
        <w:spacing w:after="0" w:before="0" w:line="182" w:lineRule="exact"/>
        <w:ind w:left="510" w:hanging="510"/>
        <w:shd w:val="clear" w:color="auto" w:fill="F5F7FB"/>
      </w:pPr>
      <w:r>
        <w:rPr>
          <w:rFonts w:ascii="Consolas" w:hAnsi="Consolas" w:eastAsia="Consolas"/>
          <w:color w:val="888888"/>
          <w:sz w:val="15"/>
        </w:rPr>
        <w:t xml:space="preserve"> 86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87  </w:t>
      </w:r>
      <w:r>
        <w:rPr>
          <w:rFonts w:ascii="Consolas" w:hAnsi="Consolas" w:eastAsia="Consolas"/>
          <w:sz w:val="15"/>
        </w:rPr>
        <w:t xml:space="preserve">  &lt;section id="screen-result" class="card hidden"&gt;</w:t>
      </w:r>
    </w:p>
    <w:p>
      <w:pPr>
        <w:spacing w:after="0" w:before="0" w:line="182" w:lineRule="exact"/>
        <w:ind w:left="510" w:hanging="510"/>
        <w:shd w:val="clear" w:color="auto" w:fill="F5F7FB"/>
      </w:pPr>
      <w:r>
        <w:rPr>
          <w:rFonts w:ascii="Consolas" w:hAnsi="Consolas" w:eastAsia="Consolas"/>
          <w:color w:val="888888"/>
          <w:sz w:val="15"/>
        </w:rPr>
        <w:t xml:space="preserve"> 88  </w:t>
      </w:r>
      <w:r>
        <w:rPr>
          <w:rFonts w:ascii="Consolas" w:hAnsi="Consolas" w:eastAsia="Consolas"/>
          <w:sz w:val="15"/>
        </w:rPr>
        <w:t xml:space="preserve">    &lt;h2&gt;Exam submitted&lt;/h2&gt;</w:t>
      </w:r>
    </w:p>
    <w:p>
      <w:pPr>
        <w:spacing w:after="0" w:before="0" w:line="182" w:lineRule="exact"/>
        <w:ind w:left="510" w:hanging="510"/>
        <w:shd w:val="clear" w:color="auto" w:fill="F5F7FB"/>
      </w:pPr>
      <w:r>
        <w:rPr>
          <w:rFonts w:ascii="Consolas" w:hAnsi="Consolas" w:eastAsia="Consolas"/>
          <w:color w:val="888888"/>
          <w:sz w:val="15"/>
        </w:rPr>
        <w:t xml:space="preserve"> 89  </w:t>
      </w:r>
      <w:r>
        <w:rPr>
          <w:rFonts w:ascii="Consolas" w:hAnsi="Consolas" w:eastAsia="Consolas"/>
          <w:sz w:val="15"/>
        </w:rPr>
        <w:t xml:space="preserve">    &lt;div class="results"&gt;</w:t>
      </w:r>
    </w:p>
    <w:p>
      <w:pPr>
        <w:spacing w:after="0" w:before="0" w:line="182" w:lineRule="exact"/>
        <w:ind w:left="510" w:hanging="510"/>
        <w:shd w:val="clear" w:color="auto" w:fill="F5F7FB"/>
      </w:pPr>
      <w:r>
        <w:rPr>
          <w:rFonts w:ascii="Consolas" w:hAnsi="Consolas" w:eastAsia="Consolas"/>
          <w:color w:val="888888"/>
          <w:sz w:val="15"/>
        </w:rPr>
        <w:t xml:space="preserve"> 90  </w:t>
      </w:r>
      <w:r>
        <w:rPr>
          <w:rFonts w:ascii="Consolas" w:hAnsi="Consolas" w:eastAsia="Consolas"/>
          <w:sz w:val="15"/>
        </w:rPr>
        <w:t xml:space="preserve">      &lt;div&gt;&lt;div class="muted"&gt;Marks&lt;/div&gt;&lt;div class="big" id="rMarks"&gt;&lt;/div&gt;&lt;/div&gt;</w:t>
      </w:r>
    </w:p>
    <w:p>
      <w:pPr>
        <w:spacing w:after="0" w:before="0" w:line="182" w:lineRule="exact"/>
        <w:ind w:left="510" w:hanging="510"/>
        <w:shd w:val="clear" w:color="auto" w:fill="F5F7FB"/>
      </w:pPr>
      <w:r>
        <w:rPr>
          <w:rFonts w:ascii="Consolas" w:hAnsi="Consolas" w:eastAsia="Consolas"/>
          <w:color w:val="888888"/>
          <w:sz w:val="15"/>
        </w:rPr>
        <w:t xml:space="preserve"> 91  </w:t>
      </w:r>
      <w:r>
        <w:rPr>
          <w:rFonts w:ascii="Consolas" w:hAnsi="Consolas" w:eastAsia="Consolas"/>
          <w:sz w:val="15"/>
        </w:rPr>
        <w:t xml:space="preserve">      &lt;div&gt;&lt;div class="muted"&gt;Cheat score&lt;/div&gt;&lt;div class="big" id="rScore"&gt;&lt;/div&gt;&lt;/div&gt;</w:t>
      </w:r>
    </w:p>
    <w:p>
      <w:pPr>
        <w:spacing w:after="0" w:before="0" w:line="182" w:lineRule="exact"/>
        <w:ind w:left="510" w:hanging="510"/>
        <w:shd w:val="clear" w:color="auto" w:fill="F5F7FB"/>
      </w:pPr>
      <w:r>
        <w:rPr>
          <w:rFonts w:ascii="Consolas" w:hAnsi="Consolas" w:eastAsia="Consolas"/>
          <w:color w:val="888888"/>
          <w:sz w:val="15"/>
        </w:rPr>
        <w:t xml:space="preserve"> 92  </w:t>
      </w:r>
      <w:r>
        <w:rPr>
          <w:rFonts w:ascii="Consolas" w:hAnsi="Consolas" w:eastAsia="Consolas"/>
          <w:sz w:val="15"/>
        </w:rPr>
        <w:t xml:space="preserve">      &lt;div&gt;&lt;div class="muted"&gt;Risk level&lt;/div&gt;&lt;span class="risk" id="rRisk"&gt;&lt;/span&gt;&lt;/div&gt;</w:t>
      </w:r>
    </w:p>
    <w:p>
      <w:pPr>
        <w:spacing w:after="0" w:before="0" w:line="182" w:lineRule="exact"/>
        <w:ind w:left="510" w:hanging="510"/>
        <w:shd w:val="clear" w:color="auto" w:fill="F5F7FB"/>
      </w:pPr>
      <w:r>
        <w:rPr>
          <w:rFonts w:ascii="Consolas" w:hAnsi="Consolas" w:eastAsia="Consolas"/>
          <w:color w:val="888888"/>
          <w:sz w:val="15"/>
        </w:rPr>
        <w:t xml:space="preserve"> 93  </w:t>
      </w:r>
      <w:r>
        <w:rPr>
          <w:rFonts w:ascii="Consolas" w:hAnsi="Consolas" w:eastAsia="Consolas"/>
          <w:sz w:val="15"/>
        </w:rPr>
        <w:t xml:space="preserve">    &lt;/div&gt;</w:t>
      </w:r>
    </w:p>
    <w:p>
      <w:pPr>
        <w:spacing w:after="0" w:before="0" w:line="182" w:lineRule="exact"/>
        <w:ind w:left="510" w:hanging="510"/>
        <w:shd w:val="clear" w:color="auto" w:fill="F5F7FB"/>
      </w:pPr>
      <w:r>
        <w:rPr>
          <w:rFonts w:ascii="Consolas" w:hAnsi="Consolas" w:eastAsia="Consolas"/>
          <w:color w:val="888888"/>
          <w:sz w:val="15"/>
        </w:rPr>
        <w:t xml:space="preserve"> 94  </w:t>
      </w:r>
      <w:r>
        <w:rPr>
          <w:rFonts w:ascii="Consolas" w:hAnsi="Consolas" w:eastAsia="Consolas"/>
          <w:sz w:val="15"/>
        </w:rPr>
        <w:t xml:space="preserve">    &lt;h3&gt;Answer review&lt;/h3&gt;</w:t>
      </w:r>
    </w:p>
    <w:p>
      <w:pPr>
        <w:spacing w:after="0" w:before="0" w:line="182" w:lineRule="exact"/>
        <w:ind w:left="510" w:hanging="510"/>
        <w:shd w:val="clear" w:color="auto" w:fill="F5F7FB"/>
      </w:pPr>
      <w:r>
        <w:rPr>
          <w:rFonts w:ascii="Consolas" w:hAnsi="Consolas" w:eastAsia="Consolas"/>
          <w:color w:val="888888"/>
          <w:sz w:val="15"/>
        </w:rPr>
        <w:t xml:space="preserve"> 95  </w:t>
      </w:r>
      <w:r>
        <w:rPr>
          <w:rFonts w:ascii="Consolas" w:hAnsi="Consolas" w:eastAsia="Consolas"/>
          <w:sz w:val="15"/>
        </w:rPr>
        <w:t xml:space="preserve">    &lt;table&gt;&lt;thead&gt;&lt;tr&gt;&lt;th&gt;#&lt;/th&gt;&lt;th&gt;Question&lt;/th&gt;&lt;th&gt;Your answer&lt;/th&gt;&lt;th&gt;Correct answer&lt;/th&gt;&lt;th&gt;Marks&lt;/th&gt;&lt;/tr&gt;&lt;/thead&gt;&lt;tbody id="reviewRows"&gt;&lt;/tbody&gt;&lt;/table&gt;</w:t>
      </w:r>
    </w:p>
    <w:p>
      <w:pPr>
        <w:spacing w:after="0" w:before="0" w:line="182" w:lineRule="exact"/>
        <w:ind w:left="510" w:hanging="510"/>
        <w:shd w:val="clear" w:color="auto" w:fill="F5F7FB"/>
      </w:pPr>
      <w:r>
        <w:rPr>
          <w:rFonts w:ascii="Consolas" w:hAnsi="Consolas" w:eastAsia="Consolas"/>
          <w:color w:val="888888"/>
          <w:sz w:val="15"/>
        </w:rPr>
        <w:t xml:space="preserve"> 96  </w:t>
      </w:r>
      <w:r>
        <w:rPr>
          <w:rFonts w:ascii="Consolas" w:hAnsi="Consolas" w:eastAsia="Consolas"/>
          <w:sz w:val="15"/>
        </w:rPr>
        <w:t xml:space="preserve">    &lt;h3&gt;Report&lt;/h3&gt;</w:t>
      </w:r>
    </w:p>
    <w:p>
      <w:pPr>
        <w:spacing w:after="0" w:before="0" w:line="182" w:lineRule="exact"/>
        <w:ind w:left="510" w:hanging="510"/>
        <w:shd w:val="clear" w:color="auto" w:fill="F5F7FB"/>
      </w:pPr>
      <w:r>
        <w:rPr>
          <w:rFonts w:ascii="Consolas" w:hAnsi="Consolas" w:eastAsia="Consolas"/>
          <w:color w:val="888888"/>
          <w:sz w:val="15"/>
        </w:rPr>
        <w:t xml:space="preserve"> 97  </w:t>
      </w:r>
      <w:r>
        <w:rPr>
          <w:rFonts w:ascii="Consolas" w:hAnsi="Consolas" w:eastAsia="Consolas"/>
          <w:sz w:val="15"/>
        </w:rPr>
        <w:t xml:space="preserve">    &lt;pre id="reportText"&gt;&lt;/pre&gt;</w:t>
      </w:r>
    </w:p>
    <w:p>
      <w:pPr>
        <w:spacing w:after="0" w:before="0" w:line="182" w:lineRule="exact"/>
        <w:ind w:left="510" w:hanging="510"/>
        <w:shd w:val="clear" w:color="auto" w:fill="F5F7FB"/>
      </w:pPr>
      <w:r>
        <w:rPr>
          <w:rFonts w:ascii="Consolas" w:hAnsi="Consolas" w:eastAsia="Consolas"/>
          <w:color w:val="888888"/>
          <w:sz w:val="15"/>
        </w:rPr>
        <w:t xml:space="preserve"> 98  </w:t>
      </w:r>
      <w:r>
        <w:rPr>
          <w:rFonts w:ascii="Consolas" w:hAnsi="Consolas" w:eastAsia="Consolas"/>
          <w:sz w:val="15"/>
        </w:rPr>
        <w:t xml:space="preserve">    &lt;p class="muted" id="reportFile"&gt;&lt;/p&gt;</w:t>
      </w:r>
    </w:p>
    <w:p>
      <w:pPr>
        <w:spacing w:after="0" w:before="0" w:line="182" w:lineRule="exact"/>
        <w:ind w:left="510" w:hanging="510"/>
        <w:shd w:val="clear" w:color="auto" w:fill="F5F7FB"/>
      </w:pPr>
      <w:r>
        <w:rPr>
          <w:rFonts w:ascii="Consolas" w:hAnsi="Consolas" w:eastAsia="Consolas"/>
          <w:color w:val="888888"/>
          <w:sz w:val="15"/>
        </w:rPr>
        <w:t xml:space="preserve"> 99  </w:t>
      </w:r>
      <w:r>
        <w:rPr>
          <w:rFonts w:ascii="Consolas" w:hAnsi="Consolas" w:eastAsia="Consolas"/>
          <w:sz w:val="15"/>
        </w:rPr>
        <w:t xml:space="preserve">    &lt;div class="row"&gt;&lt;button id="downloadBtn"&gt;Download report&lt;/button&gt;&lt;button class="primary" id="newBtn"&gt;New student&lt;/button&gt;&lt;/div&gt;</w:t>
      </w:r>
    </w:p>
    <w:p>
      <w:pPr>
        <w:spacing w:after="0" w:before="0" w:line="182" w:lineRule="exact"/>
        <w:ind w:left="510" w:hanging="510"/>
        <w:shd w:val="clear" w:color="auto" w:fill="F5F7FB"/>
      </w:pPr>
      <w:r>
        <w:rPr>
          <w:rFonts w:ascii="Consolas" w:hAnsi="Consolas" w:eastAsia="Consolas"/>
          <w:color w:val="888888"/>
          <w:sz w:val="15"/>
        </w:rPr>
        <w:t xml:space="preserve">100  </w:t>
      </w:r>
      <w:r>
        <w:rPr>
          <w:rFonts w:ascii="Consolas" w:hAnsi="Consolas" w:eastAsia="Consolas"/>
          <w:sz w:val="15"/>
        </w:rPr>
        <w:t xml:space="preserve">    &lt;p class="err" id="resultErr" role="alert"&gt;&lt;/p&gt;</w:t>
      </w:r>
    </w:p>
    <w:p>
      <w:pPr>
        <w:spacing w:after="0" w:before="0" w:line="182" w:lineRule="exact"/>
        <w:ind w:left="510" w:hanging="510"/>
        <w:shd w:val="clear" w:color="auto" w:fill="F5F7FB"/>
      </w:pPr>
      <w:r>
        <w:rPr>
          <w:rFonts w:ascii="Consolas" w:hAnsi="Consolas" w:eastAsia="Consolas"/>
          <w:color w:val="888888"/>
          <w:sz w:val="15"/>
        </w:rPr>
        <w:t xml:space="preserve">101  </w:t>
      </w:r>
      <w:r>
        <w:rPr>
          <w:rFonts w:ascii="Consolas" w:hAnsi="Consolas" w:eastAsia="Consolas"/>
          <w:sz w:val="15"/>
        </w:rPr>
        <w:t xml:space="preserve">  &lt;/section&gt;</w:t>
      </w:r>
    </w:p>
    <w:p>
      <w:pPr>
        <w:spacing w:after="0" w:before="0" w:line="182" w:lineRule="exact"/>
        <w:ind w:left="510" w:hanging="510"/>
        <w:shd w:val="clear" w:color="auto" w:fill="F5F7FB"/>
      </w:pPr>
      <w:r>
        <w:rPr>
          <w:rFonts w:ascii="Consolas" w:hAnsi="Consolas" w:eastAsia="Consolas"/>
          <w:color w:val="888888"/>
          <w:sz w:val="15"/>
        </w:rPr>
        <w:t xml:space="preserve">102  </w:t>
      </w:r>
      <w:r>
        <w:rPr>
          <w:rFonts w:ascii="Consolas" w:hAnsi="Consolas" w:eastAsia="Consolas"/>
          <w:sz w:val="15"/>
        </w:rPr>
        <w:t>&lt;/main&gt;</w:t>
      </w:r>
    </w:p>
    <w:p>
      <w:pPr>
        <w:spacing w:after="0" w:before="0" w:line="182" w:lineRule="exact"/>
        <w:ind w:left="510" w:hanging="510"/>
        <w:shd w:val="clear" w:color="auto" w:fill="F5F7FB"/>
      </w:pPr>
      <w:r>
        <w:rPr>
          <w:rFonts w:ascii="Consolas" w:hAnsi="Consolas" w:eastAsia="Consolas"/>
          <w:color w:val="888888"/>
          <w:sz w:val="15"/>
        </w:rPr>
        <w:t xml:space="preserve">103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104  </w:t>
      </w:r>
      <w:r>
        <w:rPr>
          <w:rFonts w:ascii="Consolas" w:hAnsi="Consolas" w:eastAsia="Consolas"/>
          <w:sz w:val="15"/>
        </w:rPr>
        <w:t>&lt;dialog id="confirmDlg"&gt;</w:t>
      </w:r>
    </w:p>
    <w:p>
      <w:pPr>
        <w:spacing w:after="0" w:before="0" w:line="182" w:lineRule="exact"/>
        <w:ind w:left="510" w:hanging="510"/>
        <w:shd w:val="clear" w:color="auto" w:fill="F5F7FB"/>
      </w:pPr>
      <w:r>
        <w:rPr>
          <w:rFonts w:ascii="Consolas" w:hAnsi="Consolas" w:eastAsia="Consolas"/>
          <w:color w:val="888888"/>
          <w:sz w:val="15"/>
        </w:rPr>
        <w:t xml:space="preserve">105  </w:t>
      </w:r>
      <w:r>
        <w:rPr>
          <w:rFonts w:ascii="Consolas" w:hAnsi="Consolas" w:eastAsia="Consolas"/>
          <w:sz w:val="15"/>
        </w:rPr>
        <w:t xml:space="preserve">  &lt;form method="dialog"&gt;</w:t>
      </w:r>
    </w:p>
    <w:p>
      <w:pPr>
        <w:spacing w:after="0" w:before="0" w:line="182" w:lineRule="exact"/>
        <w:ind w:left="510" w:hanging="510"/>
        <w:shd w:val="clear" w:color="auto" w:fill="F5F7FB"/>
      </w:pPr>
      <w:r>
        <w:rPr>
          <w:rFonts w:ascii="Consolas" w:hAnsi="Consolas" w:eastAsia="Consolas"/>
          <w:color w:val="888888"/>
          <w:sz w:val="15"/>
        </w:rPr>
        <w:t xml:space="preserve">106  </w:t>
      </w:r>
      <w:r>
        <w:rPr>
          <w:rFonts w:ascii="Consolas" w:hAnsi="Consolas" w:eastAsia="Consolas"/>
          <w:sz w:val="15"/>
        </w:rPr>
        <w:t xml:space="preserve">    &lt;h3&gt;Submit exam?&lt;/h3&gt;</w:t>
      </w:r>
    </w:p>
    <w:p>
      <w:pPr>
        <w:spacing w:after="0" w:before="0" w:line="182" w:lineRule="exact"/>
        <w:ind w:left="510" w:hanging="510"/>
        <w:shd w:val="clear" w:color="auto" w:fill="F5F7FB"/>
      </w:pPr>
      <w:r>
        <w:rPr>
          <w:rFonts w:ascii="Consolas" w:hAnsi="Consolas" w:eastAsia="Consolas"/>
          <w:color w:val="888888"/>
          <w:sz w:val="15"/>
        </w:rPr>
        <w:t xml:space="preserve">107  </w:t>
      </w:r>
      <w:r>
        <w:rPr>
          <w:rFonts w:ascii="Consolas" w:hAnsi="Consolas" w:eastAsia="Consolas"/>
          <w:sz w:val="15"/>
        </w:rPr>
        <w:t xml:space="preserve">    &lt;p id="confirmText"&gt;&lt;/p&gt;</w:t>
      </w:r>
    </w:p>
    <w:p>
      <w:pPr>
        <w:spacing w:after="0" w:before="0" w:line="182" w:lineRule="exact"/>
        <w:ind w:left="510" w:hanging="510"/>
        <w:shd w:val="clear" w:color="auto" w:fill="F5F7FB"/>
      </w:pPr>
      <w:r>
        <w:rPr>
          <w:rFonts w:ascii="Consolas" w:hAnsi="Consolas" w:eastAsia="Consolas"/>
          <w:color w:val="888888"/>
          <w:sz w:val="15"/>
        </w:rPr>
        <w:t xml:space="preserve">108  </w:t>
      </w:r>
      <w:r>
        <w:rPr>
          <w:rFonts w:ascii="Consolas" w:hAnsi="Consolas" w:eastAsia="Consolas"/>
          <w:sz w:val="15"/>
        </w:rPr>
        <w:t xml:space="preserve">    &lt;div class="row"&gt;&lt;button value="cancel"&gt;Keep working&lt;/button&gt;&lt;button class="primary" value="ok"&gt;Submit&lt;/button&gt;&lt;/div&gt;</w:t>
      </w:r>
    </w:p>
    <w:p>
      <w:pPr>
        <w:spacing w:after="0" w:before="0" w:line="182" w:lineRule="exact"/>
        <w:ind w:left="510" w:hanging="510"/>
        <w:shd w:val="clear" w:color="auto" w:fill="F5F7FB"/>
      </w:pPr>
      <w:r>
        <w:rPr>
          <w:rFonts w:ascii="Consolas" w:hAnsi="Consolas" w:eastAsia="Consolas"/>
          <w:color w:val="888888"/>
          <w:sz w:val="15"/>
        </w:rPr>
        <w:t xml:space="preserve">109  </w:t>
      </w:r>
      <w:r>
        <w:rPr>
          <w:rFonts w:ascii="Consolas" w:hAnsi="Consolas" w:eastAsia="Consolas"/>
          <w:sz w:val="15"/>
        </w:rPr>
        <w:t xml:space="preserve">  &lt;/form&gt;</w:t>
      </w:r>
    </w:p>
    <w:p>
      <w:pPr>
        <w:spacing w:after="0" w:before="0" w:line="182" w:lineRule="exact"/>
        <w:ind w:left="510" w:hanging="510"/>
        <w:shd w:val="clear" w:color="auto" w:fill="F5F7FB"/>
      </w:pPr>
      <w:r>
        <w:rPr>
          <w:rFonts w:ascii="Consolas" w:hAnsi="Consolas" w:eastAsia="Consolas"/>
          <w:color w:val="888888"/>
          <w:sz w:val="15"/>
        </w:rPr>
        <w:t xml:space="preserve">110  </w:t>
      </w:r>
      <w:r>
        <w:rPr>
          <w:rFonts w:ascii="Consolas" w:hAnsi="Consolas" w:eastAsia="Consolas"/>
          <w:sz w:val="15"/>
        </w:rPr>
        <w:t>&lt;/dialog&gt;</w:t>
      </w:r>
    </w:p>
    <w:p>
      <w:pPr>
        <w:spacing w:after="0" w:before="0" w:line="182" w:lineRule="exact"/>
        <w:ind w:left="510" w:hanging="510"/>
        <w:shd w:val="clear" w:color="auto" w:fill="F5F7FB"/>
      </w:pPr>
      <w:r>
        <w:rPr>
          <w:rFonts w:ascii="Consolas" w:hAnsi="Consolas" w:eastAsia="Consolas"/>
          <w:color w:val="888888"/>
          <w:sz w:val="15"/>
        </w:rPr>
        <w:t xml:space="preserve">111  </w:t>
      </w:r>
      <w:r>
        <w:rPr>
          <w:rFonts w:ascii="Consolas" w:hAnsi="Consolas" w:eastAsia="Consolas"/>
          <w:sz w:val="15"/>
        </w:rPr>
        <w:t>&lt;div id="toast" class="toast" role="status"&gt;&lt;/div&gt;</w:t>
      </w:r>
    </w:p>
    <w:p>
      <w:pPr>
        <w:spacing w:after="0" w:before="0" w:line="182" w:lineRule="exact"/>
        <w:ind w:left="510" w:hanging="510"/>
        <w:shd w:val="clear" w:color="auto" w:fill="F5F7FB"/>
      </w:pPr>
      <w:r>
        <w:rPr>
          <w:rFonts w:ascii="Consolas" w:hAnsi="Consolas" w:eastAsia="Consolas"/>
          <w:color w:val="888888"/>
          <w:sz w:val="15"/>
        </w:rPr>
        <w:t xml:space="preserve">112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113  </w:t>
      </w:r>
      <w:r>
        <w:rPr>
          <w:rFonts w:ascii="Consolas" w:hAnsi="Consolas" w:eastAsia="Consolas"/>
          <w:sz w:val="15"/>
        </w:rPr>
        <w:t>&lt;script src="config.js"&gt;&lt;/script&gt;</w:t>
      </w:r>
    </w:p>
    <w:p>
      <w:pPr>
        <w:spacing w:after="0" w:before="0" w:line="182" w:lineRule="exact"/>
        <w:ind w:left="510" w:hanging="510"/>
        <w:shd w:val="clear" w:color="auto" w:fill="F5F7FB"/>
      </w:pPr>
      <w:r>
        <w:rPr>
          <w:rFonts w:ascii="Consolas" w:hAnsi="Consolas" w:eastAsia="Consolas"/>
          <w:color w:val="888888"/>
          <w:sz w:val="15"/>
        </w:rPr>
        <w:t xml:space="preserve">114  </w:t>
      </w:r>
      <w:r>
        <w:rPr>
          <w:rFonts w:ascii="Consolas" w:hAnsi="Consolas" w:eastAsia="Consolas"/>
          <w:sz w:val="15"/>
        </w:rPr>
        <w:t>&lt;script src="eventMapper.js"&gt;&lt;/script&gt;</w:t>
      </w:r>
    </w:p>
    <w:p>
      <w:pPr>
        <w:spacing w:after="0" w:before="0" w:line="182" w:lineRule="exact"/>
        <w:ind w:left="510" w:hanging="510"/>
        <w:shd w:val="clear" w:color="auto" w:fill="F5F7FB"/>
      </w:pPr>
      <w:r>
        <w:rPr>
          <w:rFonts w:ascii="Consolas" w:hAnsi="Consolas" w:eastAsia="Consolas"/>
          <w:color w:val="888888"/>
          <w:sz w:val="15"/>
        </w:rPr>
        <w:t xml:space="preserve">115  </w:t>
      </w:r>
      <w:r>
        <w:rPr>
          <w:rFonts w:ascii="Consolas" w:hAnsi="Consolas" w:eastAsia="Consolas"/>
          <w:sz w:val="15"/>
        </w:rPr>
        <w:t>&lt;script src="exam.js"&gt;&lt;/script&gt;</w:t>
      </w:r>
    </w:p>
    <w:p>
      <w:pPr>
        <w:spacing w:after="0" w:before="0" w:line="182" w:lineRule="exact"/>
        <w:ind w:left="510" w:hanging="510"/>
        <w:shd w:val="clear" w:color="auto" w:fill="F5F7FB"/>
      </w:pPr>
      <w:r>
        <w:rPr>
          <w:rFonts w:ascii="Consolas" w:hAnsi="Consolas" w:eastAsia="Consolas"/>
          <w:color w:val="888888"/>
          <w:sz w:val="15"/>
        </w:rPr>
        <w:t xml:space="preserve">116  </w:t>
      </w:r>
      <w:r>
        <w:rPr>
          <w:rFonts w:ascii="Consolas" w:hAnsi="Consolas" w:eastAsia="Consolas"/>
          <w:sz w:val="15"/>
        </w:rPr>
        <w:t>&lt;/body&gt;</w:t>
      </w:r>
    </w:p>
    <w:p>
      <w:pPr>
        <w:spacing w:after="0" w:before="0" w:line="182" w:lineRule="exact"/>
        <w:ind w:left="510" w:hanging="510"/>
        <w:shd w:val="clear" w:color="auto" w:fill="F5F7FB"/>
      </w:pPr>
      <w:r>
        <w:rPr>
          <w:rFonts w:ascii="Consolas" w:hAnsi="Consolas" w:eastAsia="Consolas"/>
          <w:color w:val="888888"/>
          <w:sz w:val="15"/>
        </w:rPr>
        <w:t xml:space="preserve">117  </w:t>
      </w:r>
      <w:r>
        <w:rPr>
          <w:rFonts w:ascii="Consolas" w:hAnsi="Consolas" w:eastAsia="Consolas"/>
          <w:sz w:val="15"/>
        </w:rPr>
        <w:t>&lt;/html&gt;</w:t>
      </w:r>
    </w:p>
    <w:p>
      <w:pPr>
        <w:spacing w:after="80"/>
      </w:pPr>
    </w:p>
    <w:p>
      <w:pPr>
        <w:pStyle w:val="Heading3"/>
      </w:pPr>
      <w:r>
        <w:t>A.59  extension/exam.css  (48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:root{--bg:#f4f6fb;--card:#fff;--ink:#1b2437;--muted:#5d677c;--line:#e0e5f0;--brand:#3b5bdb;--ok:#2b8a3e;--warn:#c2410c;--bad:#c92a2a}</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*{box-sizing:border-box}</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body{margin:0;background:var(--bg);color:var(--ink);font:15px/1.5 system-ui,-apple-system,Segoe UI,Roboto,sans-serif}</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.top{display:flex;justify-content:space-between;align-items:center;gap:12px;flex-wrap:wrap;padding:14px 24px;background:var(--card);border-bottom:1px solid var(--line)}</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.top h1{font-size:18px;margin:0}.top small{color:var(--muted)}</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main{max-width:1080px;margin:24px auto;padding:0 16px}</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.card{background:var(--card);border:1px solid var(--line);border-radius:12px;padding:22px;margin-bottom:16px}</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.narrow{max-width:460px;margin-left:auto;margin-right:auto}</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h2{margin:0 0 14px;font-size:20px}h3{margin:0 0 10px;font-size:15px}</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label{display:block;margin:12px 0 4px;font-weight:600;font-size:13px}</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input{width:100%;padding:10px 12px;border:1px solid #c5ccdc;border-radius:8px;background:#fff;color:var(--ink);font:inherit}</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input:focus-visible,button:focus-visible,.opt:focus-visible,.paper:focus-visible{outline:3px solid #3b5bdb55;outline-offset:1px}</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button{font:inherit;border:1px solid #c5ccdc;background:#fff;color:var(--ink);padding:9px 14px;border-radius:8px;cursor:pointer}</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button:hover:not(:disabled){border-color:var(--brand)}button:disabled{opacity:.5;cursor:not-allowed}</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.primary{background:var(--brand);border-color:var(--brand);color:#fff;font-weight:600}.danger{border-color:var(--bad);color:var(--bad)}</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.full{width:100%;margin-top:14px}</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.row{display:flex;gap:10px;margin-top:14px;align-items:center}.spread{justify-content:space-between}</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.err{color:var(--bad);margin:10px 0 0;min-height:1.2em}.muted{color:var(--muted);font-size:13px}.small{font-size:12px}</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.hidden{display:none!important}.plain{padding-left:18px;margin:0 0 6px}.plain li{margin:4px 0}</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.pill{font-size:12px;padding:4px 12px;border-radius:99px;background:#e9ecf5;color:var(--muted);font-weight:600}.pill.ok{background:#d3f0d9;color:#1b5e2b}.pill.bad{background:#fbd9d9;color:#8f1d1d}</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.papers{display:grid;grid-template-columns:repeat(auto-fit,minmax(200px,1fr));gap:12px}</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.paper{border:2px solid var(--line);border-radius:12px;padding:16px;cursor:pointer;background:#fff;text-align:left}</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.paper:hover{border-color:var(--brand)}.paper.sel{border-color:var(--brand);background:#edf1ff}.paper b{display:block;font-size:16px;margin-bottom:4px}</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.layout{display:grid;grid-template-columns:1fr 320px;gap:16px;align-items:start}</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@media(max-width:860px){.layout{grid-template-columns:1fr}}</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.bar{height:8px;background:var(--line);border-radius:6px;overflow:hidden;margin:8px 0 14px}.bar i{display:block;height:100%;width:0;background:var(--brand);transition:width .3s}</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.qnav{display:flex;gap:8px;margin-bottom:14px;flex-wrap:wrap}</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.qnav button{width:38px;height:38px;padding:0;border-radius:50%}</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.qnav .answered{background:#d3f0d9;border-color:#2b8a3e}.qnav .current{outline:3px solid #3b5bdb66;border-color:var(--brand)}</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.opt{display:flex;gap:12px;align-items:center;padding:12px 14px;border:1px solid var(--line);border-radius:10px;margin:8px 0;cursor:pointer;background:#fff}</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.opt:hover{border-color:var(--brand)}.opt.sel{border-color:var(--brand);background:#edf1ff}.opt.locked{cursor:default;opacity:.85}</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.opt b{flex:none;width:26px;height:26px;border-radius:50%;background:var(--line);display:grid;place-items:center;font-size:12px}</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.mon{padding:10px 12px;border-radius:8px;font-weight:700;font-size:13px}</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.mon.unknown{background:#eef0f6;color:var(--muted)}.mon.off{background:#fff0d6;color:#8a5200}.mon.on{background:#d3f0d9;color:#1b5e2b}.mon.err{background:#fbd9d9;color:#8f1d1d}</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.scoreRow{display:flex;justify-content:space-between;align-items:center}.score,.big{font-size:38px;font-weight:800;line-height:1}</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.risk{display:inline-block;padding:4px 12px;border-radius:99px;color:#fff;font-weight:700;font-size:12px}</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.NORMAL{background:var(--ok)}.SUSPICIOUS{background:var(--warn)}.HIGH{background:var(--bad)}</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.log{list-style:none;margin:0 0 12px;padding:0;max-height:210px;overflow:auto;font-size:13px}</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.log li{display:flex;justify-content:space-between;gap:8px;padding:6px 0;border-bottom:1px solid var(--line)}</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.tag{font-size:10px;padding:1px 6px;border-radius:6px;background:#eef0f6;color:var(--muted);margin-left:4px}</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.results{display:flex;gap:40px;flex-wrap:wrap;margin-bottom:18px;align-items:flex-end}</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table{width:100%;border-collapse:collapse;font-size:14px;margin-bottom:14px}th,td{text-align:left;padding:9px 8px;border-bottom:1px solid var(--line);vertical-align:top}</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th{color:var(--muted);font-size:12px;text-transform:uppercase;letter-spacing:.04em}.good{color:var(--ok);font-weight:700}.wrong{color:var(--bad);font-weight:700}</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pre{background:var(--bg);border:1px solid var(--line);border-radius:8px;padding:14px;overflow:auto;font-size:13px}</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dialog{border:1px solid var(--line);border-radius:12px;padding:22px;max-width:380px}dialog::backdrop{background:#0006}</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.toast{position:fixed;bottom:20px;left:50%;transform:translateX(-50%);background:#1b2437;color:#fff;padding:10px 18px;border-radius:10px;opacity:0;transition:opacity .25s;pointer-events:none}.toast.show{opacity:1}</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.brand{display:flex;align-items:center;gap:12px}.consent{display:flex;gap:8px;align-items:flex-start;margin:14px 0;font-size:14px}.consent input{margin-top:4px}#timer{font-variant-numeric:tabular-nums;font-weight:700}#timer.low{background:#fee2e2;color:#b91c1c}.hidden{display:none!important}</w:t>
      </w:r>
    </w:p>
    <w:p>
      <w:pPr>
        <w:spacing w:after="80"/>
      </w:pPr>
    </w:p>
    <w:p>
      <w:pPr>
        <w:pStyle w:val="Heading3"/>
      </w:pPr>
      <w:r>
        <w:t>A.60  extension/exam.js  (293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 Exam page that lives INSIDE the extension. The backend decides every score, mark and risk level;</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this file only displays them and reports browser-observable events.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(function () {</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'use strict';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const { createMapper, makeEventId } = window.EcdEventMapper;</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const $ = (id) =&gt; document.getElementById(id);</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const cls = (r) =&gt; (r === 'HIGH RISK' ? 'HIGH' : r);</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const EVENT_NAMES = { TAB_SWITCH: 'Tab switch', COPY_PASTE: 'Copy/paste attempt', MULTIPLE_LOGIN: 'Multiple login', WINDOW_EXIT: 'Window exit', MULTIPLE_PERSON: 'Multiple person'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10  </w:t>
      </w:r>
      <w:r>
        <w:rPr>
          <w:rFonts w:ascii="Consolas" w:hAnsi="Consolas" w:eastAsia="Consolas"/>
          <w:sz w:val="15"/>
        </w:rPr>
        <w:t xml:space="preserve">  let API = ECD_DEFAULT_API;</w:t>
      </w:r>
    </w:p>
    <w:p>
      <w:pPr>
        <w:spacing w:after="0" w:before="0" w:line="182" w:lineRule="exact"/>
        <w:ind w:left="510" w:hanging="510"/>
        <w:shd w:val="clear" w:color="auto" w:fill="F5F7FB"/>
      </w:pPr>
      <w:r>
        <w:rPr>
          <w:rFonts w:ascii="Consolas" w:hAnsi="Consolas" w:eastAsia="Consolas"/>
          <w:color w:val="888888"/>
          <w:sz w:val="15"/>
        </w:rPr>
        <w:t xml:space="preserve"> 11  </w:t>
      </w:r>
      <w:r>
        <w:rPr>
          <w:rFonts w:ascii="Consolas" w:hAnsi="Consolas" w:eastAsia="Consolas"/>
          <w:sz w:val="15"/>
        </w:rPr>
        <w:t xml:space="preserve">  const store = (k, v) =&gt; { try { if (v === undefined) return sessionStorage.getItem(k); if (v === null) sessionStorage.removeItem(k); else sessionStorage.setItem(k, v); } catch (e) { /* blocked */ } return null; };</w:t>
      </w:r>
    </w:p>
    <w:p>
      <w:pPr>
        <w:spacing w:after="0" w:before="0" w:line="182" w:lineRule="exact"/>
        <w:ind w:left="510" w:hanging="510"/>
        <w:shd w:val="clear" w:color="auto" w:fill="F5F7FB"/>
      </w:pPr>
      <w:r>
        <w:rPr>
          <w:rFonts w:ascii="Consolas" w:hAnsi="Consolas" w:eastAsia="Consolas"/>
          <w:color w:val="888888"/>
          <w:sz w:val="15"/>
        </w:rPr>
        <w:t xml:space="preserve"> 12  </w:t>
      </w:r>
      <w:r>
        <w:rPr>
          <w:rFonts w:ascii="Consolas" w:hAnsi="Consolas" w:eastAsia="Consolas"/>
          <w:sz w:val="15"/>
        </w:rPr>
        <w:t xml:space="preserve">  // per-tab id: survives a refresh, differs between tabs (used by the backend multiple-login rule)</w:t>
      </w:r>
    </w:p>
    <w:p>
      <w:pPr>
        <w:spacing w:after="0" w:before="0" w:line="182" w:lineRule="exact"/>
        <w:ind w:left="510" w:hanging="510"/>
        <w:shd w:val="clear" w:color="auto" w:fill="F5F7FB"/>
      </w:pPr>
      <w:r>
        <w:rPr>
          <w:rFonts w:ascii="Consolas" w:hAnsi="Consolas" w:eastAsia="Consolas"/>
          <w:color w:val="888888"/>
          <w:sz w:val="15"/>
        </w:rPr>
        <w:t xml:space="preserve"> 13  </w:t>
      </w:r>
      <w:r>
        <w:rPr>
          <w:rFonts w:ascii="Consolas" w:hAnsi="Consolas" w:eastAsia="Consolas"/>
          <w:sz w:val="15"/>
        </w:rPr>
        <w:t xml:space="preserve">  let clientId = store('ecd.clientId');</w:t>
      </w:r>
    </w:p>
    <w:p>
      <w:pPr>
        <w:spacing w:after="0" w:before="0" w:line="182" w:lineRule="exact"/>
        <w:ind w:left="510" w:hanging="510"/>
        <w:shd w:val="clear" w:color="auto" w:fill="F5F7FB"/>
      </w:pPr>
      <w:r>
        <w:rPr>
          <w:rFonts w:ascii="Consolas" w:hAnsi="Consolas" w:eastAsia="Consolas"/>
          <w:color w:val="888888"/>
          <w:sz w:val="15"/>
        </w:rPr>
        <w:t xml:space="preserve"> 14  </w:t>
      </w:r>
      <w:r>
        <w:rPr>
          <w:rFonts w:ascii="Consolas" w:hAnsi="Consolas" w:eastAsia="Consolas"/>
          <w:sz w:val="15"/>
        </w:rPr>
        <w:t xml:space="preserve">  if (!clientId) { clientId = 'tab-' + Math.random().toString(36).slice(2, 12) + Date.now().toString(36); store('ecd.clientId', clientId); }</w:t>
      </w:r>
    </w:p>
    <w:p>
      <w:pPr>
        <w:spacing w:after="0" w:before="0" w:line="182" w:lineRule="exact"/>
        <w:ind w:left="510" w:hanging="510"/>
        <w:shd w:val="clear" w:color="auto" w:fill="F5F7FB"/>
      </w:pPr>
      <w:r>
        <w:rPr>
          <w:rFonts w:ascii="Consolas" w:hAnsi="Consolas" w:eastAsia="Consolas"/>
          <w:color w:val="888888"/>
          <w:sz w:val="15"/>
        </w:rPr>
        <w:t xml:space="preserve"> 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16  </w:t>
      </w:r>
      <w:r>
        <w:rPr>
          <w:rFonts w:ascii="Consolas" w:hAnsi="Consolas" w:eastAsia="Consolas"/>
          <w:sz w:val="15"/>
        </w:rPr>
        <w:t xml:space="preserve">  const S = { student: null, paperId: null, sessionId: null, token: null, state: null, question: null, current: 1, live: false, backendOk: true, beat: null };</w:t>
      </w:r>
    </w:p>
    <w:p>
      <w:pPr>
        <w:spacing w:after="0" w:before="0" w:line="182" w:lineRule="exact"/>
        <w:ind w:left="510" w:hanging="510"/>
        <w:shd w:val="clear" w:color="auto" w:fill="F5F7FB"/>
      </w:pPr>
      <w:r>
        <w:rPr>
          <w:rFonts w:ascii="Consolas" w:hAnsi="Consolas" w:eastAsia="Consolas"/>
          <w:color w:val="888888"/>
          <w:sz w:val="15"/>
        </w:rPr>
        <w:t xml:space="preserve"> 17  </w:t>
      </w:r>
      <w:r>
        <w:rPr>
          <w:rFonts w:ascii="Consolas" w:hAnsi="Consolas" w:eastAsia="Consolas"/>
          <w:sz w:val="15"/>
        </w:rPr>
        <w:t xml:space="preserve">  const queue = [];                 // events that could not be sent yet (resent with the SAME id, so never double-scored)</w:t>
      </w:r>
    </w:p>
    <w:p>
      <w:pPr>
        <w:spacing w:after="0" w:before="0" w:line="182" w:lineRule="exact"/>
        <w:ind w:left="510" w:hanging="510"/>
        <w:shd w:val="clear" w:color="auto" w:fill="F5F7FB"/>
      </w:pPr>
      <w:r>
        <w:rPr>
          <w:rFonts w:ascii="Consolas" w:hAnsi="Consolas" w:eastAsia="Consolas"/>
          <w:color w:val="888888"/>
          <w:sz w:val="15"/>
        </w:rPr>
        <w:t xml:space="preserve"> 18  </w:t>
      </w:r>
      <w:r>
        <w:rPr>
          <w:rFonts w:ascii="Consolas" w:hAnsi="Consolas" w:eastAsia="Consolas"/>
          <w:sz w:val="15"/>
        </w:rPr>
        <w:t xml:space="preserve">  const mapper = createMapper();</w:t>
      </w:r>
    </w:p>
    <w:p>
      <w:pPr>
        <w:spacing w:after="0" w:before="0" w:line="182" w:lineRule="exact"/>
        <w:ind w:left="510" w:hanging="510"/>
        <w:shd w:val="clear" w:color="auto" w:fill="F5F7FB"/>
      </w:pPr>
      <w:r>
        <w:rPr>
          <w:rFonts w:ascii="Consolas" w:hAnsi="Consolas" w:eastAsia="Consolas"/>
          <w:color w:val="888888"/>
          <w:sz w:val="15"/>
        </w:rPr>
        <w:t xml:space="preserve"> 19  </w:t>
      </w:r>
      <w:r>
        <w:rPr>
          <w:rFonts w:ascii="Consolas" w:hAnsi="Consolas" w:eastAsia="Consolas"/>
          <w:sz w:val="15"/>
        </w:rPr>
        <w:t xml:space="preserve">  let listenersOn = false;</w:t>
      </w:r>
    </w:p>
    <w:p>
      <w:pPr>
        <w:spacing w:after="0" w:before="0" w:line="182" w:lineRule="exact"/>
        <w:ind w:left="510" w:hanging="510"/>
        <w:shd w:val="clear" w:color="auto" w:fill="F5F7FB"/>
      </w:pPr>
      <w:r>
        <w:rPr>
          <w:rFonts w:ascii="Consolas" w:hAnsi="Consolas" w:eastAsia="Consolas"/>
          <w:color w:val="888888"/>
          <w:sz w:val="15"/>
        </w:rPr>
        <w:t xml:space="preserve"> 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21  </w:t>
      </w:r>
      <w:r>
        <w:rPr>
          <w:rFonts w:ascii="Consolas" w:hAnsi="Consolas" w:eastAsia="Consolas"/>
          <w:sz w:val="15"/>
        </w:rPr>
        <w:t xml:space="preserve">  // ---------------- API ----------------</w:t>
      </w:r>
    </w:p>
    <w:p>
      <w:pPr>
        <w:spacing w:after="0" w:before="0" w:line="182" w:lineRule="exact"/>
        <w:ind w:left="510" w:hanging="510"/>
        <w:shd w:val="clear" w:color="auto" w:fill="F5F7FB"/>
      </w:pPr>
      <w:r>
        <w:rPr>
          <w:rFonts w:ascii="Consolas" w:hAnsi="Consolas" w:eastAsia="Consolas"/>
          <w:color w:val="888888"/>
          <w:sz w:val="15"/>
        </w:rPr>
        <w:t xml:space="preserve"> 22  </w:t>
      </w:r>
      <w:r>
        <w:rPr>
          <w:rFonts w:ascii="Consolas" w:hAnsi="Consolas" w:eastAsia="Consolas"/>
          <w:sz w:val="15"/>
        </w:rPr>
        <w:t xml:space="preserve">  async function api(path, opts) {</w:t>
      </w:r>
    </w:p>
    <w:p>
      <w:pPr>
        <w:spacing w:after="0" w:before="0" w:line="182" w:lineRule="exact"/>
        <w:ind w:left="510" w:hanging="510"/>
        <w:shd w:val="clear" w:color="auto" w:fill="F5F7FB"/>
      </w:pPr>
      <w:r>
        <w:rPr>
          <w:rFonts w:ascii="Consolas" w:hAnsi="Consolas" w:eastAsia="Consolas"/>
          <w:color w:val="888888"/>
          <w:sz w:val="15"/>
        </w:rPr>
        <w:t xml:space="preserve"> 23  </w:t>
      </w:r>
      <w:r>
        <w:rPr>
          <w:rFonts w:ascii="Consolas" w:hAnsi="Consolas" w:eastAsia="Consolas"/>
          <w:sz w:val="15"/>
        </w:rPr>
        <w:t xml:space="preserve">    opts = opts || {};</w:t>
      </w:r>
    </w:p>
    <w:p>
      <w:pPr>
        <w:spacing w:after="0" w:before="0" w:line="182" w:lineRule="exact"/>
        <w:ind w:left="510" w:hanging="510"/>
        <w:shd w:val="clear" w:color="auto" w:fill="F5F7FB"/>
      </w:pPr>
      <w:r>
        <w:rPr>
          <w:rFonts w:ascii="Consolas" w:hAnsi="Consolas" w:eastAsia="Consolas"/>
          <w:color w:val="888888"/>
          <w:sz w:val="15"/>
        </w:rPr>
        <w:t xml:space="preserve"> 24  </w:t>
      </w:r>
      <w:r>
        <w:rPr>
          <w:rFonts w:ascii="Consolas" w:hAnsi="Consolas" w:eastAsia="Consolas"/>
          <w:sz w:val="15"/>
        </w:rPr>
        <w:t xml:space="preserve">    const headers = { 'Content-Type': 'application/json' };</w:t>
      </w:r>
    </w:p>
    <w:p>
      <w:pPr>
        <w:spacing w:after="0" w:before="0" w:line="182" w:lineRule="exact"/>
        <w:ind w:left="510" w:hanging="510"/>
        <w:shd w:val="clear" w:color="auto" w:fill="F5F7FB"/>
      </w:pPr>
      <w:r>
        <w:rPr>
          <w:rFonts w:ascii="Consolas" w:hAnsi="Consolas" w:eastAsia="Consolas"/>
          <w:color w:val="888888"/>
          <w:sz w:val="15"/>
        </w:rPr>
        <w:t xml:space="preserve"> 25  </w:t>
      </w:r>
      <w:r>
        <w:rPr>
          <w:rFonts w:ascii="Consolas" w:hAnsi="Consolas" w:eastAsia="Consolas"/>
          <w:sz w:val="15"/>
        </w:rPr>
        <w:t xml:space="preserve">    if (S.token) headers['X-Session-Token'] = S.token;</w:t>
      </w:r>
    </w:p>
    <w:p>
      <w:pPr>
        <w:spacing w:after="0" w:before="0" w:line="182" w:lineRule="exact"/>
        <w:ind w:left="510" w:hanging="510"/>
        <w:shd w:val="clear" w:color="auto" w:fill="F5F7FB"/>
      </w:pPr>
      <w:r>
        <w:rPr>
          <w:rFonts w:ascii="Consolas" w:hAnsi="Consolas" w:eastAsia="Consolas"/>
          <w:color w:val="888888"/>
          <w:sz w:val="15"/>
        </w:rPr>
        <w:t xml:space="preserve"> 26  </w:t>
      </w:r>
      <w:r>
        <w:rPr>
          <w:rFonts w:ascii="Consolas" w:hAnsi="Consolas" w:eastAsia="Consolas"/>
          <w:sz w:val="15"/>
        </w:rPr>
        <w:t xml:space="preserve">    let res;</w:t>
      </w:r>
    </w:p>
    <w:p>
      <w:pPr>
        <w:spacing w:after="0" w:before="0" w:line="182" w:lineRule="exact"/>
        <w:ind w:left="510" w:hanging="510"/>
        <w:shd w:val="clear" w:color="auto" w:fill="F5F7FB"/>
      </w:pPr>
      <w:r>
        <w:rPr>
          <w:rFonts w:ascii="Consolas" w:hAnsi="Consolas" w:eastAsia="Consolas"/>
          <w:color w:val="888888"/>
          <w:sz w:val="15"/>
        </w:rPr>
        <w:t xml:space="preserve"> 27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 28  </w:t>
      </w:r>
      <w:r>
        <w:rPr>
          <w:rFonts w:ascii="Consolas" w:hAnsi="Consolas" w:eastAsia="Consolas"/>
          <w:sz w:val="15"/>
        </w:rPr>
        <w:t xml:space="preserve">      res = await fetch(API + path, { method: opts.method || 'GET', headers, body: opts.body ? JSON.stringify(opts.body) : undefined, signal: AbortSignal.timeout(opts.timeout || 60000) });</w:t>
      </w:r>
    </w:p>
    <w:p>
      <w:pPr>
        <w:spacing w:after="0" w:before="0" w:line="182" w:lineRule="exact"/>
        <w:ind w:left="510" w:hanging="510"/>
        <w:shd w:val="clear" w:color="auto" w:fill="F5F7FB"/>
      </w:pPr>
      <w:r>
        <w:rPr>
          <w:rFonts w:ascii="Consolas" w:hAnsi="Consolas" w:eastAsia="Consolas"/>
          <w:color w:val="888888"/>
          <w:sz w:val="15"/>
        </w:rPr>
        <w:t xml:space="preserve"> 29  </w:t>
      </w:r>
      <w:r>
        <w:rPr>
          <w:rFonts w:ascii="Consolas" w:hAnsi="Consolas" w:eastAsia="Consolas"/>
          <w:sz w:val="15"/>
        </w:rPr>
        <w:t xml:space="preserve">    } catch (e) {</w:t>
      </w:r>
    </w:p>
    <w:p>
      <w:pPr>
        <w:spacing w:after="0" w:before="0" w:line="182" w:lineRule="exact"/>
        <w:ind w:left="510" w:hanging="510"/>
        <w:shd w:val="clear" w:color="auto" w:fill="F5F7FB"/>
      </w:pPr>
      <w:r>
        <w:rPr>
          <w:rFonts w:ascii="Consolas" w:hAnsi="Consolas" w:eastAsia="Consolas"/>
          <w:color w:val="888888"/>
          <w:sz w:val="15"/>
        </w:rPr>
        <w:t xml:space="preserve"> 30  </w:t>
      </w:r>
      <w:r>
        <w:rPr>
          <w:rFonts w:ascii="Consolas" w:hAnsi="Consolas" w:eastAsia="Consolas"/>
          <w:sz w:val="15"/>
        </w:rPr>
        <w:t xml:space="preserve">      setBackend(false);</w:t>
      </w:r>
    </w:p>
    <w:p>
      <w:pPr>
        <w:spacing w:after="0" w:before="0" w:line="182" w:lineRule="exact"/>
        <w:ind w:left="510" w:hanging="510"/>
        <w:shd w:val="clear" w:color="auto" w:fill="F5F7FB"/>
      </w:pPr>
      <w:r>
        <w:rPr>
          <w:rFonts w:ascii="Consolas" w:hAnsi="Consolas" w:eastAsia="Consolas"/>
          <w:color w:val="888888"/>
          <w:sz w:val="15"/>
        </w:rPr>
        <w:t xml:space="preserve"> 31  </w:t>
      </w:r>
      <w:r>
        <w:rPr>
          <w:rFonts w:ascii="Consolas" w:hAnsi="Consolas" w:eastAsia="Consolas"/>
          <w:sz w:val="15"/>
        </w:rPr>
        <w:t xml:space="preserve">      const err = new Error('Cannot reach the backend at ' + API + '. If it is on Render free plan it may be waking up: wait about a minute and try again, or check the URL in Settings.');</w:t>
      </w:r>
    </w:p>
    <w:p>
      <w:pPr>
        <w:spacing w:after="0" w:before="0" w:line="182" w:lineRule="exact"/>
        <w:ind w:left="510" w:hanging="510"/>
        <w:shd w:val="clear" w:color="auto" w:fill="F5F7FB"/>
      </w:pPr>
      <w:r>
        <w:rPr>
          <w:rFonts w:ascii="Consolas" w:hAnsi="Consolas" w:eastAsia="Consolas"/>
          <w:color w:val="888888"/>
          <w:sz w:val="15"/>
        </w:rPr>
        <w:t xml:space="preserve"> 32  </w:t>
      </w:r>
      <w:r>
        <w:rPr>
          <w:rFonts w:ascii="Consolas" w:hAnsi="Consolas" w:eastAsia="Consolas"/>
          <w:sz w:val="15"/>
        </w:rPr>
        <w:t xml:space="preserve">      err.transient = true; throw err;</w:t>
      </w:r>
    </w:p>
    <w:p>
      <w:pPr>
        <w:spacing w:after="0" w:before="0" w:line="182" w:lineRule="exact"/>
        <w:ind w:left="510" w:hanging="510"/>
        <w:shd w:val="clear" w:color="auto" w:fill="F5F7FB"/>
      </w:pPr>
      <w:r>
        <w:rPr>
          <w:rFonts w:ascii="Consolas" w:hAnsi="Consolas" w:eastAsia="Consolas"/>
          <w:color w:val="888888"/>
          <w:sz w:val="15"/>
        </w:rPr>
        <w:t xml:space="preserve"> 33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34  </w:t>
      </w:r>
      <w:r>
        <w:rPr>
          <w:rFonts w:ascii="Consolas" w:hAnsi="Consolas" w:eastAsia="Consolas"/>
          <w:sz w:val="15"/>
        </w:rPr>
        <w:t xml:space="preserve">    if (opts.blob) { if (!res.ok) throw new Error('Download failed (' + res.status + ')'); setBackend(true); return res.blob(); }</w:t>
      </w:r>
    </w:p>
    <w:p>
      <w:pPr>
        <w:spacing w:after="0" w:before="0" w:line="182" w:lineRule="exact"/>
        <w:ind w:left="510" w:hanging="510"/>
        <w:shd w:val="clear" w:color="auto" w:fill="F5F7FB"/>
      </w:pPr>
      <w:r>
        <w:rPr>
          <w:rFonts w:ascii="Consolas" w:hAnsi="Consolas" w:eastAsia="Consolas"/>
          <w:color w:val="888888"/>
          <w:sz w:val="15"/>
        </w:rPr>
        <w:t xml:space="preserve"> 35  </w:t>
      </w:r>
      <w:r>
        <w:rPr>
          <w:rFonts w:ascii="Consolas" w:hAnsi="Consolas" w:eastAsia="Consolas"/>
          <w:sz w:val="15"/>
        </w:rPr>
        <w:t xml:space="preserve">    let data = null; try { data = await res.json(); } catch (e) { /* empty */ }</w:t>
      </w:r>
    </w:p>
    <w:p>
      <w:pPr>
        <w:spacing w:after="0" w:before="0" w:line="182" w:lineRule="exact"/>
        <w:ind w:left="510" w:hanging="510"/>
        <w:shd w:val="clear" w:color="auto" w:fill="F5F7FB"/>
      </w:pPr>
      <w:r>
        <w:rPr>
          <w:rFonts w:ascii="Consolas" w:hAnsi="Consolas" w:eastAsia="Consolas"/>
          <w:color w:val="888888"/>
          <w:sz w:val="15"/>
        </w:rPr>
        <w:t xml:space="preserve"> 36  </w:t>
      </w:r>
      <w:r>
        <w:rPr>
          <w:rFonts w:ascii="Consolas" w:hAnsi="Consolas" w:eastAsia="Consolas"/>
          <w:sz w:val="15"/>
        </w:rPr>
        <w:t xml:space="preserve">    if (res.status &gt;= 500 || res.status === 429) { setBackend(res.status !== 502 &amp;&amp; res.status !== 503 &amp;&amp; res.status !== 504); }</w:t>
      </w:r>
    </w:p>
    <w:p>
      <w:pPr>
        <w:spacing w:after="0" w:before="0" w:line="182" w:lineRule="exact"/>
        <w:ind w:left="510" w:hanging="510"/>
        <w:shd w:val="clear" w:color="auto" w:fill="F5F7FB"/>
      </w:pPr>
      <w:r>
        <w:rPr>
          <w:rFonts w:ascii="Consolas" w:hAnsi="Consolas" w:eastAsia="Consolas"/>
          <w:color w:val="888888"/>
          <w:sz w:val="15"/>
        </w:rPr>
        <w:t xml:space="preserve"> 37  </w:t>
      </w:r>
      <w:r>
        <w:rPr>
          <w:rFonts w:ascii="Consolas" w:hAnsi="Consolas" w:eastAsia="Consolas"/>
          <w:sz w:val="15"/>
        </w:rPr>
        <w:t xml:space="preserve">    else setBackend(true);</w:t>
      </w:r>
    </w:p>
    <w:p>
      <w:pPr>
        <w:spacing w:after="0" w:before="0" w:line="182" w:lineRule="exact"/>
        <w:ind w:left="510" w:hanging="510"/>
        <w:shd w:val="clear" w:color="auto" w:fill="F5F7FB"/>
      </w:pPr>
      <w:r>
        <w:rPr>
          <w:rFonts w:ascii="Consolas" w:hAnsi="Consolas" w:eastAsia="Consolas"/>
          <w:color w:val="888888"/>
          <w:sz w:val="15"/>
        </w:rPr>
        <w:t xml:space="preserve"> 38  </w:t>
      </w:r>
      <w:r>
        <w:rPr>
          <w:rFonts w:ascii="Consolas" w:hAnsi="Consolas" w:eastAsia="Consolas"/>
          <w:sz w:val="15"/>
        </w:rPr>
        <w:t xml:space="preserve">    if (!res.ok) { const err = new Error((data &amp;&amp; data.message) || 'Request failed (' + res.status + ')'); err.status = res.status; err.transient = res.status &gt;= 500 || res.status === 429; throw err; }</w:t>
      </w:r>
    </w:p>
    <w:p>
      <w:pPr>
        <w:spacing w:after="0" w:before="0" w:line="182" w:lineRule="exact"/>
        <w:ind w:left="510" w:hanging="510"/>
        <w:shd w:val="clear" w:color="auto" w:fill="F5F7FB"/>
      </w:pPr>
      <w:r>
        <w:rPr>
          <w:rFonts w:ascii="Consolas" w:hAnsi="Consolas" w:eastAsia="Consolas"/>
          <w:color w:val="888888"/>
          <w:sz w:val="15"/>
        </w:rPr>
        <w:t xml:space="preserve"> 39  </w:t>
      </w:r>
      <w:r>
        <w:rPr>
          <w:rFonts w:ascii="Consolas" w:hAnsi="Consolas" w:eastAsia="Consolas"/>
          <w:sz w:val="15"/>
        </w:rPr>
        <w:t xml:space="preserve">    return data;</w:t>
      </w:r>
    </w:p>
    <w:p>
      <w:pPr>
        <w:spacing w:after="0" w:before="0" w:line="182" w:lineRule="exact"/>
        <w:ind w:left="510" w:hanging="510"/>
        <w:shd w:val="clear" w:color="auto" w:fill="F5F7FB"/>
      </w:pPr>
      <w:r>
        <w:rPr>
          <w:rFonts w:ascii="Consolas" w:hAnsi="Consolas" w:eastAsia="Consolas"/>
          <w:color w:val="888888"/>
          <w:sz w:val="15"/>
        </w:rPr>
        <w:t xml:space="preserve"> 40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41  </w:t>
      </w:r>
      <w:r>
        <w:rPr>
          <w:rFonts w:ascii="Consolas" w:hAnsi="Consolas" w:eastAsia="Consolas"/>
          <w:sz w:val="15"/>
        </w:rPr>
        <w:t xml:space="preserve">  function setBackend(ok) { S.backendOk = ok; const p = $('backendPill'); p.textContent = ok ? 'Backend connected' : 'Backend offline'; p.className = 'pill ' + (ok ? 'ok' : 'bad'); if (S.live) renderMon(); }</w:t>
      </w:r>
    </w:p>
    <w:p>
      <w:pPr>
        <w:spacing w:after="0" w:before="0" w:line="182" w:lineRule="exact"/>
        <w:ind w:left="510" w:hanging="510"/>
        <w:shd w:val="clear" w:color="auto" w:fill="F5F7FB"/>
      </w:pPr>
      <w:r>
        <w:rPr>
          <w:rFonts w:ascii="Consolas" w:hAnsi="Consolas" w:eastAsia="Consolas"/>
          <w:color w:val="888888"/>
          <w:sz w:val="15"/>
        </w:rPr>
        <w:t xml:space="preserve"> 42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43  </w:t>
      </w:r>
      <w:r>
        <w:rPr>
          <w:rFonts w:ascii="Consolas" w:hAnsi="Consolas" w:eastAsia="Consolas"/>
          <w:sz w:val="15"/>
        </w:rPr>
        <w:t xml:space="preserve">  // ---------------- screens ----------------</w:t>
      </w:r>
    </w:p>
    <w:p>
      <w:pPr>
        <w:spacing w:after="0" w:before="0" w:line="182" w:lineRule="exact"/>
        <w:ind w:left="510" w:hanging="510"/>
        <w:shd w:val="clear" w:color="auto" w:fill="F5F7FB"/>
      </w:pPr>
      <w:r>
        <w:rPr>
          <w:rFonts w:ascii="Consolas" w:hAnsi="Consolas" w:eastAsia="Consolas"/>
          <w:color w:val="888888"/>
          <w:sz w:val="15"/>
        </w:rPr>
        <w:t xml:space="preserve"> 44  </w:t>
      </w:r>
      <w:r>
        <w:rPr>
          <w:rFonts w:ascii="Consolas" w:hAnsi="Consolas" w:eastAsia="Consolas"/>
          <w:sz w:val="15"/>
        </w:rPr>
        <w:t xml:space="preserve">  const show = (name) =&gt; ['register', 'papers', 'exam', 'result'].forEach((n) =&gt; $('screen-' + n).classList.toggle('hidden', n !== name));</w:t>
      </w:r>
    </w:p>
    <w:p>
      <w:pPr>
        <w:spacing w:after="0" w:before="0" w:line="182" w:lineRule="exact"/>
        <w:ind w:left="510" w:hanging="510"/>
        <w:shd w:val="clear" w:color="auto" w:fill="F5F7FB"/>
      </w:pPr>
      <w:r>
        <w:rPr>
          <w:rFonts w:ascii="Consolas" w:hAnsi="Consolas" w:eastAsia="Consolas"/>
          <w:color w:val="888888"/>
          <w:sz w:val="15"/>
        </w:rPr>
        <w:t xml:space="preserve"> 45  </w:t>
      </w:r>
      <w:r>
        <w:rPr>
          <w:rFonts w:ascii="Consolas" w:hAnsi="Consolas" w:eastAsia="Consolas"/>
          <w:sz w:val="15"/>
        </w:rPr>
        <w:t xml:space="preserve">  function toast(msg) { const t = $('toast'); t.textContent = msg; t.classList.add('show'); setTimeout(() =&gt; t.classList.remove('show'), 2200); }</w:t>
      </w:r>
    </w:p>
    <w:p>
      <w:pPr>
        <w:spacing w:after="0" w:before="0" w:line="182" w:lineRule="exact"/>
        <w:ind w:left="510" w:hanging="510"/>
        <w:shd w:val="clear" w:color="auto" w:fill="F5F7FB"/>
      </w:pPr>
      <w:r>
        <w:rPr>
          <w:rFonts w:ascii="Consolas" w:hAnsi="Consolas" w:eastAsia="Consolas"/>
          <w:color w:val="888888"/>
          <w:sz w:val="15"/>
        </w:rPr>
        <w:t xml:space="preserve"> 46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47  </w:t>
      </w:r>
      <w:r>
        <w:rPr>
          <w:rFonts w:ascii="Consolas" w:hAnsi="Consolas" w:eastAsia="Consolas"/>
          <w:sz w:val="15"/>
        </w:rPr>
        <w:t xml:space="preserve">  // ---------------- registration ----------------</w:t>
      </w:r>
    </w:p>
    <w:p>
      <w:pPr>
        <w:spacing w:after="0" w:before="0" w:line="182" w:lineRule="exact"/>
        <w:ind w:left="510" w:hanging="510"/>
        <w:shd w:val="clear" w:color="auto" w:fill="F5F7FB"/>
      </w:pPr>
      <w:r>
        <w:rPr>
          <w:rFonts w:ascii="Consolas" w:hAnsi="Consolas" w:eastAsia="Consolas"/>
          <w:color w:val="888888"/>
          <w:sz w:val="15"/>
        </w:rPr>
        <w:t xml:space="preserve"> 48  </w:t>
      </w:r>
      <w:r>
        <w:rPr>
          <w:rFonts w:ascii="Consolas" w:hAnsi="Consolas" w:eastAsia="Consolas"/>
          <w:sz w:val="15"/>
        </w:rPr>
        <w:t xml:space="preserve">  $('registerForm').addEventListener('submit', async (e) =&gt; {</w:t>
      </w:r>
    </w:p>
    <w:p>
      <w:pPr>
        <w:spacing w:after="0" w:before="0" w:line="182" w:lineRule="exact"/>
        <w:ind w:left="510" w:hanging="510"/>
        <w:shd w:val="clear" w:color="auto" w:fill="F5F7FB"/>
      </w:pPr>
      <w:r>
        <w:rPr>
          <w:rFonts w:ascii="Consolas" w:hAnsi="Consolas" w:eastAsia="Consolas"/>
          <w:color w:val="888888"/>
          <w:sz w:val="15"/>
        </w:rPr>
        <w:t xml:space="preserve"> 49  </w:t>
      </w:r>
      <w:r>
        <w:rPr>
          <w:rFonts w:ascii="Consolas" w:hAnsi="Consolas" w:eastAsia="Consolas"/>
          <w:sz w:val="15"/>
        </w:rPr>
        <w:t xml:space="preserve">    e.preventDefault(); $('registerErr').textContent = '';</w:t>
      </w:r>
    </w:p>
    <w:p>
      <w:pPr>
        <w:spacing w:after="0" w:before="0" w:line="182" w:lineRule="exact"/>
        <w:ind w:left="510" w:hanging="510"/>
        <w:shd w:val="clear" w:color="auto" w:fill="F5F7FB"/>
      </w:pPr>
      <w:r>
        <w:rPr>
          <w:rFonts w:ascii="Consolas" w:hAnsi="Consolas" w:eastAsia="Consolas"/>
          <w:color w:val="888888"/>
          <w:sz w:val="15"/>
        </w:rPr>
        <w:t xml:space="preserve"> 50  </w:t>
      </w:r>
      <w:r>
        <w:rPr>
          <w:rFonts w:ascii="Consolas" w:hAnsi="Consolas" w:eastAsia="Consolas"/>
          <w:sz w:val="15"/>
        </w:rPr>
        <w:t xml:space="preserve">    const id = $('studentId').value.trim(), name = $('studentName').value.trim();</w:t>
      </w:r>
    </w:p>
    <w:p>
      <w:pPr>
        <w:spacing w:after="0" w:before="0" w:line="182" w:lineRule="exact"/>
        <w:ind w:left="510" w:hanging="510"/>
        <w:shd w:val="clear" w:color="auto" w:fill="F5F7FB"/>
      </w:pPr>
      <w:r>
        <w:rPr>
          <w:rFonts w:ascii="Consolas" w:hAnsi="Consolas" w:eastAsia="Consolas"/>
          <w:color w:val="888888"/>
          <w:sz w:val="15"/>
        </w:rPr>
        <w:t xml:space="preserve"> 51  </w:t>
      </w:r>
      <w:r>
        <w:rPr>
          <w:rFonts w:ascii="Consolas" w:hAnsi="Consolas" w:eastAsia="Consolas"/>
          <w:sz w:val="15"/>
        </w:rPr>
        <w:t xml:space="preserve">    if (!/^\d+$/.test(id)) return ($('registerErr').textContent = 'Please enter a valid number for Student ID.');</w:t>
      </w:r>
    </w:p>
    <w:p>
      <w:pPr>
        <w:spacing w:after="0" w:before="0" w:line="182" w:lineRule="exact"/>
        <w:ind w:left="510" w:hanging="510"/>
        <w:shd w:val="clear" w:color="auto" w:fill="F5F7FB"/>
      </w:pPr>
      <w:r>
        <w:rPr>
          <w:rFonts w:ascii="Consolas" w:hAnsi="Consolas" w:eastAsia="Consolas"/>
          <w:color w:val="888888"/>
          <w:sz w:val="15"/>
        </w:rPr>
        <w:t xml:space="preserve"> 52  </w:t>
      </w:r>
      <w:r>
        <w:rPr>
          <w:rFonts w:ascii="Consolas" w:hAnsi="Consolas" w:eastAsia="Consolas"/>
          <w:sz w:val="15"/>
        </w:rPr>
        <w:t xml:space="preserve">    if (!name) return ($('registerErr').textContent = 'Student name is required.');</w:t>
      </w:r>
    </w:p>
    <w:p>
      <w:pPr>
        <w:spacing w:after="0" w:before="0" w:line="182" w:lineRule="exact"/>
        <w:ind w:left="510" w:hanging="510"/>
        <w:shd w:val="clear" w:color="auto" w:fill="F5F7FB"/>
      </w:pPr>
      <w:r>
        <w:rPr>
          <w:rFonts w:ascii="Consolas" w:hAnsi="Consolas" w:eastAsia="Consolas"/>
          <w:color w:val="888888"/>
          <w:sz w:val="15"/>
        </w:rPr>
        <w:t xml:space="preserve"> 53  </w:t>
      </w:r>
      <w:r>
        <w:rPr>
          <w:rFonts w:ascii="Consolas" w:hAnsi="Consolas" w:eastAsia="Consolas"/>
          <w:sz w:val="15"/>
        </w:rPr>
        <w:t xml:space="preserve">    $('registerBtn').disabled = true; $('registerErr').textContent = '';</w:t>
      </w:r>
    </w:p>
    <w:p>
      <w:pPr>
        <w:spacing w:after="0" w:before="0" w:line="182" w:lineRule="exact"/>
        <w:ind w:left="510" w:hanging="510"/>
        <w:shd w:val="clear" w:color="auto" w:fill="F5F7FB"/>
      </w:pPr>
      <w:r>
        <w:rPr>
          <w:rFonts w:ascii="Consolas" w:hAnsi="Consolas" w:eastAsia="Consolas"/>
          <w:color w:val="888888"/>
          <w:sz w:val="15"/>
        </w:rPr>
        <w:t xml:space="preserve"> 54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 55  </w:t>
      </w:r>
      <w:r>
        <w:rPr>
          <w:rFonts w:ascii="Consolas" w:hAnsi="Consolas" w:eastAsia="Consolas"/>
          <w:sz w:val="15"/>
        </w:rPr>
        <w:t xml:space="preserve">      S.student = await api('/api/students/register', { method: 'POST', body: { studentId: Number(id), name } });</w:t>
      </w:r>
    </w:p>
    <w:p>
      <w:pPr>
        <w:spacing w:after="0" w:before="0" w:line="182" w:lineRule="exact"/>
        <w:ind w:left="510" w:hanging="510"/>
        <w:shd w:val="clear" w:color="auto" w:fill="F5F7FB"/>
      </w:pPr>
      <w:r>
        <w:rPr>
          <w:rFonts w:ascii="Consolas" w:hAnsi="Consolas" w:eastAsia="Consolas"/>
          <w:color w:val="888888"/>
          <w:sz w:val="15"/>
        </w:rPr>
        <w:t xml:space="preserve"> 56  </w:t>
      </w:r>
      <w:r>
        <w:rPr>
          <w:rFonts w:ascii="Consolas" w:hAnsi="Consolas" w:eastAsia="Consolas"/>
          <w:sz w:val="15"/>
        </w:rPr>
        <w:t xml:space="preserve">      await loadPapers(); show('papers');</w:t>
      </w:r>
    </w:p>
    <w:p>
      <w:pPr>
        <w:spacing w:after="0" w:before="0" w:line="182" w:lineRule="exact"/>
        <w:ind w:left="510" w:hanging="510"/>
        <w:shd w:val="clear" w:color="auto" w:fill="F5F7FB"/>
      </w:pPr>
      <w:r>
        <w:rPr>
          <w:rFonts w:ascii="Consolas" w:hAnsi="Consolas" w:eastAsia="Consolas"/>
          <w:color w:val="888888"/>
          <w:sz w:val="15"/>
        </w:rPr>
        <w:t xml:space="preserve"> 57  </w:t>
      </w:r>
      <w:r>
        <w:rPr>
          <w:rFonts w:ascii="Consolas" w:hAnsi="Consolas" w:eastAsia="Consolas"/>
          <w:sz w:val="15"/>
        </w:rPr>
        <w:t xml:space="preserve">    } catch (err) { $('registerErr').textContent = err.message; } finally { $('registerBtn').disabled = false; }</w:t>
      </w:r>
    </w:p>
    <w:p>
      <w:pPr>
        <w:spacing w:after="0" w:before="0" w:line="182" w:lineRule="exact"/>
        <w:ind w:left="510" w:hanging="510"/>
        <w:shd w:val="clear" w:color="auto" w:fill="F5F7FB"/>
      </w:pPr>
      <w:r>
        <w:rPr>
          <w:rFonts w:ascii="Consolas" w:hAnsi="Consolas" w:eastAsia="Consolas"/>
          <w:color w:val="888888"/>
          <w:sz w:val="15"/>
        </w:rPr>
        <w:t xml:space="preserve"> 58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59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60  </w:t>
      </w:r>
      <w:r>
        <w:rPr>
          <w:rFonts w:ascii="Consolas" w:hAnsi="Consolas" w:eastAsia="Consolas"/>
          <w:sz w:val="15"/>
        </w:rPr>
        <w:t xml:space="preserve">  async function loadPapers() {</w:t>
      </w:r>
    </w:p>
    <w:p>
      <w:pPr>
        <w:spacing w:after="0" w:before="0" w:line="182" w:lineRule="exact"/>
        <w:ind w:left="510" w:hanging="510"/>
        <w:shd w:val="clear" w:color="auto" w:fill="F5F7FB"/>
      </w:pPr>
      <w:r>
        <w:rPr>
          <w:rFonts w:ascii="Consolas" w:hAnsi="Consolas" w:eastAsia="Consolas"/>
          <w:color w:val="888888"/>
          <w:sz w:val="15"/>
        </w:rPr>
        <w:t xml:space="preserve"> 61  </w:t>
      </w:r>
      <w:r>
        <w:rPr>
          <w:rFonts w:ascii="Consolas" w:hAnsi="Consolas" w:eastAsia="Consolas"/>
          <w:sz w:val="15"/>
        </w:rPr>
        <w:t xml:space="preserve">    const box = $('paperCards'); box.replaceChildren();</w:t>
      </w:r>
    </w:p>
    <w:p>
      <w:pPr>
        <w:spacing w:after="0" w:before="0" w:line="182" w:lineRule="exact"/>
        <w:ind w:left="510" w:hanging="510"/>
        <w:shd w:val="clear" w:color="auto" w:fill="F5F7FB"/>
      </w:pPr>
      <w:r>
        <w:rPr>
          <w:rFonts w:ascii="Consolas" w:hAnsi="Consolas" w:eastAsia="Consolas"/>
          <w:color w:val="888888"/>
          <w:sz w:val="15"/>
        </w:rPr>
        <w:t xml:space="preserve"> 62  </w:t>
      </w:r>
      <w:r>
        <w:rPr>
          <w:rFonts w:ascii="Consolas" w:hAnsi="Consolas" w:eastAsia="Consolas"/>
          <w:sz w:val="15"/>
        </w:rPr>
        <w:t xml:space="preserve">    const papers = await api('/api/papers');</w:t>
      </w:r>
    </w:p>
    <w:p>
      <w:pPr>
        <w:spacing w:after="0" w:before="0" w:line="182" w:lineRule="exact"/>
        <w:ind w:left="510" w:hanging="510"/>
        <w:shd w:val="clear" w:color="auto" w:fill="F5F7FB"/>
      </w:pPr>
      <w:r>
        <w:rPr>
          <w:rFonts w:ascii="Consolas" w:hAnsi="Consolas" w:eastAsia="Consolas"/>
          <w:color w:val="888888"/>
          <w:sz w:val="15"/>
        </w:rPr>
        <w:t xml:space="preserve"> 63  </w:t>
      </w:r>
      <w:r>
        <w:rPr>
          <w:rFonts w:ascii="Consolas" w:hAnsi="Consolas" w:eastAsia="Consolas"/>
          <w:sz w:val="15"/>
        </w:rPr>
        <w:t xml:space="preserve">    papers.forEach((p) =&gt; {</w:t>
      </w:r>
    </w:p>
    <w:p>
      <w:pPr>
        <w:spacing w:after="0" w:before="0" w:line="182" w:lineRule="exact"/>
        <w:ind w:left="510" w:hanging="510"/>
        <w:shd w:val="clear" w:color="auto" w:fill="F5F7FB"/>
      </w:pPr>
      <w:r>
        <w:rPr>
          <w:rFonts w:ascii="Consolas" w:hAnsi="Consolas" w:eastAsia="Consolas"/>
          <w:color w:val="888888"/>
          <w:sz w:val="15"/>
        </w:rPr>
        <w:t xml:space="preserve"> 64  </w:t>
      </w:r>
      <w:r>
        <w:rPr>
          <w:rFonts w:ascii="Consolas" w:hAnsi="Consolas" w:eastAsia="Consolas"/>
          <w:sz w:val="15"/>
        </w:rPr>
        <w:t xml:space="preserve">      const b = document.createElement('button'); b.type = 'button'; b.className = 'paper'; b.dataset.id = p.id;</w:t>
      </w:r>
    </w:p>
    <w:p>
      <w:pPr>
        <w:spacing w:after="0" w:before="0" w:line="182" w:lineRule="exact"/>
        <w:ind w:left="510" w:hanging="510"/>
        <w:shd w:val="clear" w:color="auto" w:fill="F5F7FB"/>
      </w:pPr>
      <w:r>
        <w:rPr>
          <w:rFonts w:ascii="Consolas" w:hAnsi="Consolas" w:eastAsia="Consolas"/>
          <w:color w:val="888888"/>
          <w:sz w:val="15"/>
        </w:rPr>
        <w:t xml:space="preserve"> 65  </w:t>
      </w:r>
      <w:r>
        <w:rPr>
          <w:rFonts w:ascii="Consolas" w:hAnsi="Consolas" w:eastAsia="Consolas"/>
          <w:sz w:val="15"/>
        </w:rPr>
        <w:t xml:space="preserve">      const t = document.createElement('b'); t.textContent = p.id + '. ' + p.name;</w:t>
      </w:r>
    </w:p>
    <w:p>
      <w:pPr>
        <w:spacing w:after="0" w:before="0" w:line="182" w:lineRule="exact"/>
        <w:ind w:left="510" w:hanging="510"/>
        <w:shd w:val="clear" w:color="auto" w:fill="F5F7FB"/>
      </w:pPr>
      <w:r>
        <w:rPr>
          <w:rFonts w:ascii="Consolas" w:hAnsi="Consolas" w:eastAsia="Consolas"/>
          <w:color w:val="888888"/>
          <w:sz w:val="15"/>
        </w:rPr>
        <w:t xml:space="preserve"> 66  </w:t>
      </w:r>
      <w:r>
        <w:rPr>
          <w:rFonts w:ascii="Consolas" w:hAnsi="Consolas" w:eastAsia="Consolas"/>
          <w:sz w:val="15"/>
        </w:rPr>
        <w:t xml:space="preserve">      const d = document.createElement('span'); d.className = 'muted'; d.textContent = p.questionCount + ' questions · ' + p.totalMarks + ' marks';</w:t>
      </w:r>
    </w:p>
    <w:p>
      <w:pPr>
        <w:spacing w:after="0" w:before="0" w:line="182" w:lineRule="exact"/>
        <w:ind w:left="510" w:hanging="510"/>
        <w:shd w:val="clear" w:color="auto" w:fill="F5F7FB"/>
      </w:pPr>
      <w:r>
        <w:rPr>
          <w:rFonts w:ascii="Consolas" w:hAnsi="Consolas" w:eastAsia="Consolas"/>
          <w:color w:val="888888"/>
          <w:sz w:val="15"/>
        </w:rPr>
        <w:t xml:space="preserve"> 67  </w:t>
      </w:r>
      <w:r>
        <w:rPr>
          <w:rFonts w:ascii="Consolas" w:hAnsi="Consolas" w:eastAsia="Consolas"/>
          <w:sz w:val="15"/>
        </w:rPr>
        <w:t xml:space="preserve">      b.append(t, d);</w:t>
      </w:r>
    </w:p>
    <w:p>
      <w:pPr>
        <w:spacing w:after="0" w:before="0" w:line="182" w:lineRule="exact"/>
        <w:ind w:left="510" w:hanging="510"/>
        <w:shd w:val="clear" w:color="auto" w:fill="F5F7FB"/>
      </w:pPr>
      <w:r>
        <w:rPr>
          <w:rFonts w:ascii="Consolas" w:hAnsi="Consolas" w:eastAsia="Consolas"/>
          <w:color w:val="888888"/>
          <w:sz w:val="15"/>
        </w:rPr>
        <w:t xml:space="preserve"> 68  </w:t>
      </w:r>
      <w:r>
        <w:rPr>
          <w:rFonts w:ascii="Consolas" w:hAnsi="Consolas" w:eastAsia="Consolas"/>
          <w:sz w:val="15"/>
        </w:rPr>
        <w:t xml:space="preserve">      b.addEventListener('click', () =&gt; { S.paperId = p.id; document.querySelectorAll('.paper').forEach((x) =&gt; x.classList.toggle('sel', x === b)); $('startBtn').disabled = !$('consent').checked; });</w:t>
      </w:r>
    </w:p>
    <w:p>
      <w:pPr>
        <w:spacing w:after="0" w:before="0" w:line="182" w:lineRule="exact"/>
        <w:ind w:left="510" w:hanging="510"/>
        <w:shd w:val="clear" w:color="auto" w:fill="F5F7FB"/>
      </w:pPr>
      <w:r>
        <w:rPr>
          <w:rFonts w:ascii="Consolas" w:hAnsi="Consolas" w:eastAsia="Consolas"/>
          <w:color w:val="888888"/>
          <w:sz w:val="15"/>
        </w:rPr>
        <w:t xml:space="preserve"> 69  </w:t>
      </w:r>
      <w:r>
        <w:rPr>
          <w:rFonts w:ascii="Consolas" w:hAnsi="Consolas" w:eastAsia="Consolas"/>
          <w:sz w:val="15"/>
        </w:rPr>
        <w:t xml:space="preserve">      box.appendChild(b);</w:t>
      </w:r>
    </w:p>
    <w:p>
      <w:pPr>
        <w:spacing w:after="0" w:before="0" w:line="182" w:lineRule="exact"/>
        <w:ind w:left="510" w:hanging="510"/>
        <w:shd w:val="clear" w:color="auto" w:fill="F5F7FB"/>
      </w:pPr>
      <w:r>
        <w:rPr>
          <w:rFonts w:ascii="Consolas" w:hAnsi="Consolas" w:eastAsia="Consolas"/>
          <w:color w:val="888888"/>
          <w:sz w:val="15"/>
        </w:rPr>
        <w:t xml:space="preserve"> 70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71  </w:t>
      </w:r>
      <w:r>
        <w:rPr>
          <w:rFonts w:ascii="Consolas" w:hAnsi="Consolas" w:eastAsia="Consolas"/>
          <w:sz w:val="15"/>
        </w:rPr>
        <w:t xml:space="preserve">    S.paperId = null; $('consent').checked = false; $('startBtn').disabled = true; $('durText').textContent = ECD_EXAM_MINUTES;</w:t>
      </w:r>
    </w:p>
    <w:p>
      <w:pPr>
        <w:spacing w:after="0" w:before="0" w:line="182" w:lineRule="exact"/>
        <w:ind w:left="510" w:hanging="510"/>
        <w:shd w:val="clear" w:color="auto" w:fill="F5F7FB"/>
      </w:pPr>
      <w:r>
        <w:rPr>
          <w:rFonts w:ascii="Consolas" w:hAnsi="Consolas" w:eastAsia="Consolas"/>
          <w:color w:val="888888"/>
          <w:sz w:val="15"/>
        </w:rPr>
        <w:t xml:space="preserve"> 72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73  </w:t>
      </w:r>
      <w:r>
        <w:rPr>
          <w:rFonts w:ascii="Consolas" w:hAnsi="Consolas" w:eastAsia="Consolas"/>
          <w:sz w:val="15"/>
        </w:rPr>
        <w:t xml:space="preserve">  $('backBtn').addEventListener('click', () =&gt; show('register'));</w:t>
      </w:r>
    </w:p>
    <w:p>
      <w:pPr>
        <w:spacing w:after="0" w:before="0" w:line="182" w:lineRule="exact"/>
        <w:ind w:left="510" w:hanging="510"/>
        <w:shd w:val="clear" w:color="auto" w:fill="F5F7FB"/>
      </w:pPr>
      <w:r>
        <w:rPr>
          <w:rFonts w:ascii="Consolas" w:hAnsi="Consolas" w:eastAsia="Consolas"/>
          <w:color w:val="888888"/>
          <w:sz w:val="15"/>
        </w:rPr>
        <w:t xml:space="preserve"> 74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75  </w:t>
      </w:r>
      <w:r>
        <w:rPr>
          <w:rFonts w:ascii="Consolas" w:hAnsi="Consolas" w:eastAsia="Consolas"/>
          <w:sz w:val="15"/>
        </w:rPr>
        <w:t xml:space="preserve">  // ---------------- start / resume ----------------</w:t>
      </w:r>
    </w:p>
    <w:p>
      <w:pPr>
        <w:spacing w:after="0" w:before="0" w:line="182" w:lineRule="exact"/>
        <w:ind w:left="510" w:hanging="510"/>
        <w:shd w:val="clear" w:color="auto" w:fill="F5F7FB"/>
      </w:pPr>
      <w:r>
        <w:rPr>
          <w:rFonts w:ascii="Consolas" w:hAnsi="Consolas" w:eastAsia="Consolas"/>
          <w:color w:val="888888"/>
          <w:sz w:val="15"/>
        </w:rPr>
        <w:t xml:space="preserve"> 76  </w:t>
      </w:r>
      <w:r>
        <w:rPr>
          <w:rFonts w:ascii="Consolas" w:hAnsi="Consolas" w:eastAsia="Consolas"/>
          <w:sz w:val="15"/>
        </w:rPr>
        <w:t xml:space="preserve">  $('consent').addEventListener('change', () =&gt; { $('startBtn').disabled = !($('consent').checked &amp;&amp; S.paperId); });</w:t>
      </w:r>
    </w:p>
    <w:p>
      <w:pPr>
        <w:spacing w:after="0" w:before="0" w:line="182" w:lineRule="exact"/>
        <w:ind w:left="510" w:hanging="510"/>
        <w:shd w:val="clear" w:color="auto" w:fill="F5F7FB"/>
      </w:pPr>
      <w:r>
        <w:rPr>
          <w:rFonts w:ascii="Consolas" w:hAnsi="Consolas" w:eastAsia="Consolas"/>
          <w:color w:val="888888"/>
          <w:sz w:val="15"/>
        </w:rPr>
        <w:t xml:space="preserve"> 77  </w:t>
      </w:r>
      <w:r>
        <w:rPr>
          <w:rFonts w:ascii="Consolas" w:hAnsi="Consolas" w:eastAsia="Consolas"/>
          <w:sz w:val="15"/>
        </w:rPr>
        <w:t xml:space="preserve">  $('startBtn').addEventListener('click', async () =&gt; {</w:t>
      </w:r>
    </w:p>
    <w:p>
      <w:pPr>
        <w:spacing w:after="0" w:before="0" w:line="182" w:lineRule="exact"/>
        <w:ind w:left="510" w:hanging="510"/>
        <w:shd w:val="clear" w:color="auto" w:fill="F5F7FB"/>
      </w:pPr>
      <w:r>
        <w:rPr>
          <w:rFonts w:ascii="Consolas" w:hAnsi="Consolas" w:eastAsia="Consolas"/>
          <w:color w:val="888888"/>
          <w:sz w:val="15"/>
        </w:rPr>
        <w:t xml:space="preserve"> 78  </w:t>
      </w:r>
      <w:r>
        <w:rPr>
          <w:rFonts w:ascii="Consolas" w:hAnsi="Consolas" w:eastAsia="Consolas"/>
          <w:sz w:val="15"/>
        </w:rPr>
        <w:t xml:space="preserve">    $('startErr').textContent = '';</w:t>
      </w:r>
    </w:p>
    <w:p>
      <w:pPr>
        <w:spacing w:after="0" w:before="0" w:line="182" w:lineRule="exact"/>
        <w:ind w:left="510" w:hanging="510"/>
        <w:shd w:val="clear" w:color="auto" w:fill="F5F7FB"/>
      </w:pPr>
      <w:r>
        <w:rPr>
          <w:rFonts w:ascii="Consolas" w:hAnsi="Consolas" w:eastAsia="Consolas"/>
          <w:color w:val="888888"/>
          <w:sz w:val="15"/>
        </w:rPr>
        <w:t xml:space="preserve"> 79  </w:t>
      </w:r>
      <w:r>
        <w:rPr>
          <w:rFonts w:ascii="Consolas" w:hAnsi="Consolas" w:eastAsia="Consolas"/>
          <w:sz w:val="15"/>
        </w:rPr>
        <w:t xml:space="preserve">    if (!$('consent').checked) { $('startErr').textContent = 'Please tick the consent box to start.'; return; }</w:t>
      </w:r>
    </w:p>
    <w:p>
      <w:pPr>
        <w:spacing w:after="0" w:before="0" w:line="182" w:lineRule="exact"/>
        <w:ind w:left="510" w:hanging="510"/>
        <w:shd w:val="clear" w:color="auto" w:fill="F5F7FB"/>
      </w:pPr>
      <w:r>
        <w:rPr>
          <w:rFonts w:ascii="Consolas" w:hAnsi="Consolas" w:eastAsia="Consolas"/>
          <w:color w:val="888888"/>
          <w:sz w:val="15"/>
        </w:rPr>
        <w:t xml:space="preserve"> 80  </w:t>
      </w:r>
      <w:r>
        <w:rPr>
          <w:rFonts w:ascii="Consolas" w:hAnsi="Consolas" w:eastAsia="Consolas"/>
          <w:sz w:val="15"/>
        </w:rPr>
        <w:t xml:space="preserve">    try { await beginExam(S.student.studentId, S.paperId); } catch (err) { $('startErr').textContent = err.message; }</w:t>
      </w:r>
    </w:p>
    <w:p>
      <w:pPr>
        <w:spacing w:after="0" w:before="0" w:line="182" w:lineRule="exact"/>
        <w:ind w:left="510" w:hanging="510"/>
        <w:shd w:val="clear" w:color="auto" w:fill="F5F7FB"/>
      </w:pPr>
      <w:r>
        <w:rPr>
          <w:rFonts w:ascii="Consolas" w:hAnsi="Consolas" w:eastAsia="Consolas"/>
          <w:color w:val="888888"/>
          <w:sz w:val="15"/>
        </w:rPr>
        <w:t xml:space="preserve"> 81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83  </w:t>
      </w:r>
      <w:r>
        <w:rPr>
          <w:rFonts w:ascii="Consolas" w:hAnsi="Consolas" w:eastAsia="Consolas"/>
          <w:sz w:val="15"/>
        </w:rPr>
        <w:t xml:space="preserve">  async function beginExam(studentId, paperId) {</w:t>
      </w:r>
    </w:p>
    <w:p>
      <w:pPr>
        <w:spacing w:after="0" w:before="0" w:line="182" w:lineRule="exact"/>
        <w:ind w:left="510" w:hanging="510"/>
        <w:shd w:val="clear" w:color="auto" w:fill="F5F7FB"/>
      </w:pPr>
      <w:r>
        <w:rPr>
          <w:rFonts w:ascii="Consolas" w:hAnsi="Consolas" w:eastAsia="Consolas"/>
          <w:color w:val="888888"/>
          <w:sz w:val="15"/>
        </w:rPr>
        <w:t xml:space="preserve"> 84  </w:t>
      </w:r>
      <w:r>
        <w:rPr>
          <w:rFonts w:ascii="Consolas" w:hAnsi="Consolas" w:eastAsia="Consolas"/>
          <w:sz w:val="15"/>
        </w:rPr>
        <w:t xml:space="preserve">    S.token = null;</w:t>
      </w:r>
    </w:p>
    <w:p>
      <w:pPr>
        <w:spacing w:after="0" w:before="0" w:line="182" w:lineRule="exact"/>
        <w:ind w:left="510" w:hanging="510"/>
        <w:shd w:val="clear" w:color="auto" w:fill="F5F7FB"/>
      </w:pPr>
      <w:r>
        <w:rPr>
          <w:rFonts w:ascii="Consolas" w:hAnsi="Consolas" w:eastAsia="Consolas"/>
          <w:color w:val="888888"/>
          <w:sz w:val="15"/>
        </w:rPr>
        <w:t xml:space="preserve"> 85  </w:t>
      </w:r>
      <w:r>
        <w:rPr>
          <w:rFonts w:ascii="Consolas" w:hAnsi="Consolas" w:eastAsia="Consolas"/>
          <w:sz w:val="15"/>
        </w:rPr>
        <w:t xml:space="preserve">    const r = await api('/api/exams/start', { method: 'POST', body: { studentId, paperId, clientId } });</w:t>
      </w:r>
    </w:p>
    <w:p>
      <w:pPr>
        <w:spacing w:after="0" w:before="0" w:line="182" w:lineRule="exact"/>
        <w:ind w:left="510" w:hanging="510"/>
        <w:shd w:val="clear" w:color="auto" w:fill="F5F7FB"/>
      </w:pPr>
      <w:r>
        <w:rPr>
          <w:rFonts w:ascii="Consolas" w:hAnsi="Consolas" w:eastAsia="Consolas"/>
          <w:color w:val="888888"/>
          <w:sz w:val="15"/>
        </w:rPr>
        <w:t xml:space="preserve"> 86  </w:t>
      </w:r>
      <w:r>
        <w:rPr>
          <w:rFonts w:ascii="Consolas" w:hAnsi="Consolas" w:eastAsia="Consolas"/>
          <w:sz w:val="15"/>
        </w:rPr>
        <w:t xml:space="preserve">    S.sessionId = r.sessionId; S.token = r.sessionToken; S.state = r.state; S.current = 1;</w:t>
      </w:r>
    </w:p>
    <w:p>
      <w:pPr>
        <w:spacing w:after="0" w:before="0" w:line="182" w:lineRule="exact"/>
        <w:ind w:left="510" w:hanging="510"/>
        <w:shd w:val="clear" w:color="auto" w:fill="F5F7FB"/>
      </w:pPr>
      <w:r>
        <w:rPr>
          <w:rFonts w:ascii="Consolas" w:hAnsi="Consolas" w:eastAsia="Consolas"/>
          <w:color w:val="888888"/>
          <w:sz w:val="15"/>
        </w:rPr>
        <w:t xml:space="preserve"> 87  </w:t>
      </w:r>
      <w:r>
        <w:rPr>
          <w:rFonts w:ascii="Consolas" w:hAnsi="Consolas" w:eastAsia="Consolas"/>
          <w:sz w:val="15"/>
        </w:rPr>
        <w:t xml:space="preserve">    store('ecd.exam', JSON.stringify({ studentId, paperId }));</w:t>
      </w:r>
    </w:p>
    <w:p>
      <w:pPr>
        <w:spacing w:after="0" w:before="0" w:line="182" w:lineRule="exact"/>
        <w:ind w:left="510" w:hanging="510"/>
        <w:shd w:val="clear" w:color="auto" w:fill="F5F7FB"/>
      </w:pPr>
      <w:r>
        <w:rPr>
          <w:rFonts w:ascii="Consolas" w:hAnsi="Consolas" w:eastAsia="Consolas"/>
          <w:color w:val="888888"/>
          <w:sz w:val="15"/>
        </w:rPr>
        <w:t xml:space="preserve"> 88  </w:t>
      </w:r>
      <w:r>
        <w:rPr>
          <w:rFonts w:ascii="Consolas" w:hAnsi="Consolas" w:eastAsia="Consolas"/>
          <w:sz w:val="15"/>
        </w:rPr>
        <w:t xml:space="preserve">    if (r.multipleLoginRecorded) toast('Multiple login detected for this Student ID');</w:t>
      </w:r>
    </w:p>
    <w:p>
      <w:pPr>
        <w:spacing w:after="0" w:before="0" w:line="182" w:lineRule="exact"/>
        <w:ind w:left="510" w:hanging="510"/>
        <w:shd w:val="clear" w:color="auto" w:fill="F5F7FB"/>
      </w:pPr>
      <w:r>
        <w:rPr>
          <w:rFonts w:ascii="Consolas" w:hAnsi="Consolas" w:eastAsia="Consolas"/>
          <w:color w:val="888888"/>
          <w:sz w:val="15"/>
        </w:rPr>
        <w:t xml:space="preserve"> 89  </w:t>
      </w:r>
      <w:r>
        <w:rPr>
          <w:rFonts w:ascii="Consolas" w:hAnsi="Consolas" w:eastAsia="Consolas"/>
          <w:sz w:val="15"/>
        </w:rPr>
        <w:t xml:space="preserve">    if (r.resumed) toast('Exam resumed');</w:t>
      </w:r>
    </w:p>
    <w:p>
      <w:pPr>
        <w:spacing w:after="0" w:before="0" w:line="182" w:lineRule="exact"/>
        <w:ind w:left="510" w:hanging="510"/>
        <w:shd w:val="clear" w:color="auto" w:fill="F5F7FB"/>
      </w:pPr>
      <w:r>
        <w:rPr>
          <w:rFonts w:ascii="Consolas" w:hAnsi="Consolas" w:eastAsia="Consolas"/>
          <w:color w:val="888888"/>
          <w:sz w:val="15"/>
        </w:rPr>
        <w:t xml:space="preserve"> 90  </w:t>
      </w:r>
      <w:r>
        <w:rPr>
          <w:rFonts w:ascii="Consolas" w:hAnsi="Consolas" w:eastAsia="Consolas"/>
          <w:sz w:val="15"/>
        </w:rPr>
        <w:t xml:space="preserve">    S.live = true; attachListeners(); publishToPopup(); startTimers(); startCountdown();</w:t>
      </w:r>
    </w:p>
    <w:p>
      <w:pPr>
        <w:spacing w:after="0" w:before="0" w:line="182" w:lineRule="exact"/>
        <w:ind w:left="510" w:hanging="510"/>
        <w:shd w:val="clear" w:color="auto" w:fill="F5F7FB"/>
      </w:pPr>
      <w:r>
        <w:rPr>
          <w:rFonts w:ascii="Consolas" w:hAnsi="Consolas" w:eastAsia="Consolas"/>
          <w:color w:val="888888"/>
          <w:sz w:val="15"/>
        </w:rPr>
        <w:t xml:space="preserve"> 91  </w:t>
      </w:r>
      <w:r>
        <w:rPr>
          <w:rFonts w:ascii="Consolas" w:hAnsi="Consolas" w:eastAsia="Consolas"/>
          <w:sz w:val="15"/>
        </w:rPr>
        <w:t xml:space="preserve">    show('exam'); renderMon(); await loadQuestion(firstUnanswered()); renderSide();</w:t>
      </w:r>
    </w:p>
    <w:p>
      <w:pPr>
        <w:spacing w:after="0" w:before="0" w:line="182" w:lineRule="exact"/>
        <w:ind w:left="510" w:hanging="510"/>
        <w:shd w:val="clear" w:color="auto" w:fill="F5F7FB"/>
      </w:pPr>
      <w:r>
        <w:rPr>
          <w:rFonts w:ascii="Consolas" w:hAnsi="Consolas" w:eastAsia="Consolas"/>
          <w:color w:val="888888"/>
          <w:sz w:val="15"/>
        </w:rPr>
        <w:t xml:space="preserve"> 92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93  </w:t>
      </w:r>
      <w:r>
        <w:rPr>
          <w:rFonts w:ascii="Consolas" w:hAnsi="Consolas" w:eastAsia="Consolas"/>
          <w:sz w:val="15"/>
        </w:rPr>
        <w:t xml:space="preserve">  const firstUnanswered = () =&gt; { for (let i = 1; i &lt;= S.state.totalQuestions; i++) if (!S.state.answers[i]) return i; return S.state.totalQuestions; };</w:t>
      </w:r>
    </w:p>
    <w:p>
      <w:pPr>
        <w:spacing w:after="0" w:before="0" w:line="182" w:lineRule="exact"/>
        <w:ind w:left="510" w:hanging="510"/>
        <w:shd w:val="clear" w:color="auto" w:fill="F5F7FB"/>
      </w:pPr>
      <w:r>
        <w:rPr>
          <w:rFonts w:ascii="Consolas" w:hAnsi="Consolas" w:eastAsia="Consolas"/>
          <w:color w:val="888888"/>
          <w:sz w:val="15"/>
        </w:rPr>
        <w:t xml:space="preserve"> 94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95  </w:t>
      </w:r>
      <w:r>
        <w:rPr>
          <w:rFonts w:ascii="Consolas" w:hAnsi="Consolas" w:eastAsia="Consolas"/>
          <w:sz w:val="15"/>
        </w:rPr>
        <w:t xml:space="preserve">  // ---------------- monitoring: REAL browser signals, reported to the backend ----------------</w:t>
      </w:r>
    </w:p>
    <w:p>
      <w:pPr>
        <w:spacing w:after="0" w:before="0" w:line="182" w:lineRule="exact"/>
        <w:ind w:left="510" w:hanging="510"/>
        <w:shd w:val="clear" w:color="auto" w:fill="F5F7FB"/>
      </w:pPr>
      <w:r>
        <w:rPr>
          <w:rFonts w:ascii="Consolas" w:hAnsi="Consolas" w:eastAsia="Consolas"/>
          <w:color w:val="888888"/>
          <w:sz w:val="15"/>
        </w:rPr>
        <w:t xml:space="preserve"> 96  </w:t>
      </w:r>
      <w:r>
        <w:rPr>
          <w:rFonts w:ascii="Consolas" w:hAnsi="Consolas" w:eastAsia="Consolas"/>
          <w:sz w:val="15"/>
        </w:rPr>
        <w:t xml:space="preserve">  function attachListeners() {</w:t>
      </w:r>
    </w:p>
    <w:p>
      <w:pPr>
        <w:spacing w:after="0" w:before="0" w:line="182" w:lineRule="exact"/>
        <w:ind w:left="510" w:hanging="510"/>
        <w:shd w:val="clear" w:color="auto" w:fill="F5F7FB"/>
      </w:pPr>
      <w:r>
        <w:rPr>
          <w:rFonts w:ascii="Consolas" w:hAnsi="Consolas" w:eastAsia="Consolas"/>
          <w:color w:val="888888"/>
          <w:sz w:val="15"/>
        </w:rPr>
        <w:t xml:space="preserve"> 97  </w:t>
      </w:r>
      <w:r>
        <w:rPr>
          <w:rFonts w:ascii="Consolas" w:hAnsi="Consolas" w:eastAsia="Consolas"/>
          <w:sz w:val="15"/>
        </w:rPr>
        <w:t xml:space="preserve">    if (listenersOn) return; listenersOn = true;                       // never register twice</w:t>
      </w:r>
    </w:p>
    <w:p>
      <w:pPr>
        <w:spacing w:after="0" w:before="0" w:line="182" w:lineRule="exact"/>
        <w:ind w:left="510" w:hanging="510"/>
        <w:shd w:val="clear" w:color="auto" w:fill="F5F7FB"/>
      </w:pPr>
      <w:r>
        <w:rPr>
          <w:rFonts w:ascii="Consolas" w:hAnsi="Consolas" w:eastAsia="Consolas"/>
          <w:color w:val="888888"/>
          <w:sz w:val="15"/>
        </w:rPr>
        <w:t xml:space="preserve"> 98  </w:t>
      </w:r>
      <w:r>
        <w:rPr>
          <w:rFonts w:ascii="Consolas" w:hAnsi="Consolas" w:eastAsia="Consolas"/>
          <w:sz w:val="15"/>
        </w:rPr>
        <w:t xml:space="preserve">    document.addEventListener('visibilitychange', () =&gt; handle(mapper.visibility(document.hidden, Date.now())));</w:t>
      </w:r>
    </w:p>
    <w:p>
      <w:pPr>
        <w:spacing w:after="0" w:before="0" w:line="182" w:lineRule="exact"/>
        <w:ind w:left="510" w:hanging="510"/>
        <w:shd w:val="clear" w:color="auto" w:fill="F5F7FB"/>
      </w:pPr>
      <w:r>
        <w:rPr>
          <w:rFonts w:ascii="Consolas" w:hAnsi="Consolas" w:eastAsia="Consolas"/>
          <w:color w:val="888888"/>
          <w:sz w:val="15"/>
        </w:rPr>
        <w:t xml:space="preserve"> 99  </w:t>
      </w:r>
      <w:r>
        <w:rPr>
          <w:rFonts w:ascii="Consolas" w:hAnsi="Consolas" w:eastAsia="Consolas"/>
          <w:sz w:val="15"/>
        </w:rPr>
        <w:t xml:space="preserve">    window.addEventListener('blur', () =&gt; setTimeout(() =&gt; handle(mapper.blur(document.hidden, Date.now())), 300));</w:t>
      </w:r>
    </w:p>
    <w:p>
      <w:pPr>
        <w:spacing w:after="0" w:before="0" w:line="182" w:lineRule="exact"/>
        <w:ind w:left="510" w:hanging="510"/>
        <w:shd w:val="clear" w:color="auto" w:fill="F5F7FB"/>
      </w:pPr>
      <w:r>
        <w:rPr>
          <w:rFonts w:ascii="Consolas" w:hAnsi="Consolas" w:eastAsia="Consolas"/>
          <w:color w:val="888888"/>
          <w:sz w:val="15"/>
        </w:rPr>
        <w:t xml:space="preserve">100  </w:t>
      </w:r>
      <w:r>
        <w:rPr>
          <w:rFonts w:ascii="Consolas" w:hAnsi="Consolas" w:eastAsia="Consolas"/>
          <w:sz w:val="15"/>
        </w:rPr>
        <w:t xml:space="preserve">    window.addEventListener('focus', () =&gt; mapper.focus());</w:t>
      </w:r>
    </w:p>
    <w:p>
      <w:pPr>
        <w:spacing w:after="0" w:before="0" w:line="182" w:lineRule="exact"/>
        <w:ind w:left="510" w:hanging="510"/>
        <w:shd w:val="clear" w:color="auto" w:fill="F5F7FB"/>
      </w:pPr>
      <w:r>
        <w:rPr>
          <w:rFonts w:ascii="Consolas" w:hAnsi="Consolas" w:eastAsia="Consolas"/>
          <w:color w:val="888888"/>
          <w:sz w:val="15"/>
        </w:rPr>
        <w:t xml:space="preserve">101  </w:t>
      </w:r>
      <w:r>
        <w:rPr>
          <w:rFonts w:ascii="Consolas" w:hAnsi="Consolas" w:eastAsia="Consolas"/>
          <w:sz w:val="15"/>
        </w:rPr>
        <w:t xml:space="preserve">    ['copy', 'cut', 'paste'].forEach((kind) =&gt; document.addEventListener(kind, (ev) =&gt; {</w:t>
      </w:r>
    </w:p>
    <w:p>
      <w:pPr>
        <w:spacing w:after="0" w:before="0" w:line="182" w:lineRule="exact"/>
        <w:ind w:left="510" w:hanging="510"/>
        <w:shd w:val="clear" w:color="auto" w:fill="F5F7FB"/>
      </w:pPr>
      <w:r>
        <w:rPr>
          <w:rFonts w:ascii="Consolas" w:hAnsi="Consolas" w:eastAsia="Consolas"/>
          <w:color w:val="888888"/>
          <w:sz w:val="15"/>
        </w:rPr>
        <w:t xml:space="preserve">102  </w:t>
      </w:r>
      <w:r>
        <w:rPr>
          <w:rFonts w:ascii="Consolas" w:hAnsi="Consolas" w:eastAsia="Consolas"/>
          <w:sz w:val="15"/>
        </w:rPr>
        <w:t xml:space="preserve">      if (!S.live) return;</w:t>
      </w:r>
    </w:p>
    <w:p>
      <w:pPr>
        <w:spacing w:after="0" w:before="0" w:line="182" w:lineRule="exact"/>
        <w:ind w:left="510" w:hanging="510"/>
        <w:shd w:val="clear" w:color="auto" w:fill="F5F7FB"/>
      </w:pPr>
      <w:r>
        <w:rPr>
          <w:rFonts w:ascii="Consolas" w:hAnsi="Consolas" w:eastAsia="Consolas"/>
          <w:color w:val="888888"/>
          <w:sz w:val="15"/>
        </w:rPr>
        <w:t xml:space="preserve">103  </w:t>
      </w:r>
      <w:r>
        <w:rPr>
          <w:rFonts w:ascii="Consolas" w:hAnsi="Consolas" w:eastAsia="Consolas"/>
          <w:sz w:val="15"/>
        </w:rPr>
        <w:t xml:space="preserve">      if (S.state &amp;&amp; S.state.policy &amp;&amp; S.state.policy.blockClipboard) ev.preventDefault();</w:t>
      </w:r>
    </w:p>
    <w:p>
      <w:pPr>
        <w:spacing w:after="0" w:before="0" w:line="182" w:lineRule="exact"/>
        <w:ind w:left="510" w:hanging="510"/>
        <w:shd w:val="clear" w:color="auto" w:fill="F5F7FB"/>
      </w:pPr>
      <w:r>
        <w:rPr>
          <w:rFonts w:ascii="Consolas" w:hAnsi="Consolas" w:eastAsia="Consolas"/>
          <w:color w:val="888888"/>
          <w:sz w:val="15"/>
        </w:rPr>
        <w:t xml:space="preserve">104  </w:t>
      </w:r>
      <w:r>
        <w:rPr>
          <w:rFonts w:ascii="Consolas" w:hAnsi="Consolas" w:eastAsia="Consolas"/>
          <w:sz w:val="15"/>
        </w:rPr>
        <w:t xml:space="preserve">      handle(mapper.clipboard(kind, Date.now()));</w:t>
      </w:r>
    </w:p>
    <w:p>
      <w:pPr>
        <w:spacing w:after="0" w:before="0" w:line="182" w:lineRule="exact"/>
        <w:ind w:left="510" w:hanging="510"/>
        <w:shd w:val="clear" w:color="auto" w:fill="F5F7FB"/>
      </w:pPr>
      <w:r>
        <w:rPr>
          <w:rFonts w:ascii="Consolas" w:hAnsi="Consolas" w:eastAsia="Consolas"/>
          <w:color w:val="888888"/>
          <w:sz w:val="15"/>
        </w:rPr>
        <w:t xml:space="preserve">105  </w:t>
      </w:r>
      <w:r>
        <w:rPr>
          <w:rFonts w:ascii="Consolas" w:hAnsi="Consolas" w:eastAsia="Consolas"/>
          <w:sz w:val="15"/>
        </w:rPr>
        <w:t xml:space="preserve">    }, true));</w:t>
      </w:r>
    </w:p>
    <w:p>
      <w:pPr>
        <w:spacing w:after="0" w:before="0" w:line="182" w:lineRule="exact"/>
        <w:ind w:left="510" w:hanging="510"/>
        <w:shd w:val="clear" w:color="auto" w:fill="F5F7FB"/>
      </w:pPr>
      <w:r>
        <w:rPr>
          <w:rFonts w:ascii="Consolas" w:hAnsi="Consolas" w:eastAsia="Consolas"/>
          <w:color w:val="888888"/>
          <w:sz w:val="15"/>
        </w:rPr>
        <w:t xml:space="preserve">106  </w:t>
      </w:r>
      <w:r>
        <w:rPr>
          <w:rFonts w:ascii="Consolas" w:hAnsi="Consolas" w:eastAsia="Consolas"/>
          <w:sz w:val="15"/>
        </w:rPr>
        <w:t xml:space="preserve">    document.addEventListener('contextmenu', (ev) =&gt; { if (S.live &amp;&amp; S.state &amp;&amp; S.state.policy &amp;&amp; S.state.policy.blockContextMenu) ev.preventDefault(); }, true);</w:t>
      </w:r>
    </w:p>
    <w:p>
      <w:pPr>
        <w:spacing w:after="0" w:before="0" w:line="182" w:lineRule="exact"/>
        <w:ind w:left="510" w:hanging="510"/>
        <w:shd w:val="clear" w:color="auto" w:fill="F5F7FB"/>
      </w:pPr>
      <w:r>
        <w:rPr>
          <w:rFonts w:ascii="Consolas" w:hAnsi="Consolas" w:eastAsia="Consolas"/>
          <w:color w:val="888888"/>
          <w:sz w:val="15"/>
        </w:rPr>
        <w:t xml:space="preserve">107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108  </w:t>
      </w:r>
      <w:r>
        <w:rPr>
          <w:rFonts w:ascii="Consolas" w:hAnsi="Consolas" w:eastAsia="Consolas"/>
          <w:sz w:val="15"/>
        </w:rPr>
        <w:t xml:space="preserve">  const handle = (list) =&gt; list.forEach((e) =&gt; report(e.type, e.details, 'BROWSER_EXTENSION'));</w:t>
      </w:r>
    </w:p>
    <w:p>
      <w:pPr>
        <w:spacing w:after="0" w:before="0" w:line="182" w:lineRule="exact"/>
        <w:ind w:left="510" w:hanging="510"/>
        <w:shd w:val="clear" w:color="auto" w:fill="F5F7FB"/>
      </w:pPr>
      <w:r>
        <w:rPr>
          <w:rFonts w:ascii="Consolas" w:hAnsi="Consolas" w:eastAsia="Consolas"/>
          <w:color w:val="888888"/>
          <w:sz w:val="15"/>
        </w:rPr>
        <w:t xml:space="preserve">109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110  </w:t>
      </w:r>
      <w:r>
        <w:rPr>
          <w:rFonts w:ascii="Consolas" w:hAnsi="Consolas" w:eastAsia="Consolas"/>
          <w:sz w:val="15"/>
        </w:rPr>
        <w:t xml:space="preserve">  async function report(type, details, source) {</w:t>
      </w:r>
    </w:p>
    <w:p>
      <w:pPr>
        <w:spacing w:after="0" w:before="0" w:line="182" w:lineRule="exact"/>
        <w:ind w:left="510" w:hanging="510"/>
        <w:shd w:val="clear" w:color="auto" w:fill="F5F7FB"/>
      </w:pPr>
      <w:r>
        <w:rPr>
          <w:rFonts w:ascii="Consolas" w:hAnsi="Consolas" w:eastAsia="Consolas"/>
          <w:color w:val="888888"/>
          <w:sz w:val="15"/>
        </w:rPr>
        <w:t xml:space="preserve">111  </w:t>
      </w:r>
      <w:r>
        <w:rPr>
          <w:rFonts w:ascii="Consolas" w:hAnsi="Consolas" w:eastAsia="Consolas"/>
          <w:sz w:val="15"/>
        </w:rPr>
        <w:t xml:space="preserve">    if (!S.live) return;</w:t>
      </w:r>
    </w:p>
    <w:p>
      <w:pPr>
        <w:spacing w:after="0" w:before="0" w:line="182" w:lineRule="exact"/>
        <w:ind w:left="510" w:hanging="510"/>
        <w:shd w:val="clear" w:color="auto" w:fill="F5F7FB"/>
      </w:pPr>
      <w:r>
        <w:rPr>
          <w:rFonts w:ascii="Consolas" w:hAnsi="Consolas" w:eastAsia="Consolas"/>
          <w:color w:val="888888"/>
          <w:sz w:val="15"/>
        </w:rPr>
        <w:t xml:space="preserve">112  </w:t>
      </w:r>
      <w:r>
        <w:rPr>
          <w:rFonts w:ascii="Consolas" w:hAnsi="Consolas" w:eastAsia="Consolas"/>
          <w:sz w:val="15"/>
        </w:rPr>
        <w:t xml:space="preserve">    const ev = { eventId: makeEventId(type), type, timestamp: new Date().toISOString(), source, details };</w:t>
      </w:r>
    </w:p>
    <w:p>
      <w:pPr>
        <w:spacing w:after="0" w:before="0" w:line="182" w:lineRule="exact"/>
        <w:ind w:left="510" w:hanging="510"/>
        <w:shd w:val="clear" w:color="auto" w:fill="F5F7FB"/>
      </w:pPr>
      <w:r>
        <w:rPr>
          <w:rFonts w:ascii="Consolas" w:hAnsi="Consolas" w:eastAsia="Consolas"/>
          <w:color w:val="888888"/>
          <w:sz w:val="15"/>
        </w:rPr>
        <w:t xml:space="preserve">113  </w:t>
      </w:r>
      <w:r>
        <w:rPr>
          <w:rFonts w:ascii="Consolas" w:hAnsi="Consolas" w:eastAsia="Consolas"/>
          <w:sz w:val="15"/>
        </w:rPr>
        <w:t xml:space="preserve">    await send(ev);</w:t>
      </w:r>
    </w:p>
    <w:p>
      <w:pPr>
        <w:spacing w:after="0" w:before="0" w:line="182" w:lineRule="exact"/>
        <w:ind w:left="510" w:hanging="510"/>
        <w:shd w:val="clear" w:color="auto" w:fill="F5F7FB"/>
      </w:pPr>
      <w:r>
        <w:rPr>
          <w:rFonts w:ascii="Consolas" w:hAnsi="Consolas" w:eastAsia="Consolas"/>
          <w:color w:val="888888"/>
          <w:sz w:val="15"/>
        </w:rPr>
        <w:t xml:space="preserve">114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115  </w:t>
      </w:r>
      <w:r>
        <w:rPr>
          <w:rFonts w:ascii="Consolas" w:hAnsi="Consolas" w:eastAsia="Consolas"/>
          <w:sz w:val="15"/>
        </w:rPr>
        <w:t xml:space="preserve">  async function send(ev) {</w:t>
      </w:r>
    </w:p>
    <w:p>
      <w:pPr>
        <w:spacing w:after="0" w:before="0" w:line="182" w:lineRule="exact"/>
        <w:ind w:left="510" w:hanging="510"/>
        <w:shd w:val="clear" w:color="auto" w:fill="F5F7FB"/>
      </w:pPr>
      <w:r>
        <w:rPr>
          <w:rFonts w:ascii="Consolas" w:hAnsi="Consolas" w:eastAsia="Consolas"/>
          <w:color w:val="888888"/>
          <w:sz w:val="15"/>
        </w:rPr>
        <w:t xml:space="preserve">116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117  </w:t>
      </w:r>
      <w:r>
        <w:rPr>
          <w:rFonts w:ascii="Consolas" w:hAnsi="Consolas" w:eastAsia="Consolas"/>
          <w:sz w:val="15"/>
        </w:rPr>
        <w:t xml:space="preserve">      await api('/api/exams/' + S.sessionId + '/events', { method: 'POST', body: ev, timeout: 20000 });</w:t>
      </w:r>
    </w:p>
    <w:p>
      <w:pPr>
        <w:spacing w:after="0" w:before="0" w:line="182" w:lineRule="exact"/>
        <w:ind w:left="510" w:hanging="510"/>
        <w:shd w:val="clear" w:color="auto" w:fill="F5F7FB"/>
      </w:pPr>
      <w:r>
        <w:rPr>
          <w:rFonts w:ascii="Consolas" w:hAnsi="Consolas" w:eastAsia="Consolas"/>
          <w:color w:val="888888"/>
          <w:sz w:val="15"/>
        </w:rPr>
        <w:t xml:space="preserve">118  </w:t>
      </w:r>
      <w:r>
        <w:rPr>
          <w:rFonts w:ascii="Consolas" w:hAnsi="Consolas" w:eastAsia="Consolas"/>
          <w:sz w:val="15"/>
        </w:rPr>
        <w:t xml:space="preserve">      await refreshState();</w:t>
      </w:r>
    </w:p>
    <w:p>
      <w:pPr>
        <w:spacing w:after="0" w:before="0" w:line="182" w:lineRule="exact"/>
        <w:ind w:left="510" w:hanging="510"/>
        <w:shd w:val="clear" w:color="auto" w:fill="F5F7FB"/>
      </w:pPr>
      <w:r>
        <w:rPr>
          <w:rFonts w:ascii="Consolas" w:hAnsi="Consolas" w:eastAsia="Consolas"/>
          <w:color w:val="888888"/>
          <w:sz w:val="15"/>
        </w:rPr>
        <w:t xml:space="preserve">119  </w:t>
      </w:r>
      <w:r>
        <w:rPr>
          <w:rFonts w:ascii="Consolas" w:hAnsi="Consolas" w:eastAsia="Consolas"/>
          <w:sz w:val="15"/>
        </w:rPr>
        <w:t xml:space="preserve">    } catch (e) {</w:t>
      </w:r>
    </w:p>
    <w:p>
      <w:pPr>
        <w:spacing w:after="0" w:before="0" w:line="182" w:lineRule="exact"/>
        <w:ind w:left="510" w:hanging="510"/>
        <w:shd w:val="clear" w:color="auto" w:fill="F5F7FB"/>
      </w:pPr>
      <w:r>
        <w:rPr>
          <w:rFonts w:ascii="Consolas" w:hAnsi="Consolas" w:eastAsia="Consolas"/>
          <w:color w:val="888888"/>
          <w:sz w:val="15"/>
        </w:rPr>
        <w:t xml:space="preserve">120  </w:t>
      </w:r>
      <w:r>
        <w:rPr>
          <w:rFonts w:ascii="Consolas" w:hAnsi="Consolas" w:eastAsia="Consolas"/>
          <w:sz w:val="15"/>
        </w:rPr>
        <w:t xml:space="preserve">      if (e.transient) { queue.push(ev); renderMon(); }                 // keep and retry later with the same id</w:t>
      </w:r>
    </w:p>
    <w:p>
      <w:pPr>
        <w:spacing w:after="0" w:before="0" w:line="182" w:lineRule="exact"/>
        <w:ind w:left="510" w:hanging="510"/>
        <w:shd w:val="clear" w:color="auto" w:fill="F5F7FB"/>
      </w:pPr>
      <w:r>
        <w:rPr>
          <w:rFonts w:ascii="Consolas" w:hAnsi="Consolas" w:eastAsia="Consolas"/>
          <w:color w:val="888888"/>
          <w:sz w:val="15"/>
        </w:rPr>
        <w:t xml:space="preserve">121  </w:t>
      </w:r>
      <w:r>
        <w:rPr>
          <w:rFonts w:ascii="Consolas" w:hAnsi="Consolas" w:eastAsia="Consolas"/>
          <w:sz w:val="15"/>
        </w:rPr>
        <w:t xml:space="preserve">      else if (e.status === 409) { S.live = false; renderMon(); }       // exam already finished</w:t>
      </w:r>
    </w:p>
    <w:p>
      <w:pPr>
        <w:spacing w:after="0" w:before="0" w:line="182" w:lineRule="exact"/>
        <w:ind w:left="510" w:hanging="510"/>
        <w:shd w:val="clear" w:color="auto" w:fill="F5F7FB"/>
      </w:pPr>
      <w:r>
        <w:rPr>
          <w:rFonts w:ascii="Consolas" w:hAnsi="Consolas" w:eastAsia="Consolas"/>
          <w:color w:val="888888"/>
          <w:sz w:val="15"/>
        </w:rPr>
        <w:t xml:space="preserve">122  </w:t>
      </w:r>
      <w:r>
        <w:rPr>
          <w:rFonts w:ascii="Consolas" w:hAnsi="Consolas" w:eastAsia="Consolas"/>
          <w:sz w:val="15"/>
        </w:rPr>
        <w:t xml:space="preserve">      else console.warn('event rejected:', e.message);</w:t>
      </w:r>
    </w:p>
    <w:p>
      <w:pPr>
        <w:spacing w:after="0" w:before="0" w:line="182" w:lineRule="exact"/>
        <w:ind w:left="510" w:hanging="510"/>
        <w:shd w:val="clear" w:color="auto" w:fill="F5F7FB"/>
      </w:pPr>
      <w:r>
        <w:rPr>
          <w:rFonts w:ascii="Consolas" w:hAnsi="Consolas" w:eastAsia="Consolas"/>
          <w:color w:val="888888"/>
          <w:sz w:val="15"/>
        </w:rPr>
        <w:t xml:space="preserve">123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125  </w:t>
      </w:r>
      <w:r>
        <w:rPr>
          <w:rFonts w:ascii="Consolas" w:hAnsi="Consolas" w:eastAsia="Consolas"/>
          <w:sz w:val="15"/>
        </w:rPr>
        <w:t xml:space="preserve">  async function flushQueue() {</w:t>
      </w:r>
    </w:p>
    <w:p>
      <w:pPr>
        <w:spacing w:after="0" w:before="0" w:line="182" w:lineRule="exact"/>
        <w:ind w:left="510" w:hanging="510"/>
        <w:shd w:val="clear" w:color="auto" w:fill="F5F7FB"/>
      </w:pPr>
      <w:r>
        <w:rPr>
          <w:rFonts w:ascii="Consolas" w:hAnsi="Consolas" w:eastAsia="Consolas"/>
          <w:color w:val="888888"/>
          <w:sz w:val="15"/>
        </w:rPr>
        <w:t xml:space="preserve">126  </w:t>
      </w:r>
      <w:r>
        <w:rPr>
          <w:rFonts w:ascii="Consolas" w:hAnsi="Consolas" w:eastAsia="Consolas"/>
          <w:sz w:val="15"/>
        </w:rPr>
        <w:t xml:space="preserve">    if (!queue.length || !S.live) return;</w:t>
      </w:r>
    </w:p>
    <w:p>
      <w:pPr>
        <w:spacing w:after="0" w:before="0" w:line="182" w:lineRule="exact"/>
        <w:ind w:left="510" w:hanging="510"/>
        <w:shd w:val="clear" w:color="auto" w:fill="F5F7FB"/>
      </w:pPr>
      <w:r>
        <w:rPr>
          <w:rFonts w:ascii="Consolas" w:hAnsi="Consolas" w:eastAsia="Consolas"/>
          <w:color w:val="888888"/>
          <w:sz w:val="15"/>
        </w:rPr>
        <w:t xml:space="preserve">127  </w:t>
      </w:r>
      <w:r>
        <w:rPr>
          <w:rFonts w:ascii="Consolas" w:hAnsi="Consolas" w:eastAsia="Consolas"/>
          <w:sz w:val="15"/>
        </w:rPr>
        <w:t xml:space="preserve">    const batch = queue.splice(0, queue.length);</w:t>
      </w:r>
    </w:p>
    <w:p>
      <w:pPr>
        <w:spacing w:after="0" w:before="0" w:line="182" w:lineRule="exact"/>
        <w:ind w:left="510" w:hanging="510"/>
        <w:shd w:val="clear" w:color="auto" w:fill="F5F7FB"/>
      </w:pPr>
      <w:r>
        <w:rPr>
          <w:rFonts w:ascii="Consolas" w:hAnsi="Consolas" w:eastAsia="Consolas"/>
          <w:color w:val="888888"/>
          <w:sz w:val="15"/>
        </w:rPr>
        <w:t xml:space="preserve">128  </w:t>
      </w:r>
      <w:r>
        <w:rPr>
          <w:rFonts w:ascii="Consolas" w:hAnsi="Consolas" w:eastAsia="Consolas"/>
          <w:sz w:val="15"/>
        </w:rPr>
        <w:t xml:space="preserve">    for (const ev of batch) await send(ev);</w:t>
      </w:r>
    </w:p>
    <w:p>
      <w:pPr>
        <w:spacing w:after="0" w:before="0" w:line="182" w:lineRule="exact"/>
        <w:ind w:left="510" w:hanging="510"/>
        <w:shd w:val="clear" w:color="auto" w:fill="F5F7FB"/>
      </w:pPr>
      <w:r>
        <w:rPr>
          <w:rFonts w:ascii="Consolas" w:hAnsi="Consolas" w:eastAsia="Consolas"/>
          <w:color w:val="888888"/>
          <w:sz w:val="15"/>
        </w:rPr>
        <w:t xml:space="preserve">129  </w:t>
      </w:r>
      <w:r>
        <w:rPr>
          <w:rFonts w:ascii="Consolas" w:hAnsi="Consolas" w:eastAsia="Consolas"/>
          <w:sz w:val="15"/>
        </w:rPr>
        <w:t xml:space="preserve">    renderMon();</w:t>
      </w:r>
    </w:p>
    <w:p>
      <w:pPr>
        <w:spacing w:after="0" w:before="0" w:line="182" w:lineRule="exact"/>
        <w:ind w:left="510" w:hanging="510"/>
        <w:shd w:val="clear" w:color="auto" w:fill="F5F7FB"/>
      </w:pPr>
      <w:r>
        <w:rPr>
          <w:rFonts w:ascii="Consolas" w:hAnsi="Consolas" w:eastAsia="Consolas"/>
          <w:color w:val="888888"/>
          <w:sz w:val="15"/>
        </w:rPr>
        <w:t xml:space="preserve">130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131  </w:t>
      </w:r>
      <w:r>
        <w:rPr>
          <w:rFonts w:ascii="Consolas" w:hAnsi="Consolas" w:eastAsia="Consolas"/>
          <w:sz w:val="15"/>
        </w:rPr>
        <w:t xml:space="preserve">  function renderMon() {</w:t>
      </w:r>
    </w:p>
    <w:p>
      <w:pPr>
        <w:spacing w:after="0" w:before="0" w:line="182" w:lineRule="exact"/>
        <w:ind w:left="510" w:hanging="510"/>
        <w:shd w:val="clear" w:color="auto" w:fill="F5F7FB"/>
      </w:pPr>
      <w:r>
        <w:rPr>
          <w:rFonts w:ascii="Consolas" w:hAnsi="Consolas" w:eastAsia="Consolas"/>
          <w:color w:val="888888"/>
          <w:sz w:val="15"/>
        </w:rPr>
        <w:t xml:space="preserve">132  </w:t>
      </w:r>
      <w:r>
        <w:rPr>
          <w:rFonts w:ascii="Consolas" w:hAnsi="Consolas" w:eastAsia="Consolas"/>
          <w:sz w:val="15"/>
        </w:rPr>
        <w:t xml:space="preserve">    const box = $('monStatus'), help = $('monHelp');</w:t>
      </w:r>
    </w:p>
    <w:p>
      <w:pPr>
        <w:spacing w:after="0" w:before="0" w:line="182" w:lineRule="exact"/>
        <w:ind w:left="510" w:hanging="510"/>
        <w:shd w:val="clear" w:color="auto" w:fill="F5F7FB"/>
      </w:pPr>
      <w:r>
        <w:rPr>
          <w:rFonts w:ascii="Consolas" w:hAnsi="Consolas" w:eastAsia="Consolas"/>
          <w:color w:val="888888"/>
          <w:sz w:val="15"/>
        </w:rPr>
        <w:t xml:space="preserve">133  </w:t>
      </w:r>
      <w:r>
        <w:rPr>
          <w:rFonts w:ascii="Consolas" w:hAnsi="Consolas" w:eastAsia="Consolas"/>
          <w:sz w:val="15"/>
        </w:rPr>
        <w:t xml:space="preserve">    if (!S.live) { box.className = 'mon unknown'; box.textContent = 'Not monitoring'; help.textContent = ''; return; }</w:t>
      </w:r>
    </w:p>
    <w:p>
      <w:pPr>
        <w:spacing w:after="0" w:before="0" w:line="182" w:lineRule="exact"/>
        <w:ind w:left="510" w:hanging="510"/>
        <w:shd w:val="clear" w:color="auto" w:fill="F5F7FB"/>
      </w:pPr>
      <w:r>
        <w:rPr>
          <w:rFonts w:ascii="Consolas" w:hAnsi="Consolas" w:eastAsia="Consolas"/>
          <w:color w:val="888888"/>
          <w:sz w:val="15"/>
        </w:rPr>
        <w:t xml:space="preserve">134  </w:t>
      </w:r>
      <w:r>
        <w:rPr>
          <w:rFonts w:ascii="Consolas" w:hAnsi="Consolas" w:eastAsia="Consolas"/>
          <w:sz w:val="15"/>
        </w:rPr>
        <w:t xml:space="preserve">    if (S.backendOk &amp;&amp; queue.length === 0) { box.className = 'mon on'; box.textContent = 'Monitoring active'; help.textContent = 'This tab is reporting tab switches, focus loss and copy/paste to the backend. Signals are indicators only.'; }</w:t>
      </w:r>
    </w:p>
    <w:p>
      <w:pPr>
        <w:spacing w:after="0" w:before="0" w:line="182" w:lineRule="exact"/>
        <w:ind w:left="510" w:hanging="510"/>
        <w:shd w:val="clear" w:color="auto" w:fill="F5F7FB"/>
      </w:pPr>
      <w:r>
        <w:rPr>
          <w:rFonts w:ascii="Consolas" w:hAnsi="Consolas" w:eastAsia="Consolas"/>
          <w:color w:val="888888"/>
          <w:sz w:val="15"/>
        </w:rPr>
        <w:t xml:space="preserve">135  </w:t>
      </w:r>
      <w:r>
        <w:rPr>
          <w:rFonts w:ascii="Consolas" w:hAnsi="Consolas" w:eastAsia="Consolas"/>
          <w:sz w:val="15"/>
        </w:rPr>
        <w:t xml:space="preserve">    else { box.className = 'mon err'; box.textContent = 'Backend unreachable'; help.textContent = queue.length + ' event(s) queued and will be retried automatically. Do not close this tab.'; }</w:t>
      </w:r>
    </w:p>
    <w:p>
      <w:pPr>
        <w:spacing w:after="0" w:before="0" w:line="182" w:lineRule="exact"/>
        <w:ind w:left="510" w:hanging="510"/>
        <w:shd w:val="clear" w:color="auto" w:fill="F5F7FB"/>
      </w:pPr>
      <w:r>
        <w:rPr>
          <w:rFonts w:ascii="Consolas" w:hAnsi="Consolas" w:eastAsia="Consolas"/>
          <w:color w:val="888888"/>
          <w:sz w:val="15"/>
        </w:rPr>
        <w:t xml:space="preserve">136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138  </w:t>
      </w:r>
      <w:r>
        <w:rPr>
          <w:rFonts w:ascii="Consolas" w:hAnsi="Consolas" w:eastAsia="Consolas"/>
          <w:sz w:val="15"/>
        </w:rPr>
        <w:t xml:space="preserve">  // popup bridge: the popup reads this to show session info</w:t>
      </w:r>
    </w:p>
    <w:p>
      <w:pPr>
        <w:spacing w:after="0" w:before="0" w:line="182" w:lineRule="exact"/>
        <w:ind w:left="510" w:hanging="510"/>
        <w:shd w:val="clear" w:color="auto" w:fill="F5F7FB"/>
      </w:pPr>
      <w:r>
        <w:rPr>
          <w:rFonts w:ascii="Consolas" w:hAnsi="Consolas" w:eastAsia="Consolas"/>
          <w:color w:val="888888"/>
          <w:sz w:val="15"/>
        </w:rPr>
        <w:t xml:space="preserve">139  </w:t>
      </w:r>
      <w:r>
        <w:rPr>
          <w:rFonts w:ascii="Consolas" w:hAnsi="Consolas" w:eastAsia="Consolas"/>
          <w:sz w:val="15"/>
        </w:rPr>
        <w:t xml:space="preserve">  function publishToPopup() {</w:t>
      </w:r>
    </w:p>
    <w:p>
      <w:pPr>
        <w:spacing w:after="0" w:before="0" w:line="182" w:lineRule="exact"/>
        <w:ind w:left="510" w:hanging="510"/>
        <w:shd w:val="clear" w:color="auto" w:fill="F5F7FB"/>
      </w:pPr>
      <w:r>
        <w:rPr>
          <w:rFonts w:ascii="Consolas" w:hAnsi="Consolas" w:eastAsia="Consolas"/>
          <w:color w:val="888888"/>
          <w:sz w:val="15"/>
        </w:rPr>
        <w:t xml:space="preserve">140  </w:t>
      </w:r>
      <w:r>
        <w:rPr>
          <w:rFonts w:ascii="Consolas" w:hAnsi="Consolas" w:eastAsia="Consolas"/>
          <w:sz w:val="15"/>
        </w:rPr>
        <w:t xml:space="preserve">    try { chrome.storage.local.set({ activeExam: { sessionId: S.sessionId, token: S.token, apiBase: API, beat: Date.now() } }); } catch (e) { /* ignore */ }</w:t>
      </w:r>
    </w:p>
    <w:p>
      <w:pPr>
        <w:spacing w:after="0" w:before="0" w:line="182" w:lineRule="exact"/>
        <w:ind w:left="510" w:hanging="510"/>
        <w:shd w:val="clear" w:color="auto" w:fill="F5F7FB"/>
      </w:pPr>
      <w:r>
        <w:rPr>
          <w:rFonts w:ascii="Consolas" w:hAnsi="Consolas" w:eastAsia="Consolas"/>
          <w:color w:val="888888"/>
          <w:sz w:val="15"/>
        </w:rPr>
        <w:t xml:space="preserve">141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142  </w:t>
      </w:r>
      <w:r>
        <w:rPr>
          <w:rFonts w:ascii="Consolas" w:hAnsi="Consolas" w:eastAsia="Consolas"/>
          <w:sz w:val="15"/>
        </w:rPr>
        <w:t xml:space="preserve">  function startTimers() {</w:t>
      </w:r>
    </w:p>
    <w:p>
      <w:pPr>
        <w:spacing w:after="0" w:before="0" w:line="182" w:lineRule="exact"/>
        <w:ind w:left="510" w:hanging="510"/>
        <w:shd w:val="clear" w:color="auto" w:fill="F5F7FB"/>
      </w:pPr>
      <w:r>
        <w:rPr>
          <w:rFonts w:ascii="Consolas" w:hAnsi="Consolas" w:eastAsia="Consolas"/>
          <w:color w:val="888888"/>
          <w:sz w:val="15"/>
        </w:rPr>
        <w:t xml:space="preserve">143  </w:t>
      </w:r>
      <w:r>
        <w:rPr>
          <w:rFonts w:ascii="Consolas" w:hAnsi="Consolas" w:eastAsia="Consolas"/>
          <w:sz w:val="15"/>
        </w:rPr>
        <w:t xml:space="preserve">    if (S.beat) return;</w:t>
      </w:r>
    </w:p>
    <w:p>
      <w:pPr>
        <w:spacing w:after="0" w:before="0" w:line="182" w:lineRule="exact"/>
        <w:ind w:left="510" w:hanging="510"/>
        <w:shd w:val="clear" w:color="auto" w:fill="F5F7FB"/>
      </w:pPr>
      <w:r>
        <w:rPr>
          <w:rFonts w:ascii="Consolas" w:hAnsi="Consolas" w:eastAsia="Consolas"/>
          <w:color w:val="888888"/>
          <w:sz w:val="15"/>
        </w:rPr>
        <w:t xml:space="preserve">144  </w:t>
      </w:r>
      <w:r>
        <w:rPr>
          <w:rFonts w:ascii="Consolas" w:hAnsi="Consolas" w:eastAsia="Consolas"/>
          <w:sz w:val="15"/>
        </w:rPr>
        <w:t xml:space="preserve">    S.beat = setInterval(() =&gt; {</w:t>
      </w:r>
    </w:p>
    <w:p>
      <w:pPr>
        <w:spacing w:after="0" w:before="0" w:line="182" w:lineRule="exact"/>
        <w:ind w:left="510" w:hanging="510"/>
        <w:shd w:val="clear" w:color="auto" w:fill="F5F7FB"/>
      </w:pPr>
      <w:r>
        <w:rPr>
          <w:rFonts w:ascii="Consolas" w:hAnsi="Consolas" w:eastAsia="Consolas"/>
          <w:color w:val="888888"/>
          <w:sz w:val="15"/>
        </w:rPr>
        <w:t xml:space="preserve">145  </w:t>
      </w:r>
      <w:r>
        <w:rPr>
          <w:rFonts w:ascii="Consolas" w:hAnsi="Consolas" w:eastAsia="Consolas"/>
          <w:sz w:val="15"/>
        </w:rPr>
        <w:t xml:space="preserve">      if (S.live) { try { chrome.storage.local.get('activeExam').then(({ activeExam }) =&gt; { if (activeExam &amp;&amp; activeExam.sessionId === S.sessionId) { activeExam.beat = Date.now(); chrome.storage.local.set({ activeExam }); } }); } catch (e) { /* ignore */ } }</w:t>
      </w:r>
    </w:p>
    <w:p>
      <w:pPr>
        <w:spacing w:after="0" w:before="0" w:line="182" w:lineRule="exact"/>
        <w:ind w:left="510" w:hanging="510"/>
        <w:shd w:val="clear" w:color="auto" w:fill="F5F7FB"/>
      </w:pPr>
      <w:r>
        <w:rPr>
          <w:rFonts w:ascii="Consolas" w:hAnsi="Consolas" w:eastAsia="Consolas"/>
          <w:color w:val="888888"/>
          <w:sz w:val="15"/>
        </w:rPr>
        <w:t xml:space="preserve">146  </w:t>
      </w:r>
      <w:r>
        <w:rPr>
          <w:rFonts w:ascii="Consolas" w:hAnsi="Consolas" w:eastAsia="Consolas"/>
          <w:sz w:val="15"/>
        </w:rPr>
        <w:t xml:space="preserve">      flushQueue();</w:t>
      </w:r>
    </w:p>
    <w:p>
      <w:pPr>
        <w:spacing w:after="0" w:before="0" w:line="182" w:lineRule="exact"/>
        <w:ind w:left="510" w:hanging="510"/>
        <w:shd w:val="clear" w:color="auto" w:fill="F5F7FB"/>
      </w:pPr>
      <w:r>
        <w:rPr>
          <w:rFonts w:ascii="Consolas" w:hAnsi="Consolas" w:eastAsia="Consolas"/>
          <w:color w:val="888888"/>
          <w:sz w:val="15"/>
        </w:rPr>
        <w:t xml:space="preserve">147  </w:t>
      </w:r>
      <w:r>
        <w:rPr>
          <w:rFonts w:ascii="Consolas" w:hAnsi="Consolas" w:eastAsia="Consolas"/>
          <w:sz w:val="15"/>
        </w:rPr>
        <w:t xml:space="preserve">      if (S.live) refreshState().catch(() =&gt; {});</w:t>
      </w:r>
    </w:p>
    <w:p>
      <w:pPr>
        <w:spacing w:after="0" w:before="0" w:line="182" w:lineRule="exact"/>
        <w:ind w:left="510" w:hanging="510"/>
        <w:shd w:val="clear" w:color="auto" w:fill="F5F7FB"/>
      </w:pPr>
      <w:r>
        <w:rPr>
          <w:rFonts w:ascii="Consolas" w:hAnsi="Consolas" w:eastAsia="Consolas"/>
          <w:color w:val="888888"/>
          <w:sz w:val="15"/>
        </w:rPr>
        <w:t xml:space="preserve">148  </w:t>
      </w:r>
      <w:r>
        <w:rPr>
          <w:rFonts w:ascii="Consolas" w:hAnsi="Consolas" w:eastAsia="Consolas"/>
          <w:sz w:val="15"/>
        </w:rPr>
        <w:t xml:space="preserve">    }, 5000);</w:t>
      </w:r>
    </w:p>
    <w:p>
      <w:pPr>
        <w:spacing w:after="0" w:before="0" w:line="182" w:lineRule="exact"/>
        <w:ind w:left="510" w:hanging="510"/>
        <w:shd w:val="clear" w:color="auto" w:fill="F5F7FB"/>
      </w:pPr>
      <w:r>
        <w:rPr>
          <w:rFonts w:ascii="Consolas" w:hAnsi="Consolas" w:eastAsia="Consolas"/>
          <w:color w:val="888888"/>
          <w:sz w:val="15"/>
        </w:rPr>
        <w:t xml:space="preserve">149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151  </w:t>
      </w:r>
      <w:r>
        <w:rPr>
          <w:rFonts w:ascii="Consolas" w:hAnsi="Consolas" w:eastAsia="Consolas"/>
          <w:sz w:val="15"/>
        </w:rPr>
        <w:t xml:space="preserve">  // ---------------- questions ----------------</w:t>
      </w:r>
    </w:p>
    <w:p>
      <w:pPr>
        <w:spacing w:after="0" w:before="0" w:line="182" w:lineRule="exact"/>
        <w:ind w:left="510" w:hanging="510"/>
        <w:shd w:val="clear" w:color="auto" w:fill="F5F7FB"/>
      </w:pPr>
      <w:r>
        <w:rPr>
          <w:rFonts w:ascii="Consolas" w:hAnsi="Consolas" w:eastAsia="Consolas"/>
          <w:color w:val="888888"/>
          <w:sz w:val="15"/>
        </w:rPr>
        <w:t xml:space="preserve">152  </w:t>
      </w:r>
      <w:r>
        <w:rPr>
          <w:rFonts w:ascii="Consolas" w:hAnsi="Consolas" w:eastAsia="Consolas"/>
          <w:sz w:val="15"/>
        </w:rPr>
        <w:t xml:space="preserve">  async function loadQuestion(n) {</w:t>
      </w:r>
    </w:p>
    <w:p>
      <w:pPr>
        <w:spacing w:after="0" w:before="0" w:line="182" w:lineRule="exact"/>
        <w:ind w:left="510" w:hanging="510"/>
        <w:shd w:val="clear" w:color="auto" w:fill="F5F7FB"/>
      </w:pPr>
      <w:r>
        <w:rPr>
          <w:rFonts w:ascii="Consolas" w:hAnsi="Consolas" w:eastAsia="Consolas"/>
          <w:color w:val="888888"/>
          <w:sz w:val="15"/>
        </w:rPr>
        <w:t xml:space="preserve">153  </w:t>
      </w:r>
      <w:r>
        <w:rPr>
          <w:rFonts w:ascii="Consolas" w:hAnsi="Consolas" w:eastAsia="Consolas"/>
          <w:sz w:val="15"/>
        </w:rPr>
        <w:t xml:space="preserve">    $('examErr').textContent = ''; S.current = n;</w:t>
      </w:r>
    </w:p>
    <w:p>
      <w:pPr>
        <w:spacing w:after="0" w:before="0" w:line="182" w:lineRule="exact"/>
        <w:ind w:left="510" w:hanging="510"/>
        <w:shd w:val="clear" w:color="auto" w:fill="F5F7FB"/>
      </w:pPr>
      <w:r>
        <w:rPr>
          <w:rFonts w:ascii="Consolas" w:hAnsi="Consolas" w:eastAsia="Consolas"/>
          <w:color w:val="888888"/>
          <w:sz w:val="15"/>
        </w:rPr>
        <w:t xml:space="preserve">154  </w:t>
      </w:r>
      <w:r>
        <w:rPr>
          <w:rFonts w:ascii="Consolas" w:hAnsi="Consolas" w:eastAsia="Consolas"/>
          <w:sz w:val="15"/>
        </w:rPr>
        <w:t xml:space="preserve">    S.question = await api('/api/exams/' + S.sessionId + '/questions/' + n);</w:t>
      </w:r>
    </w:p>
    <w:p>
      <w:pPr>
        <w:spacing w:after="0" w:before="0" w:line="182" w:lineRule="exact"/>
        <w:ind w:left="510" w:hanging="510"/>
        <w:shd w:val="clear" w:color="auto" w:fill="F5F7FB"/>
      </w:pPr>
      <w:r>
        <w:rPr>
          <w:rFonts w:ascii="Consolas" w:hAnsi="Consolas" w:eastAsia="Consolas"/>
          <w:color w:val="888888"/>
          <w:sz w:val="15"/>
        </w:rPr>
        <w:t xml:space="preserve">155  </w:t>
      </w:r>
      <w:r>
        <w:rPr>
          <w:rFonts w:ascii="Consolas" w:hAnsi="Consolas" w:eastAsia="Consolas"/>
          <w:sz w:val="15"/>
        </w:rPr>
        <w:t xml:space="preserve">    renderQuestion();</w:t>
      </w:r>
    </w:p>
    <w:p>
      <w:pPr>
        <w:spacing w:after="0" w:before="0" w:line="182" w:lineRule="exact"/>
        <w:ind w:left="510" w:hanging="510"/>
        <w:shd w:val="clear" w:color="auto" w:fill="F5F7FB"/>
      </w:pPr>
      <w:r>
        <w:rPr>
          <w:rFonts w:ascii="Consolas" w:hAnsi="Consolas" w:eastAsia="Consolas"/>
          <w:color w:val="888888"/>
          <w:sz w:val="15"/>
        </w:rPr>
        <w:t xml:space="preserve">156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157  </w:t>
      </w:r>
      <w:r>
        <w:rPr>
          <w:rFonts w:ascii="Consolas" w:hAnsi="Consolas" w:eastAsia="Consolas"/>
          <w:sz w:val="15"/>
        </w:rPr>
        <w:t xml:space="preserve">  let chosen = null;</w:t>
      </w:r>
    </w:p>
    <w:p>
      <w:pPr>
        <w:spacing w:after="0" w:before="0" w:line="182" w:lineRule="exact"/>
        <w:ind w:left="510" w:hanging="510"/>
        <w:shd w:val="clear" w:color="auto" w:fill="F5F7FB"/>
      </w:pPr>
      <w:r>
        <w:rPr>
          <w:rFonts w:ascii="Consolas" w:hAnsi="Consolas" w:eastAsia="Consolas"/>
          <w:color w:val="888888"/>
          <w:sz w:val="15"/>
        </w:rPr>
        <w:t xml:space="preserve">158  </w:t>
      </w:r>
      <w:r>
        <w:rPr>
          <w:rFonts w:ascii="Consolas" w:hAnsi="Consolas" w:eastAsia="Consolas"/>
          <w:sz w:val="15"/>
        </w:rPr>
        <w:t xml:space="preserve">  function renderQuestion() {</w:t>
      </w:r>
    </w:p>
    <w:p>
      <w:pPr>
        <w:spacing w:after="0" w:before="0" w:line="182" w:lineRule="exact"/>
        <w:ind w:left="510" w:hanging="510"/>
        <w:shd w:val="clear" w:color="auto" w:fill="F5F7FB"/>
      </w:pPr>
      <w:r>
        <w:rPr>
          <w:rFonts w:ascii="Consolas" w:hAnsi="Consolas" w:eastAsia="Consolas"/>
          <w:color w:val="888888"/>
          <w:sz w:val="15"/>
        </w:rPr>
        <w:t xml:space="preserve">159  </w:t>
      </w:r>
      <w:r>
        <w:rPr>
          <w:rFonts w:ascii="Consolas" w:hAnsi="Consolas" w:eastAsia="Consolas"/>
          <w:sz w:val="15"/>
        </w:rPr>
        <w:t xml:space="preserve">    const q = S.question, st = S.state, answered = st.answers[q.number];</w:t>
      </w:r>
    </w:p>
    <w:p>
      <w:pPr>
        <w:spacing w:after="0" w:before="0" w:line="182" w:lineRule="exact"/>
        <w:ind w:left="510" w:hanging="510"/>
        <w:shd w:val="clear" w:color="auto" w:fill="F5F7FB"/>
      </w:pPr>
      <w:r>
        <w:rPr>
          <w:rFonts w:ascii="Consolas" w:hAnsi="Consolas" w:eastAsia="Consolas"/>
          <w:color w:val="888888"/>
          <w:sz w:val="15"/>
        </w:rPr>
        <w:t xml:space="preserve">160  </w:t>
      </w:r>
      <w:r>
        <w:rPr>
          <w:rFonts w:ascii="Consolas" w:hAnsi="Consolas" w:eastAsia="Consolas"/>
          <w:sz w:val="15"/>
        </w:rPr>
        <w:t xml:space="preserve">    chosen = answered || null;</w:t>
      </w:r>
    </w:p>
    <w:p>
      <w:pPr>
        <w:spacing w:after="0" w:before="0" w:line="182" w:lineRule="exact"/>
        <w:ind w:left="510" w:hanging="510"/>
        <w:shd w:val="clear" w:color="auto" w:fill="F5F7FB"/>
      </w:pPr>
      <w:r>
        <w:rPr>
          <w:rFonts w:ascii="Consolas" w:hAnsi="Consolas" w:eastAsia="Consolas"/>
          <w:color w:val="888888"/>
          <w:sz w:val="15"/>
        </w:rPr>
        <w:t xml:space="preserve">161  </w:t>
      </w:r>
      <w:r>
        <w:rPr>
          <w:rFonts w:ascii="Consolas" w:hAnsi="Consolas" w:eastAsia="Consolas"/>
          <w:sz w:val="15"/>
        </w:rPr>
        <w:t xml:space="preserve">    $('examTitle').textContent = st.paperName + ' · ' + st.totalMarks + ' marks';</w:t>
      </w:r>
    </w:p>
    <w:p>
      <w:pPr>
        <w:spacing w:after="0" w:before="0" w:line="182" w:lineRule="exact"/>
        <w:ind w:left="510" w:hanging="510"/>
        <w:shd w:val="clear" w:color="auto" w:fill="F5F7FB"/>
      </w:pPr>
      <w:r>
        <w:rPr>
          <w:rFonts w:ascii="Consolas" w:hAnsi="Consolas" w:eastAsia="Consolas"/>
          <w:color w:val="888888"/>
          <w:sz w:val="15"/>
        </w:rPr>
        <w:t xml:space="preserve">162  </w:t>
      </w:r>
      <w:r>
        <w:rPr>
          <w:rFonts w:ascii="Consolas" w:hAnsi="Consolas" w:eastAsia="Consolas"/>
          <w:sz w:val="15"/>
        </w:rPr>
        <w:t xml:space="preserve">    $('progress').style.width = (st.attempted / st.totalQuestions * 100) + '%';</w:t>
      </w:r>
    </w:p>
    <w:p>
      <w:pPr>
        <w:spacing w:after="0" w:before="0" w:line="182" w:lineRule="exact"/>
        <w:ind w:left="510" w:hanging="510"/>
        <w:shd w:val="clear" w:color="auto" w:fill="F5F7FB"/>
      </w:pPr>
      <w:r>
        <w:rPr>
          <w:rFonts w:ascii="Consolas" w:hAnsi="Consolas" w:eastAsia="Consolas"/>
          <w:color w:val="888888"/>
          <w:sz w:val="15"/>
        </w:rPr>
        <w:t xml:space="preserve">163  </w:t>
      </w:r>
      <w:r>
        <w:rPr>
          <w:rFonts w:ascii="Consolas" w:hAnsi="Consolas" w:eastAsia="Consolas"/>
          <w:sz w:val="15"/>
        </w:rPr>
        <w:t xml:space="preserve">    $('qText').textContent = 'Q' + q.number + '. ' + q.text;</w:t>
      </w:r>
    </w:p>
    <w:p>
      <w:pPr>
        <w:spacing w:after="0" w:before="0" w:line="182" w:lineRule="exact"/>
        <w:ind w:left="510" w:hanging="510"/>
        <w:shd w:val="clear" w:color="auto" w:fill="F5F7FB"/>
      </w:pPr>
      <w:r>
        <w:rPr>
          <w:rFonts w:ascii="Consolas" w:hAnsi="Consolas" w:eastAsia="Consolas"/>
          <w:color w:val="888888"/>
          <w:sz w:val="15"/>
        </w:rPr>
        <w:t xml:space="preserve">164  </w:t>
      </w:r>
      <w:r>
        <w:rPr>
          <w:rFonts w:ascii="Consolas" w:hAnsi="Consolas" w:eastAsia="Consolas"/>
          <w:sz w:val="15"/>
        </w:rPr>
        <w:t xml:space="preserve">    $('qCount').textContent = 'Question ' + q.number + ' of ' + q.totalQuestions + ' · ' + q.marks + ' marks · ' + st.attempted + ' answered';</w:t>
      </w:r>
    </w:p>
    <w:p>
      <w:pPr>
        <w:spacing w:after="0" w:before="0" w:line="182" w:lineRule="exact"/>
        <w:ind w:left="510" w:hanging="510"/>
        <w:shd w:val="clear" w:color="auto" w:fill="F5F7FB"/>
      </w:pPr>
      <w:r>
        <w:rPr>
          <w:rFonts w:ascii="Consolas" w:hAnsi="Consolas" w:eastAsia="Consolas"/>
          <w:color w:val="888888"/>
          <w:sz w:val="15"/>
        </w:rPr>
        <w:t xml:space="preserve">165  </w:t>
      </w:r>
      <w:r>
        <w:rPr>
          <w:rFonts w:ascii="Consolas" w:hAnsi="Consolas" w:eastAsia="Consolas"/>
          <w:sz w:val="15"/>
        </w:rPr>
        <w:t xml:space="preserve">    const nav = $('qNav'); nav.replaceChildren();</w:t>
      </w:r>
    </w:p>
    <w:p>
      <w:pPr>
        <w:spacing w:after="0" w:before="0" w:line="182" w:lineRule="exact"/>
        <w:ind w:left="510" w:hanging="510"/>
        <w:shd w:val="clear" w:color="auto" w:fill="F5F7FB"/>
      </w:pPr>
      <w:r>
        <w:rPr>
          <w:rFonts w:ascii="Consolas" w:hAnsi="Consolas" w:eastAsia="Consolas"/>
          <w:color w:val="888888"/>
          <w:sz w:val="15"/>
        </w:rPr>
        <w:t xml:space="preserve">166  </w:t>
      </w:r>
      <w:r>
        <w:rPr>
          <w:rFonts w:ascii="Consolas" w:hAnsi="Consolas" w:eastAsia="Consolas"/>
          <w:sz w:val="15"/>
        </w:rPr>
        <w:t xml:space="preserve">    for (let i = 1; i &lt;= st.totalQuestions; i++) {</w:t>
      </w:r>
    </w:p>
    <w:p>
      <w:pPr>
        <w:spacing w:after="0" w:before="0" w:line="182" w:lineRule="exact"/>
        <w:ind w:left="510" w:hanging="510"/>
        <w:shd w:val="clear" w:color="auto" w:fill="F5F7FB"/>
      </w:pPr>
      <w:r>
        <w:rPr>
          <w:rFonts w:ascii="Consolas" w:hAnsi="Consolas" w:eastAsia="Consolas"/>
          <w:color w:val="888888"/>
          <w:sz w:val="15"/>
        </w:rPr>
        <w:t xml:space="preserve">167  </w:t>
      </w:r>
      <w:r>
        <w:rPr>
          <w:rFonts w:ascii="Consolas" w:hAnsi="Consolas" w:eastAsia="Consolas"/>
          <w:sz w:val="15"/>
        </w:rPr>
        <w:t xml:space="preserve">      const b = document.createElement('button'); b.type = 'button'; b.textContent = i;</w:t>
      </w:r>
    </w:p>
    <w:p>
      <w:pPr>
        <w:spacing w:after="0" w:before="0" w:line="182" w:lineRule="exact"/>
        <w:ind w:left="510" w:hanging="510"/>
        <w:shd w:val="clear" w:color="auto" w:fill="F5F7FB"/>
      </w:pPr>
      <w:r>
        <w:rPr>
          <w:rFonts w:ascii="Consolas" w:hAnsi="Consolas" w:eastAsia="Consolas"/>
          <w:color w:val="888888"/>
          <w:sz w:val="15"/>
        </w:rPr>
        <w:t xml:space="preserve">168  </w:t>
      </w:r>
      <w:r>
        <w:rPr>
          <w:rFonts w:ascii="Consolas" w:hAnsi="Consolas" w:eastAsia="Consolas"/>
          <w:sz w:val="15"/>
        </w:rPr>
        <w:t xml:space="preserve">      b.className = (st.answers[i] ? 'answered ' : '') + (i === q.number ? 'current' : '');</w:t>
      </w:r>
    </w:p>
    <w:p>
      <w:pPr>
        <w:spacing w:after="0" w:before="0" w:line="182" w:lineRule="exact"/>
        <w:ind w:left="510" w:hanging="510"/>
        <w:shd w:val="clear" w:color="auto" w:fill="F5F7FB"/>
      </w:pPr>
      <w:r>
        <w:rPr>
          <w:rFonts w:ascii="Consolas" w:hAnsi="Consolas" w:eastAsia="Consolas"/>
          <w:color w:val="888888"/>
          <w:sz w:val="15"/>
        </w:rPr>
        <w:t xml:space="preserve">169  </w:t>
      </w:r>
      <w:r>
        <w:rPr>
          <w:rFonts w:ascii="Consolas" w:hAnsi="Consolas" w:eastAsia="Consolas"/>
          <w:sz w:val="15"/>
        </w:rPr>
        <w:t xml:space="preserve">      b.setAttribute('aria-label', 'Question ' + i + (st.answers[i] ? ', answered' : ', not answered'));</w:t>
      </w:r>
    </w:p>
    <w:p>
      <w:pPr>
        <w:spacing w:after="0" w:before="0" w:line="182" w:lineRule="exact"/>
        <w:ind w:left="510" w:hanging="510"/>
        <w:shd w:val="clear" w:color="auto" w:fill="F5F7FB"/>
      </w:pPr>
      <w:r>
        <w:rPr>
          <w:rFonts w:ascii="Consolas" w:hAnsi="Consolas" w:eastAsia="Consolas"/>
          <w:color w:val="888888"/>
          <w:sz w:val="15"/>
        </w:rPr>
        <w:t xml:space="preserve">170  </w:t>
      </w:r>
      <w:r>
        <w:rPr>
          <w:rFonts w:ascii="Consolas" w:hAnsi="Consolas" w:eastAsia="Consolas"/>
          <w:sz w:val="15"/>
        </w:rPr>
        <w:t xml:space="preserve">      b.addEventListener('click', () =&gt; loadQuestion(i).catch((e) =&gt; ($('examErr').textContent = e.message)));</w:t>
      </w:r>
    </w:p>
    <w:p>
      <w:pPr>
        <w:spacing w:after="0" w:before="0" w:line="182" w:lineRule="exact"/>
        <w:ind w:left="510" w:hanging="510"/>
        <w:shd w:val="clear" w:color="auto" w:fill="F5F7FB"/>
      </w:pPr>
      <w:r>
        <w:rPr>
          <w:rFonts w:ascii="Consolas" w:hAnsi="Consolas" w:eastAsia="Consolas"/>
          <w:color w:val="888888"/>
          <w:sz w:val="15"/>
        </w:rPr>
        <w:t xml:space="preserve">171  </w:t>
      </w:r>
      <w:r>
        <w:rPr>
          <w:rFonts w:ascii="Consolas" w:hAnsi="Consolas" w:eastAsia="Consolas"/>
          <w:sz w:val="15"/>
        </w:rPr>
        <w:t xml:space="preserve">      nav.appendChild(b);</w:t>
      </w:r>
    </w:p>
    <w:p>
      <w:pPr>
        <w:spacing w:after="0" w:before="0" w:line="182" w:lineRule="exact"/>
        <w:ind w:left="510" w:hanging="510"/>
        <w:shd w:val="clear" w:color="auto" w:fill="F5F7FB"/>
      </w:pPr>
      <w:r>
        <w:rPr>
          <w:rFonts w:ascii="Consolas" w:hAnsi="Consolas" w:eastAsia="Consolas"/>
          <w:color w:val="888888"/>
          <w:sz w:val="15"/>
        </w:rPr>
        <w:t xml:space="preserve">172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173  </w:t>
      </w:r>
      <w:r>
        <w:rPr>
          <w:rFonts w:ascii="Consolas" w:hAnsi="Consolas" w:eastAsia="Consolas"/>
          <w:sz w:val="15"/>
        </w:rPr>
        <w:t xml:space="preserve">    const box = $('options'); box.replaceChildren();</w:t>
      </w:r>
    </w:p>
    <w:p>
      <w:pPr>
        <w:spacing w:after="0" w:before="0" w:line="182" w:lineRule="exact"/>
        <w:ind w:left="510" w:hanging="510"/>
        <w:shd w:val="clear" w:color="auto" w:fill="F5F7FB"/>
      </w:pPr>
      <w:r>
        <w:rPr>
          <w:rFonts w:ascii="Consolas" w:hAnsi="Consolas" w:eastAsia="Consolas"/>
          <w:color w:val="888888"/>
          <w:sz w:val="15"/>
        </w:rPr>
        <w:t xml:space="preserve">174  </w:t>
      </w:r>
      <w:r>
        <w:rPr>
          <w:rFonts w:ascii="Consolas" w:hAnsi="Consolas" w:eastAsia="Consolas"/>
          <w:sz w:val="15"/>
        </w:rPr>
        <w:t xml:space="preserve">    q.options.forEach((o) =&gt; {</w:t>
      </w:r>
    </w:p>
    <w:p>
      <w:pPr>
        <w:spacing w:after="0" w:before="0" w:line="182" w:lineRule="exact"/>
        <w:ind w:left="510" w:hanging="510"/>
        <w:shd w:val="clear" w:color="auto" w:fill="F5F7FB"/>
      </w:pPr>
      <w:r>
        <w:rPr>
          <w:rFonts w:ascii="Consolas" w:hAnsi="Consolas" w:eastAsia="Consolas"/>
          <w:color w:val="888888"/>
          <w:sz w:val="15"/>
        </w:rPr>
        <w:t xml:space="preserve">175  </w:t>
      </w:r>
      <w:r>
        <w:rPr>
          <w:rFonts w:ascii="Consolas" w:hAnsi="Consolas" w:eastAsia="Consolas"/>
          <w:sz w:val="15"/>
        </w:rPr>
        <w:t xml:space="preserve">      const d = document.createElement('div'); d.className = 'opt' + (answered ? ' locked' : ''); d.tabIndex = 0; d.setAttribute('role', 'radio'); d.dataset.label = o.label;</w:t>
      </w:r>
    </w:p>
    <w:p>
      <w:pPr>
        <w:spacing w:after="0" w:before="0" w:line="182" w:lineRule="exact"/>
        <w:ind w:left="510" w:hanging="510"/>
        <w:shd w:val="clear" w:color="auto" w:fill="F5F7FB"/>
      </w:pPr>
      <w:r>
        <w:rPr>
          <w:rFonts w:ascii="Consolas" w:hAnsi="Consolas" w:eastAsia="Consolas"/>
          <w:color w:val="888888"/>
          <w:sz w:val="15"/>
        </w:rPr>
        <w:t xml:space="preserve">176  </w:t>
      </w:r>
      <w:r>
        <w:rPr>
          <w:rFonts w:ascii="Consolas" w:hAnsi="Consolas" w:eastAsia="Consolas"/>
          <w:sz w:val="15"/>
        </w:rPr>
        <w:t xml:space="preserve">      const l = document.createElement('b'); l.textContent = o.label; const t = document.createElement('span'); t.textContent = o.text; d.append(l, t);</w:t>
      </w:r>
    </w:p>
    <w:p>
      <w:pPr>
        <w:spacing w:after="0" w:before="0" w:line="182" w:lineRule="exact"/>
        <w:ind w:left="510" w:hanging="510"/>
        <w:shd w:val="clear" w:color="auto" w:fill="F5F7FB"/>
      </w:pPr>
      <w:r>
        <w:rPr>
          <w:rFonts w:ascii="Consolas" w:hAnsi="Consolas" w:eastAsia="Consolas"/>
          <w:color w:val="888888"/>
          <w:sz w:val="15"/>
        </w:rPr>
        <w:t xml:space="preserve">177  </w:t>
      </w:r>
      <w:r>
        <w:rPr>
          <w:rFonts w:ascii="Consolas" w:hAnsi="Consolas" w:eastAsia="Consolas"/>
          <w:sz w:val="15"/>
        </w:rPr>
        <w:t xml:space="preserve">      const select = () =&gt; { if (answered) return; chosen = o.label; paintOptions(); $('saveBtn').disabled = false; };</w:t>
      </w:r>
    </w:p>
    <w:p>
      <w:pPr>
        <w:spacing w:after="0" w:before="0" w:line="182" w:lineRule="exact"/>
        <w:ind w:left="510" w:hanging="510"/>
        <w:shd w:val="clear" w:color="auto" w:fill="F5F7FB"/>
      </w:pPr>
      <w:r>
        <w:rPr>
          <w:rFonts w:ascii="Consolas" w:hAnsi="Consolas" w:eastAsia="Consolas"/>
          <w:color w:val="888888"/>
          <w:sz w:val="15"/>
        </w:rPr>
        <w:t xml:space="preserve">178  </w:t>
      </w:r>
      <w:r>
        <w:rPr>
          <w:rFonts w:ascii="Consolas" w:hAnsi="Consolas" w:eastAsia="Consolas"/>
          <w:sz w:val="15"/>
        </w:rPr>
        <w:t xml:space="preserve">      d.addEventListener('click', select); d.addEventListener('keydown', (e) =&gt; { if (e.key === 'Enter' || e.key === ' ') { e.preventDefault(); select(); } });</w:t>
      </w:r>
    </w:p>
    <w:p>
      <w:pPr>
        <w:spacing w:after="0" w:before="0" w:line="182" w:lineRule="exact"/>
        <w:ind w:left="510" w:hanging="510"/>
        <w:shd w:val="clear" w:color="auto" w:fill="F5F7FB"/>
      </w:pPr>
      <w:r>
        <w:rPr>
          <w:rFonts w:ascii="Consolas" w:hAnsi="Consolas" w:eastAsia="Consolas"/>
          <w:color w:val="888888"/>
          <w:sz w:val="15"/>
        </w:rPr>
        <w:t xml:space="preserve">179  </w:t>
      </w:r>
      <w:r>
        <w:rPr>
          <w:rFonts w:ascii="Consolas" w:hAnsi="Consolas" w:eastAsia="Consolas"/>
          <w:sz w:val="15"/>
        </w:rPr>
        <w:t xml:space="preserve">      box.appendChild(d);</w:t>
      </w:r>
    </w:p>
    <w:p>
      <w:pPr>
        <w:spacing w:after="0" w:before="0" w:line="182" w:lineRule="exact"/>
        <w:ind w:left="510" w:hanging="510"/>
        <w:shd w:val="clear" w:color="auto" w:fill="F5F7FB"/>
      </w:pPr>
      <w:r>
        <w:rPr>
          <w:rFonts w:ascii="Consolas" w:hAnsi="Consolas" w:eastAsia="Consolas"/>
          <w:color w:val="888888"/>
          <w:sz w:val="15"/>
        </w:rPr>
        <w:t xml:space="preserve">180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181  </w:t>
      </w:r>
      <w:r>
        <w:rPr>
          <w:rFonts w:ascii="Consolas" w:hAnsi="Consolas" w:eastAsia="Consolas"/>
          <w:sz w:val="15"/>
        </w:rPr>
        <w:t xml:space="preserve">    paintOptions();</w:t>
      </w:r>
    </w:p>
    <w:p>
      <w:pPr>
        <w:spacing w:after="0" w:before="0" w:line="182" w:lineRule="exact"/>
        <w:ind w:left="510" w:hanging="510"/>
        <w:shd w:val="clear" w:color="auto" w:fill="F5F7FB"/>
      </w:pPr>
      <w:r>
        <w:rPr>
          <w:rFonts w:ascii="Consolas" w:hAnsi="Consolas" w:eastAsia="Consolas"/>
          <w:color w:val="888888"/>
          <w:sz w:val="15"/>
        </w:rPr>
        <w:t xml:space="preserve">182  </w:t>
      </w:r>
      <w:r>
        <w:rPr>
          <w:rFonts w:ascii="Consolas" w:hAnsi="Consolas" w:eastAsia="Consolas"/>
          <w:sz w:val="15"/>
        </w:rPr>
        <w:t xml:space="preserve">    $('saveBtn').disabled = !!answered || !chosen; $('saveBtn').textContent = answered ? 'Answer saved' : 'Save answer';</w:t>
      </w:r>
    </w:p>
    <w:p>
      <w:pPr>
        <w:spacing w:after="0" w:before="0" w:line="182" w:lineRule="exact"/>
        <w:ind w:left="510" w:hanging="510"/>
        <w:shd w:val="clear" w:color="auto" w:fill="F5F7FB"/>
      </w:pPr>
      <w:r>
        <w:rPr>
          <w:rFonts w:ascii="Consolas" w:hAnsi="Consolas" w:eastAsia="Consolas"/>
          <w:color w:val="888888"/>
          <w:sz w:val="15"/>
        </w:rPr>
        <w:t xml:space="preserve">183  </w:t>
      </w:r>
      <w:r>
        <w:rPr>
          <w:rFonts w:ascii="Consolas" w:hAnsi="Consolas" w:eastAsia="Consolas"/>
          <w:sz w:val="15"/>
        </w:rPr>
        <w:t xml:space="preserve">    $('prevBtn').disabled = q.number === 1; $('nextBtn').disabled = q.number === q.totalQuestions;</w:t>
      </w:r>
    </w:p>
    <w:p>
      <w:pPr>
        <w:spacing w:after="0" w:before="0" w:line="182" w:lineRule="exact"/>
        <w:ind w:left="510" w:hanging="510"/>
        <w:shd w:val="clear" w:color="auto" w:fill="F5F7FB"/>
      </w:pPr>
      <w:r>
        <w:rPr>
          <w:rFonts w:ascii="Consolas" w:hAnsi="Consolas" w:eastAsia="Consolas"/>
          <w:color w:val="888888"/>
          <w:sz w:val="15"/>
        </w:rPr>
        <w:t xml:space="preserve">184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185  </w:t>
      </w:r>
      <w:r>
        <w:rPr>
          <w:rFonts w:ascii="Consolas" w:hAnsi="Consolas" w:eastAsia="Consolas"/>
          <w:sz w:val="15"/>
        </w:rPr>
        <w:t xml:space="preserve">  function paintOptions() { document.querySelectorAll('.opt').forEach((d) =&gt; { const on = d.dataset.label === chosen; d.classList.toggle('sel', on); d.setAttribute('aria-checked', on); }); }</w:t>
      </w:r>
    </w:p>
    <w:p>
      <w:pPr>
        <w:spacing w:after="0" w:before="0" w:line="182" w:lineRule="exact"/>
        <w:ind w:left="510" w:hanging="510"/>
        <w:shd w:val="clear" w:color="auto" w:fill="F5F7FB"/>
      </w:pPr>
      <w:r>
        <w:rPr>
          <w:rFonts w:ascii="Consolas" w:hAnsi="Consolas" w:eastAsia="Consolas"/>
          <w:color w:val="888888"/>
          <w:sz w:val="15"/>
        </w:rPr>
        <w:t xml:space="preserve">186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187  </w:t>
      </w:r>
      <w:r>
        <w:rPr>
          <w:rFonts w:ascii="Consolas" w:hAnsi="Consolas" w:eastAsia="Consolas"/>
          <w:sz w:val="15"/>
        </w:rPr>
        <w:t xml:space="preserve">  $('saveBtn').addEventListener('click', async () =&gt; {</w:t>
      </w:r>
    </w:p>
    <w:p>
      <w:pPr>
        <w:spacing w:after="0" w:before="0" w:line="182" w:lineRule="exact"/>
        <w:ind w:left="510" w:hanging="510"/>
        <w:shd w:val="clear" w:color="auto" w:fill="F5F7FB"/>
      </w:pPr>
      <w:r>
        <w:rPr>
          <w:rFonts w:ascii="Consolas" w:hAnsi="Consolas" w:eastAsia="Consolas"/>
          <w:color w:val="888888"/>
          <w:sz w:val="15"/>
        </w:rPr>
        <w:t xml:space="preserve">188  </w:t>
      </w:r>
      <w:r>
        <w:rPr>
          <w:rFonts w:ascii="Consolas" w:hAnsi="Consolas" w:eastAsia="Consolas"/>
          <w:sz w:val="15"/>
        </w:rPr>
        <w:t xml:space="preserve">    if (!chosen) return; $('saveBtn').disabled = true;</w:t>
      </w:r>
    </w:p>
    <w:p>
      <w:pPr>
        <w:spacing w:after="0" w:before="0" w:line="182" w:lineRule="exact"/>
        <w:ind w:left="510" w:hanging="510"/>
        <w:shd w:val="clear" w:color="auto" w:fill="F5F7FB"/>
      </w:pPr>
      <w:r>
        <w:rPr>
          <w:rFonts w:ascii="Consolas" w:hAnsi="Consolas" w:eastAsia="Consolas"/>
          <w:color w:val="888888"/>
          <w:sz w:val="15"/>
        </w:rPr>
        <w:t xml:space="preserve">189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190  </w:t>
      </w:r>
      <w:r>
        <w:rPr>
          <w:rFonts w:ascii="Consolas" w:hAnsi="Consolas" w:eastAsia="Consolas"/>
          <w:sz w:val="15"/>
        </w:rPr>
        <w:t xml:space="preserve">      await api('/api/exams/' + S.sessionId + '/answers', { method: 'POST', body: { questionNumber: S.current, selectedOption: chosen } });</w:t>
      </w:r>
    </w:p>
    <w:p>
      <w:pPr>
        <w:spacing w:after="0" w:before="0" w:line="182" w:lineRule="exact"/>
        <w:ind w:left="510" w:hanging="510"/>
        <w:shd w:val="clear" w:color="auto" w:fill="F5F7FB"/>
      </w:pPr>
      <w:r>
        <w:rPr>
          <w:rFonts w:ascii="Consolas" w:hAnsi="Consolas" w:eastAsia="Consolas"/>
          <w:color w:val="888888"/>
          <w:sz w:val="15"/>
        </w:rPr>
        <w:t xml:space="preserve">191  </w:t>
      </w:r>
      <w:r>
        <w:rPr>
          <w:rFonts w:ascii="Consolas" w:hAnsi="Consolas" w:eastAsia="Consolas"/>
          <w:sz w:val="15"/>
        </w:rPr>
        <w:t xml:space="preserve">      await refreshState();</w:t>
      </w:r>
    </w:p>
    <w:p>
      <w:pPr>
        <w:spacing w:after="0" w:before="0" w:line="182" w:lineRule="exact"/>
        <w:ind w:left="510" w:hanging="510"/>
        <w:shd w:val="clear" w:color="auto" w:fill="F5F7FB"/>
      </w:pPr>
      <w:r>
        <w:rPr>
          <w:rFonts w:ascii="Consolas" w:hAnsi="Consolas" w:eastAsia="Consolas"/>
          <w:color w:val="888888"/>
          <w:sz w:val="15"/>
        </w:rPr>
        <w:t xml:space="preserve">192  </w:t>
      </w:r>
      <w:r>
        <w:rPr>
          <w:rFonts w:ascii="Consolas" w:hAnsi="Consolas" w:eastAsia="Consolas"/>
          <w:sz w:val="15"/>
        </w:rPr>
        <w:t xml:space="preserve">      if (S.current &lt; S.state.totalQuestions) await loadQuestion(S.current + 1); else renderQuestion();</w:t>
      </w:r>
    </w:p>
    <w:p>
      <w:pPr>
        <w:spacing w:after="0" w:before="0" w:line="182" w:lineRule="exact"/>
        <w:ind w:left="510" w:hanging="510"/>
        <w:shd w:val="clear" w:color="auto" w:fill="F5F7FB"/>
      </w:pPr>
      <w:r>
        <w:rPr>
          <w:rFonts w:ascii="Consolas" w:hAnsi="Consolas" w:eastAsia="Consolas"/>
          <w:color w:val="888888"/>
          <w:sz w:val="15"/>
        </w:rPr>
        <w:t xml:space="preserve">193  </w:t>
      </w:r>
      <w:r>
        <w:rPr>
          <w:rFonts w:ascii="Consolas" w:hAnsi="Consolas" w:eastAsia="Consolas"/>
          <w:sz w:val="15"/>
        </w:rPr>
        <w:t xml:space="preserve">    } catch (err) { $('examErr').textContent = err.message; $('saveBtn').disabled = false; }</w:t>
      </w:r>
    </w:p>
    <w:p>
      <w:pPr>
        <w:spacing w:after="0" w:before="0" w:line="182" w:lineRule="exact"/>
        <w:ind w:left="510" w:hanging="510"/>
        <w:shd w:val="clear" w:color="auto" w:fill="F5F7FB"/>
      </w:pPr>
      <w:r>
        <w:rPr>
          <w:rFonts w:ascii="Consolas" w:hAnsi="Consolas" w:eastAsia="Consolas"/>
          <w:color w:val="888888"/>
          <w:sz w:val="15"/>
        </w:rPr>
        <w:t xml:space="preserve">194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195  </w:t>
      </w:r>
      <w:r>
        <w:rPr>
          <w:rFonts w:ascii="Consolas" w:hAnsi="Consolas" w:eastAsia="Consolas"/>
          <w:sz w:val="15"/>
        </w:rPr>
        <w:t xml:space="preserve">  $('prevBtn').addEventListener('click', () =&gt; loadQuestion(S.current - 1).catch((e) =&gt; ($('examErr').textContent = e.message)));</w:t>
      </w:r>
    </w:p>
    <w:p>
      <w:pPr>
        <w:spacing w:after="0" w:before="0" w:line="182" w:lineRule="exact"/>
        <w:ind w:left="510" w:hanging="510"/>
        <w:shd w:val="clear" w:color="auto" w:fill="F5F7FB"/>
      </w:pPr>
      <w:r>
        <w:rPr>
          <w:rFonts w:ascii="Consolas" w:hAnsi="Consolas" w:eastAsia="Consolas"/>
          <w:color w:val="888888"/>
          <w:sz w:val="15"/>
        </w:rPr>
        <w:t xml:space="preserve">196  </w:t>
      </w:r>
      <w:r>
        <w:rPr>
          <w:rFonts w:ascii="Consolas" w:hAnsi="Consolas" w:eastAsia="Consolas"/>
          <w:sz w:val="15"/>
        </w:rPr>
        <w:t xml:space="preserve">  $('nextBtn').addEventListener('click', () =&gt; loadQuestion(S.current + 1).catch((e) =&gt; ($('examErr').textContent = e.message)));</w:t>
      </w:r>
    </w:p>
    <w:p>
      <w:pPr>
        <w:spacing w:after="0" w:before="0" w:line="182" w:lineRule="exact"/>
        <w:ind w:left="510" w:hanging="510"/>
        <w:shd w:val="clear" w:color="auto" w:fill="F5F7FB"/>
      </w:pPr>
      <w:r>
        <w:rPr>
          <w:rFonts w:ascii="Consolas" w:hAnsi="Consolas" w:eastAsia="Consolas"/>
          <w:color w:val="888888"/>
          <w:sz w:val="15"/>
        </w:rPr>
        <w:t xml:space="preserve">197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198  </w:t>
      </w:r>
      <w:r>
        <w:rPr>
          <w:rFonts w:ascii="Consolas" w:hAnsi="Consolas" w:eastAsia="Consolas"/>
          <w:sz w:val="15"/>
        </w:rPr>
        <w:t xml:space="preserve">  // ---------------- countdown (client-side) ----------------</w:t>
      </w:r>
    </w:p>
    <w:p>
      <w:pPr>
        <w:spacing w:after="0" w:before="0" w:line="182" w:lineRule="exact"/>
        <w:ind w:left="510" w:hanging="510"/>
        <w:shd w:val="clear" w:color="auto" w:fill="F5F7FB"/>
      </w:pPr>
      <w:r>
        <w:rPr>
          <w:rFonts w:ascii="Consolas" w:hAnsi="Consolas" w:eastAsia="Consolas"/>
          <w:color w:val="888888"/>
          <w:sz w:val="15"/>
        </w:rPr>
        <w:t xml:space="preserve">199  </w:t>
      </w:r>
      <w:r>
        <w:rPr>
          <w:rFonts w:ascii="Consolas" w:hAnsi="Consolas" w:eastAsia="Consolas"/>
          <w:sz w:val="15"/>
        </w:rPr>
        <w:t xml:space="preserve">  let cdTimer = null;</w:t>
      </w:r>
    </w:p>
    <w:p>
      <w:pPr>
        <w:spacing w:after="0" w:before="0" w:line="182" w:lineRule="exact"/>
        <w:ind w:left="510" w:hanging="510"/>
        <w:shd w:val="clear" w:color="auto" w:fill="F5F7FB"/>
      </w:pPr>
      <w:r>
        <w:rPr>
          <w:rFonts w:ascii="Consolas" w:hAnsi="Consolas" w:eastAsia="Consolas"/>
          <w:color w:val="888888"/>
          <w:sz w:val="15"/>
        </w:rPr>
        <w:t xml:space="preserve">200  </w:t>
      </w:r>
      <w:r>
        <w:rPr>
          <w:rFonts w:ascii="Consolas" w:hAnsi="Consolas" w:eastAsia="Consolas"/>
          <w:sz w:val="15"/>
        </w:rPr>
        <w:t xml:space="preserve">  function startCountdown() {</w:t>
      </w:r>
    </w:p>
    <w:p>
      <w:pPr>
        <w:spacing w:after="0" w:before="0" w:line="182" w:lineRule="exact"/>
        <w:ind w:left="510" w:hanging="510"/>
        <w:shd w:val="clear" w:color="auto" w:fill="F5F7FB"/>
      </w:pPr>
      <w:r>
        <w:rPr>
          <w:rFonts w:ascii="Consolas" w:hAnsi="Consolas" w:eastAsia="Consolas"/>
          <w:color w:val="888888"/>
          <w:sz w:val="15"/>
        </w:rPr>
        <w:t xml:space="preserve">201  </w:t>
      </w:r>
      <w:r>
        <w:rPr>
          <w:rFonts w:ascii="Consolas" w:hAnsi="Consolas" w:eastAsia="Consolas"/>
          <w:sz w:val="15"/>
        </w:rPr>
        <w:t xml:space="preserve">    if (cdTimer) clearInterval(cdTimer);</w:t>
      </w:r>
    </w:p>
    <w:p>
      <w:pPr>
        <w:spacing w:after="0" w:before="0" w:line="182" w:lineRule="exact"/>
        <w:ind w:left="510" w:hanging="510"/>
        <w:shd w:val="clear" w:color="auto" w:fill="F5F7FB"/>
      </w:pPr>
      <w:r>
        <w:rPr>
          <w:rFonts w:ascii="Consolas" w:hAnsi="Consolas" w:eastAsia="Consolas"/>
          <w:color w:val="888888"/>
          <w:sz w:val="15"/>
        </w:rPr>
        <w:t xml:space="preserve">202  </w:t>
      </w:r>
      <w:r>
        <w:rPr>
          <w:rFonts w:ascii="Consolas" w:hAnsi="Consolas" w:eastAsia="Consolas"/>
          <w:sz w:val="15"/>
        </w:rPr>
        <w:t xml:space="preserve">    const key = 'ecd.deadline.' + S.sessionId;</w:t>
      </w:r>
    </w:p>
    <w:p>
      <w:pPr>
        <w:spacing w:after="0" w:before="0" w:line="182" w:lineRule="exact"/>
        <w:ind w:left="510" w:hanging="510"/>
        <w:shd w:val="clear" w:color="auto" w:fill="F5F7FB"/>
      </w:pPr>
      <w:r>
        <w:rPr>
          <w:rFonts w:ascii="Consolas" w:hAnsi="Consolas" w:eastAsia="Consolas"/>
          <w:color w:val="888888"/>
          <w:sz w:val="15"/>
        </w:rPr>
        <w:t xml:space="preserve">203  </w:t>
      </w:r>
      <w:r>
        <w:rPr>
          <w:rFonts w:ascii="Consolas" w:hAnsi="Consolas" w:eastAsia="Consolas"/>
          <w:sz w:val="15"/>
        </w:rPr>
        <w:t xml:space="preserve">    let dl = Number(store(key));</w:t>
      </w:r>
    </w:p>
    <w:p>
      <w:pPr>
        <w:spacing w:after="0" w:before="0" w:line="182" w:lineRule="exact"/>
        <w:ind w:left="510" w:hanging="510"/>
        <w:shd w:val="clear" w:color="auto" w:fill="F5F7FB"/>
      </w:pPr>
      <w:r>
        <w:rPr>
          <w:rFonts w:ascii="Consolas" w:hAnsi="Consolas" w:eastAsia="Consolas"/>
          <w:color w:val="888888"/>
          <w:sz w:val="15"/>
        </w:rPr>
        <w:t xml:space="preserve">204  </w:t>
      </w:r>
      <w:r>
        <w:rPr>
          <w:rFonts w:ascii="Consolas" w:hAnsi="Consolas" w:eastAsia="Consolas"/>
          <w:sz w:val="15"/>
        </w:rPr>
        <w:t xml:space="preserve">    if (!dl) { dl = Date.now() + ECD_EXAM_MINUTES * 60000; store(key, String(dl)); }</w:t>
      </w:r>
    </w:p>
    <w:p>
      <w:pPr>
        <w:spacing w:after="0" w:before="0" w:line="182" w:lineRule="exact"/>
        <w:ind w:left="510" w:hanging="510"/>
        <w:shd w:val="clear" w:color="auto" w:fill="F5F7FB"/>
      </w:pPr>
      <w:r>
        <w:rPr>
          <w:rFonts w:ascii="Consolas" w:hAnsi="Consolas" w:eastAsia="Consolas"/>
          <w:color w:val="888888"/>
          <w:sz w:val="15"/>
        </w:rPr>
        <w:t xml:space="preserve">205  </w:t>
      </w:r>
      <w:r>
        <w:rPr>
          <w:rFonts w:ascii="Consolas" w:hAnsi="Consolas" w:eastAsia="Consolas"/>
          <w:sz w:val="15"/>
        </w:rPr>
        <w:t xml:space="preserve">    const el = $('timer'); el.classList.remove('hidden');</w:t>
      </w:r>
    </w:p>
    <w:p>
      <w:pPr>
        <w:spacing w:after="0" w:before="0" w:line="182" w:lineRule="exact"/>
        <w:ind w:left="510" w:hanging="510"/>
        <w:shd w:val="clear" w:color="auto" w:fill="F5F7FB"/>
      </w:pPr>
      <w:r>
        <w:rPr>
          <w:rFonts w:ascii="Consolas" w:hAnsi="Consolas" w:eastAsia="Consolas"/>
          <w:color w:val="888888"/>
          <w:sz w:val="15"/>
        </w:rPr>
        <w:t xml:space="preserve">206  </w:t>
      </w:r>
      <w:r>
        <w:rPr>
          <w:rFonts w:ascii="Consolas" w:hAnsi="Consolas" w:eastAsia="Consolas"/>
          <w:sz w:val="15"/>
        </w:rPr>
        <w:t xml:space="preserve">    const tick = async () =&gt; {</w:t>
      </w:r>
    </w:p>
    <w:p>
      <w:pPr>
        <w:spacing w:after="0" w:before="0" w:line="182" w:lineRule="exact"/>
        <w:ind w:left="510" w:hanging="510"/>
        <w:shd w:val="clear" w:color="auto" w:fill="F5F7FB"/>
      </w:pPr>
      <w:r>
        <w:rPr>
          <w:rFonts w:ascii="Consolas" w:hAnsi="Consolas" w:eastAsia="Consolas"/>
          <w:color w:val="888888"/>
          <w:sz w:val="15"/>
        </w:rPr>
        <w:t xml:space="preserve">207  </w:t>
      </w:r>
      <w:r>
        <w:rPr>
          <w:rFonts w:ascii="Consolas" w:hAnsi="Consolas" w:eastAsia="Consolas"/>
          <w:sz w:val="15"/>
        </w:rPr>
        <w:t xml:space="preserve">      const left = Math.max(0, Math.round((dl - Date.now()) / 1000));</w:t>
      </w:r>
    </w:p>
    <w:p>
      <w:pPr>
        <w:spacing w:after="0" w:before="0" w:line="182" w:lineRule="exact"/>
        <w:ind w:left="510" w:hanging="510"/>
        <w:shd w:val="clear" w:color="auto" w:fill="F5F7FB"/>
      </w:pPr>
      <w:r>
        <w:rPr>
          <w:rFonts w:ascii="Consolas" w:hAnsi="Consolas" w:eastAsia="Consolas"/>
          <w:color w:val="888888"/>
          <w:sz w:val="15"/>
        </w:rPr>
        <w:t xml:space="preserve">208  </w:t>
      </w:r>
      <w:r>
        <w:rPr>
          <w:rFonts w:ascii="Consolas" w:hAnsi="Consolas" w:eastAsia="Consolas"/>
          <w:sz w:val="15"/>
        </w:rPr>
        <w:t xml:space="preserve">      el.textContent = '⏱ ' + String(Math.floor(left / 60)).padStart(2, '0') + ':' + String(left % 60).padStart(2, '0');</w:t>
      </w:r>
    </w:p>
    <w:p>
      <w:pPr>
        <w:spacing w:after="0" w:before="0" w:line="182" w:lineRule="exact"/>
        <w:ind w:left="510" w:hanging="510"/>
        <w:shd w:val="clear" w:color="auto" w:fill="F5F7FB"/>
      </w:pPr>
      <w:r>
        <w:rPr>
          <w:rFonts w:ascii="Consolas" w:hAnsi="Consolas" w:eastAsia="Consolas"/>
          <w:color w:val="888888"/>
          <w:sz w:val="15"/>
        </w:rPr>
        <w:t xml:space="preserve">209  </w:t>
      </w:r>
      <w:r>
        <w:rPr>
          <w:rFonts w:ascii="Consolas" w:hAnsi="Consolas" w:eastAsia="Consolas"/>
          <w:sz w:val="15"/>
        </w:rPr>
        <w:t xml:space="preserve">      el.classList.toggle('low', left &lt;= 60);</w:t>
      </w:r>
    </w:p>
    <w:p>
      <w:pPr>
        <w:spacing w:after="0" w:before="0" w:line="182" w:lineRule="exact"/>
        <w:ind w:left="510" w:hanging="510"/>
        <w:shd w:val="clear" w:color="auto" w:fill="F5F7FB"/>
      </w:pPr>
      <w:r>
        <w:rPr>
          <w:rFonts w:ascii="Consolas" w:hAnsi="Consolas" w:eastAsia="Consolas"/>
          <w:color w:val="888888"/>
          <w:sz w:val="15"/>
        </w:rPr>
        <w:t xml:space="preserve">210  </w:t>
      </w:r>
      <w:r>
        <w:rPr>
          <w:rFonts w:ascii="Consolas" w:hAnsi="Consolas" w:eastAsia="Consolas"/>
          <w:sz w:val="15"/>
        </w:rPr>
        <w:t xml:space="preserve">      if (left === 0 &amp;&amp; S.live) {</w:t>
      </w:r>
    </w:p>
    <w:p>
      <w:pPr>
        <w:spacing w:after="0" w:before="0" w:line="182" w:lineRule="exact"/>
        <w:ind w:left="510" w:hanging="510"/>
        <w:shd w:val="clear" w:color="auto" w:fill="F5F7FB"/>
      </w:pPr>
      <w:r>
        <w:rPr>
          <w:rFonts w:ascii="Consolas" w:hAnsi="Consolas" w:eastAsia="Consolas"/>
          <w:color w:val="888888"/>
          <w:sz w:val="15"/>
        </w:rPr>
        <w:t xml:space="preserve">211  </w:t>
      </w:r>
      <w:r>
        <w:rPr>
          <w:rFonts w:ascii="Consolas" w:hAnsi="Consolas" w:eastAsia="Consolas"/>
          <w:sz w:val="15"/>
        </w:rPr>
        <w:t xml:space="preserve">        clearInterval(cdTimer); toast('Time is up. Submitting your exam…');</w:t>
      </w:r>
    </w:p>
    <w:p>
      <w:pPr>
        <w:spacing w:after="0" w:before="0" w:line="182" w:lineRule="exact"/>
        <w:ind w:left="510" w:hanging="510"/>
        <w:shd w:val="clear" w:color="auto" w:fill="F5F7FB"/>
      </w:pPr>
      <w:r>
        <w:rPr>
          <w:rFonts w:ascii="Consolas" w:hAnsi="Consolas" w:eastAsia="Consolas"/>
          <w:color w:val="888888"/>
          <w:sz w:val="15"/>
        </w:rPr>
        <w:t xml:space="preserve">212  </w:t>
      </w:r>
      <w:r>
        <w:rPr>
          <w:rFonts w:ascii="Consolas" w:hAnsi="Consolas" w:eastAsia="Consolas"/>
          <w:sz w:val="15"/>
        </w:rPr>
        <w:t xml:space="preserve">        try { await finish(); } catch (err) { $('examErr').textContent = err.message; }</w:t>
      </w:r>
    </w:p>
    <w:p>
      <w:pPr>
        <w:spacing w:after="0" w:before="0" w:line="182" w:lineRule="exact"/>
        <w:ind w:left="510" w:hanging="510"/>
        <w:shd w:val="clear" w:color="auto" w:fill="F5F7FB"/>
      </w:pPr>
      <w:r>
        <w:rPr>
          <w:rFonts w:ascii="Consolas" w:hAnsi="Consolas" w:eastAsia="Consolas"/>
          <w:color w:val="888888"/>
          <w:sz w:val="15"/>
        </w:rPr>
        <w:t xml:space="preserve">213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215  </w:t>
      </w:r>
      <w:r>
        <w:rPr>
          <w:rFonts w:ascii="Consolas" w:hAnsi="Consolas" w:eastAsia="Consolas"/>
          <w:sz w:val="15"/>
        </w:rPr>
        <w:t xml:space="preserve">    tick(); cdTimer = setInterval(tick, 1000);</w:t>
      </w:r>
    </w:p>
    <w:p>
      <w:pPr>
        <w:spacing w:after="0" w:before="0" w:line="182" w:lineRule="exact"/>
        <w:ind w:left="510" w:hanging="510"/>
        <w:shd w:val="clear" w:color="auto" w:fill="F5F7FB"/>
      </w:pPr>
      <w:r>
        <w:rPr>
          <w:rFonts w:ascii="Consolas" w:hAnsi="Consolas" w:eastAsia="Consolas"/>
          <w:color w:val="888888"/>
          <w:sz w:val="15"/>
        </w:rPr>
        <w:t xml:space="preserve">216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218  </w:t>
      </w:r>
      <w:r>
        <w:rPr>
          <w:rFonts w:ascii="Consolas" w:hAnsi="Consolas" w:eastAsia="Consolas"/>
          <w:sz w:val="15"/>
        </w:rPr>
        <w:t xml:space="preserve">  // ---------------- submit ----------------</w:t>
      </w:r>
    </w:p>
    <w:p>
      <w:pPr>
        <w:spacing w:after="0" w:before="0" w:line="182" w:lineRule="exact"/>
        <w:ind w:left="510" w:hanging="510"/>
        <w:shd w:val="clear" w:color="auto" w:fill="F5F7FB"/>
      </w:pPr>
      <w:r>
        <w:rPr>
          <w:rFonts w:ascii="Consolas" w:hAnsi="Consolas" w:eastAsia="Consolas"/>
          <w:color w:val="888888"/>
          <w:sz w:val="15"/>
        </w:rPr>
        <w:t xml:space="preserve">219  </w:t>
      </w:r>
      <w:r>
        <w:rPr>
          <w:rFonts w:ascii="Consolas" w:hAnsi="Consolas" w:eastAsia="Consolas"/>
          <w:sz w:val="15"/>
        </w:rPr>
        <w:t xml:space="preserve">  $('submitBtn').addEventListener('click', () =&gt; {</w:t>
      </w:r>
    </w:p>
    <w:p>
      <w:pPr>
        <w:spacing w:after="0" w:before="0" w:line="182" w:lineRule="exact"/>
        <w:ind w:left="510" w:hanging="510"/>
        <w:shd w:val="clear" w:color="auto" w:fill="F5F7FB"/>
      </w:pPr>
      <w:r>
        <w:rPr>
          <w:rFonts w:ascii="Consolas" w:hAnsi="Consolas" w:eastAsia="Consolas"/>
          <w:color w:val="888888"/>
          <w:sz w:val="15"/>
        </w:rPr>
        <w:t xml:space="preserve">220  </w:t>
      </w:r>
      <w:r>
        <w:rPr>
          <w:rFonts w:ascii="Consolas" w:hAnsi="Consolas" w:eastAsia="Consolas"/>
          <w:sz w:val="15"/>
        </w:rPr>
        <w:t xml:space="preserve">    const left = S.state.totalQuestions - S.state.attempted;</w:t>
      </w:r>
    </w:p>
    <w:p>
      <w:pPr>
        <w:spacing w:after="0" w:before="0" w:line="182" w:lineRule="exact"/>
        <w:ind w:left="510" w:hanging="510"/>
        <w:shd w:val="clear" w:color="auto" w:fill="F5F7FB"/>
      </w:pPr>
      <w:r>
        <w:rPr>
          <w:rFonts w:ascii="Consolas" w:hAnsi="Consolas" w:eastAsia="Consolas"/>
          <w:color w:val="888888"/>
          <w:sz w:val="15"/>
        </w:rPr>
        <w:t xml:space="preserve">221  </w:t>
      </w:r>
      <w:r>
        <w:rPr>
          <w:rFonts w:ascii="Consolas" w:hAnsi="Consolas" w:eastAsia="Consolas"/>
          <w:sz w:val="15"/>
        </w:rPr>
        <w:t xml:space="preserve">    $('confirmText').textContent = (left &gt; 0 ? 'You have ' + left + ' unanswered question(s). ' : 'All questions are answered. ') + 'You cannot change anything after submitting.';</w:t>
      </w:r>
    </w:p>
    <w:p>
      <w:pPr>
        <w:spacing w:after="0" w:before="0" w:line="182" w:lineRule="exact"/>
        <w:ind w:left="510" w:hanging="510"/>
        <w:shd w:val="clear" w:color="auto" w:fill="F5F7FB"/>
      </w:pPr>
      <w:r>
        <w:rPr>
          <w:rFonts w:ascii="Consolas" w:hAnsi="Consolas" w:eastAsia="Consolas"/>
          <w:color w:val="888888"/>
          <w:sz w:val="15"/>
        </w:rPr>
        <w:t xml:space="preserve">222  </w:t>
      </w:r>
      <w:r>
        <w:rPr>
          <w:rFonts w:ascii="Consolas" w:hAnsi="Consolas" w:eastAsia="Consolas"/>
          <w:sz w:val="15"/>
        </w:rPr>
        <w:t xml:space="preserve">    $('confirmDlg').showModal();</w:t>
      </w:r>
    </w:p>
    <w:p>
      <w:pPr>
        <w:spacing w:after="0" w:before="0" w:line="182" w:lineRule="exact"/>
        <w:ind w:left="510" w:hanging="510"/>
        <w:shd w:val="clear" w:color="auto" w:fill="F5F7FB"/>
      </w:pPr>
      <w:r>
        <w:rPr>
          <w:rFonts w:ascii="Consolas" w:hAnsi="Consolas" w:eastAsia="Consolas"/>
          <w:color w:val="888888"/>
          <w:sz w:val="15"/>
        </w:rPr>
        <w:t xml:space="preserve">223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224  </w:t>
      </w:r>
      <w:r>
        <w:rPr>
          <w:rFonts w:ascii="Consolas" w:hAnsi="Consolas" w:eastAsia="Consolas"/>
          <w:sz w:val="15"/>
        </w:rPr>
        <w:t xml:space="preserve">  $('confirmDlg').addEventListener('close', async () =&gt; {</w:t>
      </w:r>
    </w:p>
    <w:p>
      <w:pPr>
        <w:spacing w:after="0" w:before="0" w:line="182" w:lineRule="exact"/>
        <w:ind w:left="510" w:hanging="510"/>
        <w:shd w:val="clear" w:color="auto" w:fill="F5F7FB"/>
      </w:pPr>
      <w:r>
        <w:rPr>
          <w:rFonts w:ascii="Consolas" w:hAnsi="Consolas" w:eastAsia="Consolas"/>
          <w:color w:val="888888"/>
          <w:sz w:val="15"/>
        </w:rPr>
        <w:t xml:space="preserve">225  </w:t>
      </w:r>
      <w:r>
        <w:rPr>
          <w:rFonts w:ascii="Consolas" w:hAnsi="Consolas" w:eastAsia="Consolas"/>
          <w:sz w:val="15"/>
        </w:rPr>
        <w:t xml:space="preserve">    if ($('confirmDlg').returnValue !== 'ok') return;</w:t>
      </w:r>
    </w:p>
    <w:p>
      <w:pPr>
        <w:spacing w:after="0" w:before="0" w:line="182" w:lineRule="exact"/>
        <w:ind w:left="510" w:hanging="510"/>
        <w:shd w:val="clear" w:color="auto" w:fill="F5F7FB"/>
      </w:pPr>
      <w:r>
        <w:rPr>
          <w:rFonts w:ascii="Consolas" w:hAnsi="Consolas" w:eastAsia="Consolas"/>
          <w:color w:val="888888"/>
          <w:sz w:val="15"/>
        </w:rPr>
        <w:t xml:space="preserve">226  </w:t>
      </w:r>
      <w:r>
        <w:rPr>
          <w:rFonts w:ascii="Consolas" w:hAnsi="Consolas" w:eastAsia="Consolas"/>
          <w:sz w:val="15"/>
        </w:rPr>
        <w:t xml:space="preserve">    try { await finish(); } catch (err) { $('examErr').textContent = err.message; }</w:t>
      </w:r>
    </w:p>
    <w:p>
      <w:pPr>
        <w:spacing w:after="0" w:before="0" w:line="182" w:lineRule="exact"/>
        <w:ind w:left="510" w:hanging="510"/>
        <w:shd w:val="clear" w:color="auto" w:fill="F5F7FB"/>
      </w:pPr>
      <w:r>
        <w:rPr>
          <w:rFonts w:ascii="Consolas" w:hAnsi="Consolas" w:eastAsia="Consolas"/>
          <w:color w:val="888888"/>
          <w:sz w:val="15"/>
        </w:rPr>
        <w:t xml:space="preserve">227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229  </w:t>
      </w:r>
      <w:r>
        <w:rPr>
          <w:rFonts w:ascii="Consolas" w:hAnsi="Consolas" w:eastAsia="Consolas"/>
          <w:sz w:val="15"/>
        </w:rPr>
        <w:t xml:space="preserve">  let result = null;</w:t>
      </w:r>
    </w:p>
    <w:p>
      <w:pPr>
        <w:spacing w:after="0" w:before="0" w:line="182" w:lineRule="exact"/>
        <w:ind w:left="510" w:hanging="510"/>
        <w:shd w:val="clear" w:color="auto" w:fill="F5F7FB"/>
      </w:pPr>
      <w:r>
        <w:rPr>
          <w:rFonts w:ascii="Consolas" w:hAnsi="Consolas" w:eastAsia="Consolas"/>
          <w:color w:val="888888"/>
          <w:sz w:val="15"/>
        </w:rPr>
        <w:t xml:space="preserve">230  </w:t>
      </w:r>
      <w:r>
        <w:rPr>
          <w:rFonts w:ascii="Consolas" w:hAnsi="Consolas" w:eastAsia="Consolas"/>
          <w:sz w:val="15"/>
        </w:rPr>
        <w:t xml:space="preserve">  async function finish() {</w:t>
      </w:r>
    </w:p>
    <w:p>
      <w:pPr>
        <w:spacing w:after="0" w:before="0" w:line="182" w:lineRule="exact"/>
        <w:ind w:left="510" w:hanging="510"/>
        <w:shd w:val="clear" w:color="auto" w:fill="F5F7FB"/>
      </w:pPr>
      <w:r>
        <w:rPr>
          <w:rFonts w:ascii="Consolas" w:hAnsi="Consolas" w:eastAsia="Consolas"/>
          <w:color w:val="888888"/>
          <w:sz w:val="15"/>
        </w:rPr>
        <w:t xml:space="preserve">231  </w:t>
      </w:r>
      <w:r>
        <w:rPr>
          <w:rFonts w:ascii="Consolas" w:hAnsi="Consolas" w:eastAsia="Consolas"/>
          <w:sz w:val="15"/>
        </w:rPr>
        <w:t xml:space="preserve">    await flushQueue();                                   // deliver anything still queued before closing the exam</w:t>
      </w:r>
    </w:p>
    <w:p>
      <w:pPr>
        <w:spacing w:after="0" w:before="0" w:line="182" w:lineRule="exact"/>
        <w:ind w:left="510" w:hanging="510"/>
        <w:shd w:val="clear" w:color="auto" w:fill="F5F7FB"/>
      </w:pPr>
      <w:r>
        <w:rPr>
          <w:rFonts w:ascii="Consolas" w:hAnsi="Consolas" w:eastAsia="Consolas"/>
          <w:color w:val="888888"/>
          <w:sz w:val="15"/>
        </w:rPr>
        <w:t xml:space="preserve">232  </w:t>
      </w:r>
      <w:r>
        <w:rPr>
          <w:rFonts w:ascii="Consolas" w:hAnsi="Consolas" w:eastAsia="Consolas"/>
          <w:sz w:val="15"/>
        </w:rPr>
        <w:t xml:space="preserve">    result = await api('/api/exams/' + S.sessionId + '/finish', { method: 'POST' });</w:t>
      </w:r>
    </w:p>
    <w:p>
      <w:pPr>
        <w:spacing w:after="0" w:before="0" w:line="182" w:lineRule="exact"/>
        <w:ind w:left="510" w:hanging="510"/>
        <w:shd w:val="clear" w:color="auto" w:fill="F5F7FB"/>
      </w:pPr>
      <w:r>
        <w:rPr>
          <w:rFonts w:ascii="Consolas" w:hAnsi="Consolas" w:eastAsia="Consolas"/>
          <w:color w:val="888888"/>
          <w:sz w:val="15"/>
        </w:rPr>
        <w:t xml:space="preserve">233  </w:t>
      </w:r>
      <w:r>
        <w:rPr>
          <w:rFonts w:ascii="Consolas" w:hAnsi="Consolas" w:eastAsia="Consolas"/>
          <w:sz w:val="15"/>
        </w:rPr>
        <w:t xml:space="preserve">    S.live = false; store('ecd.exam', null); if (cdTimer) clearInterval(cdTimer); $('timer').classList.add('hidden');</w:t>
      </w:r>
    </w:p>
    <w:p>
      <w:pPr>
        <w:spacing w:after="0" w:before="0" w:line="182" w:lineRule="exact"/>
        <w:ind w:left="510" w:hanging="510"/>
        <w:shd w:val="clear" w:color="auto" w:fill="F5F7FB"/>
      </w:pPr>
      <w:r>
        <w:rPr>
          <w:rFonts w:ascii="Consolas" w:hAnsi="Consolas" w:eastAsia="Consolas"/>
          <w:color w:val="888888"/>
          <w:sz w:val="15"/>
        </w:rPr>
        <w:t xml:space="preserve">234  </w:t>
      </w:r>
      <w:r>
        <w:rPr>
          <w:rFonts w:ascii="Consolas" w:hAnsi="Consolas" w:eastAsia="Consolas"/>
          <w:sz w:val="15"/>
        </w:rPr>
        <w:t xml:space="preserve">    try { chrome.storage.local.remove('activeExam'); } catch (e) { /* ignore */ }</w:t>
      </w:r>
    </w:p>
    <w:p>
      <w:pPr>
        <w:spacing w:after="0" w:before="0" w:line="182" w:lineRule="exact"/>
        <w:ind w:left="510" w:hanging="510"/>
        <w:shd w:val="clear" w:color="auto" w:fill="F5F7FB"/>
      </w:pPr>
      <w:r>
        <w:rPr>
          <w:rFonts w:ascii="Consolas" w:hAnsi="Consolas" w:eastAsia="Consolas"/>
          <w:color w:val="888888"/>
          <w:sz w:val="15"/>
        </w:rPr>
        <w:t xml:space="preserve">235  </w:t>
      </w:r>
      <w:r>
        <w:rPr>
          <w:rFonts w:ascii="Consolas" w:hAnsi="Consolas" w:eastAsia="Consolas"/>
          <w:sz w:val="15"/>
        </w:rPr>
        <w:t xml:space="preserve">    $('rMarks').textContent = result.marksObtained + ' / ' + result.totalMarks;</w:t>
      </w:r>
    </w:p>
    <w:p>
      <w:pPr>
        <w:spacing w:after="0" w:before="0" w:line="182" w:lineRule="exact"/>
        <w:ind w:left="510" w:hanging="510"/>
        <w:shd w:val="clear" w:color="auto" w:fill="F5F7FB"/>
      </w:pPr>
      <w:r>
        <w:rPr>
          <w:rFonts w:ascii="Consolas" w:hAnsi="Consolas" w:eastAsia="Consolas"/>
          <w:color w:val="888888"/>
          <w:sz w:val="15"/>
        </w:rPr>
        <w:t xml:space="preserve">236  </w:t>
      </w:r>
      <w:r>
        <w:rPr>
          <w:rFonts w:ascii="Consolas" w:hAnsi="Consolas" w:eastAsia="Consolas"/>
          <w:sz w:val="15"/>
        </w:rPr>
        <w:t xml:space="preserve">    $('rScore').textContent = result.cheatScore;</w:t>
      </w:r>
    </w:p>
    <w:p>
      <w:pPr>
        <w:spacing w:after="0" w:before="0" w:line="182" w:lineRule="exact"/>
        <w:ind w:left="510" w:hanging="510"/>
        <w:shd w:val="clear" w:color="auto" w:fill="F5F7FB"/>
      </w:pPr>
      <w:r>
        <w:rPr>
          <w:rFonts w:ascii="Consolas" w:hAnsi="Consolas" w:eastAsia="Consolas"/>
          <w:color w:val="888888"/>
          <w:sz w:val="15"/>
        </w:rPr>
        <w:t xml:space="preserve">237  </w:t>
      </w:r>
      <w:r>
        <w:rPr>
          <w:rFonts w:ascii="Consolas" w:hAnsi="Consolas" w:eastAsia="Consolas"/>
          <w:sz w:val="15"/>
        </w:rPr>
        <w:t xml:space="preserve">    $('rRisk').textContent = result.risk; $('rRisk').className = 'risk ' + cls(result.risk);</w:t>
      </w:r>
    </w:p>
    <w:p>
      <w:pPr>
        <w:spacing w:after="0" w:before="0" w:line="182" w:lineRule="exact"/>
        <w:ind w:left="510" w:hanging="510"/>
        <w:shd w:val="clear" w:color="auto" w:fill="F5F7FB"/>
      </w:pPr>
      <w:r>
        <w:rPr>
          <w:rFonts w:ascii="Consolas" w:hAnsi="Consolas" w:eastAsia="Consolas"/>
          <w:color w:val="888888"/>
          <w:sz w:val="15"/>
        </w:rPr>
        <w:t xml:space="preserve">238  </w:t>
      </w:r>
      <w:r>
        <w:rPr>
          <w:rFonts w:ascii="Consolas" w:hAnsi="Consolas" w:eastAsia="Consolas"/>
          <w:sz w:val="15"/>
        </w:rPr>
        <w:t xml:space="preserve">    const rows = $('reviewRows'); rows.replaceChildren();</w:t>
      </w:r>
    </w:p>
    <w:p>
      <w:pPr>
        <w:spacing w:after="0" w:before="0" w:line="182" w:lineRule="exact"/>
        <w:ind w:left="510" w:hanging="510"/>
        <w:shd w:val="clear" w:color="auto" w:fill="F5F7FB"/>
      </w:pPr>
      <w:r>
        <w:rPr>
          <w:rFonts w:ascii="Consolas" w:hAnsi="Consolas" w:eastAsia="Consolas"/>
          <w:color w:val="888888"/>
          <w:sz w:val="15"/>
        </w:rPr>
        <w:t xml:space="preserve">239  </w:t>
      </w:r>
      <w:r>
        <w:rPr>
          <w:rFonts w:ascii="Consolas" w:hAnsi="Consolas" w:eastAsia="Consolas"/>
          <w:sz w:val="15"/>
        </w:rPr>
        <w:t xml:space="preserve">    result.review.forEach((r) =&gt; {</w:t>
      </w:r>
    </w:p>
    <w:p>
      <w:pPr>
        <w:spacing w:after="0" w:before="0" w:line="182" w:lineRule="exact"/>
        <w:ind w:left="510" w:hanging="510"/>
        <w:shd w:val="clear" w:color="auto" w:fill="F5F7FB"/>
      </w:pPr>
      <w:r>
        <w:rPr>
          <w:rFonts w:ascii="Consolas" w:hAnsi="Consolas" w:eastAsia="Consolas"/>
          <w:color w:val="888888"/>
          <w:sz w:val="15"/>
        </w:rPr>
        <w:t xml:space="preserve">240  </w:t>
      </w:r>
      <w:r>
        <w:rPr>
          <w:rFonts w:ascii="Consolas" w:hAnsi="Consolas" w:eastAsia="Consolas"/>
          <w:sz w:val="15"/>
        </w:rPr>
        <w:t xml:space="preserve">      const tr = document.createElement('tr');</w:t>
      </w:r>
    </w:p>
    <w:p>
      <w:pPr>
        <w:spacing w:after="0" w:before="0" w:line="182" w:lineRule="exact"/>
        <w:ind w:left="510" w:hanging="510"/>
        <w:shd w:val="clear" w:color="auto" w:fill="F5F7FB"/>
      </w:pPr>
      <w:r>
        <w:rPr>
          <w:rFonts w:ascii="Consolas" w:hAnsi="Consolas" w:eastAsia="Consolas"/>
          <w:color w:val="888888"/>
          <w:sz w:val="15"/>
        </w:rPr>
        <w:t xml:space="preserve">241  </w:t>
      </w:r>
      <w:r>
        <w:rPr>
          <w:rFonts w:ascii="Consolas" w:hAnsi="Consolas" w:eastAsia="Consolas"/>
          <w:sz w:val="15"/>
        </w:rPr>
        <w:t xml:space="preserve">      const txt = (l) =&gt; (l ? l + '. ' + r.options['ABCD'.indexOf(l)] : '–');</w:t>
      </w:r>
    </w:p>
    <w:p>
      <w:pPr>
        <w:spacing w:after="0" w:before="0" w:line="182" w:lineRule="exact"/>
        <w:ind w:left="510" w:hanging="510"/>
        <w:shd w:val="clear" w:color="auto" w:fill="F5F7FB"/>
      </w:pPr>
      <w:r>
        <w:rPr>
          <w:rFonts w:ascii="Consolas" w:hAnsi="Consolas" w:eastAsia="Consolas"/>
          <w:color w:val="888888"/>
          <w:sz w:val="15"/>
        </w:rPr>
        <w:t xml:space="preserve">242  </w:t>
      </w:r>
      <w:r>
        <w:rPr>
          <w:rFonts w:ascii="Consolas" w:hAnsi="Consolas" w:eastAsia="Consolas"/>
          <w:sz w:val="15"/>
        </w:rPr>
        <w:t xml:space="preserve">      [r.number, r.question, txt(r.selectedOption), txt(r.correctOption)].forEach((v) =&gt; { const td = document.createElement('td'); td.textContent = v; tr.appendChild(td); });</w:t>
      </w:r>
    </w:p>
    <w:p>
      <w:pPr>
        <w:spacing w:after="0" w:before="0" w:line="182" w:lineRule="exact"/>
        <w:ind w:left="510" w:hanging="510"/>
        <w:shd w:val="clear" w:color="auto" w:fill="F5F7FB"/>
      </w:pPr>
      <w:r>
        <w:rPr>
          <w:rFonts w:ascii="Consolas" w:hAnsi="Consolas" w:eastAsia="Consolas"/>
          <w:color w:val="888888"/>
          <w:sz w:val="15"/>
        </w:rPr>
        <w:t xml:space="preserve">243  </w:t>
      </w:r>
      <w:r>
        <w:rPr>
          <w:rFonts w:ascii="Consolas" w:hAnsi="Consolas" w:eastAsia="Consolas"/>
          <w:sz w:val="15"/>
        </w:rPr>
        <w:t xml:space="preserve">      const m = document.createElement('td'); m.textContent = r.correct ? '+' + r.marksAwarded : '0'; m.className = r.correct ? 'good' : 'wrong'; tr.appendChild(m);</w:t>
      </w:r>
    </w:p>
    <w:p>
      <w:pPr>
        <w:spacing w:after="0" w:before="0" w:line="182" w:lineRule="exact"/>
        <w:ind w:left="510" w:hanging="510"/>
        <w:shd w:val="clear" w:color="auto" w:fill="F5F7FB"/>
      </w:pPr>
      <w:r>
        <w:rPr>
          <w:rFonts w:ascii="Consolas" w:hAnsi="Consolas" w:eastAsia="Consolas"/>
          <w:color w:val="888888"/>
          <w:sz w:val="15"/>
        </w:rPr>
        <w:t xml:space="preserve">244  </w:t>
      </w:r>
      <w:r>
        <w:rPr>
          <w:rFonts w:ascii="Consolas" w:hAnsi="Consolas" w:eastAsia="Consolas"/>
          <w:sz w:val="15"/>
        </w:rPr>
        <w:t xml:space="preserve">      rows.appendChild(tr);</w:t>
      </w:r>
    </w:p>
    <w:p>
      <w:pPr>
        <w:spacing w:after="0" w:before="0" w:line="182" w:lineRule="exact"/>
        <w:ind w:left="510" w:hanging="510"/>
        <w:shd w:val="clear" w:color="auto" w:fill="F5F7FB"/>
      </w:pPr>
      <w:r>
        <w:rPr>
          <w:rFonts w:ascii="Consolas" w:hAnsi="Consolas" w:eastAsia="Consolas"/>
          <w:color w:val="888888"/>
          <w:sz w:val="15"/>
        </w:rPr>
        <w:t xml:space="preserve">245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246  </w:t>
      </w:r>
      <w:r>
        <w:rPr>
          <w:rFonts w:ascii="Consolas" w:hAnsi="Consolas" w:eastAsia="Consolas"/>
          <w:sz w:val="15"/>
        </w:rPr>
        <w:t xml:space="preserve">    const rep = await api('/api/exams/' + S.sessionId + '/report');</w:t>
      </w:r>
    </w:p>
    <w:p>
      <w:pPr>
        <w:spacing w:after="0" w:before="0" w:line="182" w:lineRule="exact"/>
        <w:ind w:left="510" w:hanging="510"/>
        <w:shd w:val="clear" w:color="auto" w:fill="F5F7FB"/>
      </w:pPr>
      <w:r>
        <w:rPr>
          <w:rFonts w:ascii="Consolas" w:hAnsi="Consolas" w:eastAsia="Consolas"/>
          <w:color w:val="888888"/>
          <w:sz w:val="15"/>
        </w:rPr>
        <w:t xml:space="preserve">247  </w:t>
      </w:r>
      <w:r>
        <w:rPr>
          <w:rFonts w:ascii="Consolas" w:hAnsi="Consolas" w:eastAsia="Consolas"/>
          <w:sz w:val="15"/>
        </w:rPr>
        <w:t xml:space="preserve">    $('reportText').textContent = rep.report; $('reportFile').textContent = 'Report file name: ' + rep.fileName;</w:t>
      </w:r>
    </w:p>
    <w:p>
      <w:pPr>
        <w:spacing w:after="0" w:before="0" w:line="182" w:lineRule="exact"/>
        <w:ind w:left="510" w:hanging="510"/>
        <w:shd w:val="clear" w:color="auto" w:fill="F5F7FB"/>
      </w:pPr>
      <w:r>
        <w:rPr>
          <w:rFonts w:ascii="Consolas" w:hAnsi="Consolas" w:eastAsia="Consolas"/>
          <w:color w:val="888888"/>
          <w:sz w:val="15"/>
        </w:rPr>
        <w:t xml:space="preserve">248  </w:t>
      </w:r>
      <w:r>
        <w:rPr>
          <w:rFonts w:ascii="Consolas" w:hAnsi="Consolas" w:eastAsia="Consolas"/>
          <w:sz w:val="15"/>
        </w:rPr>
        <w:t xml:space="preserve">    show('result');</w:t>
      </w:r>
    </w:p>
    <w:p>
      <w:pPr>
        <w:spacing w:after="0" w:before="0" w:line="182" w:lineRule="exact"/>
        <w:ind w:left="510" w:hanging="510"/>
        <w:shd w:val="clear" w:color="auto" w:fill="F5F7FB"/>
      </w:pPr>
      <w:r>
        <w:rPr>
          <w:rFonts w:ascii="Consolas" w:hAnsi="Consolas" w:eastAsia="Consolas"/>
          <w:color w:val="888888"/>
          <w:sz w:val="15"/>
        </w:rPr>
        <w:t xml:space="preserve">249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250  </w:t>
      </w:r>
      <w:r>
        <w:rPr>
          <w:rFonts w:ascii="Consolas" w:hAnsi="Consolas" w:eastAsia="Consolas"/>
          <w:sz w:val="15"/>
        </w:rPr>
        <w:t xml:space="preserve">  $('downloadBtn').addEventListener('click', async () =&gt; {</w:t>
      </w:r>
    </w:p>
    <w:p>
      <w:pPr>
        <w:spacing w:after="0" w:before="0" w:line="182" w:lineRule="exact"/>
        <w:ind w:left="510" w:hanging="510"/>
        <w:shd w:val="clear" w:color="auto" w:fill="F5F7FB"/>
      </w:pPr>
      <w:r>
        <w:rPr>
          <w:rFonts w:ascii="Consolas" w:hAnsi="Consolas" w:eastAsia="Consolas"/>
          <w:color w:val="888888"/>
          <w:sz w:val="15"/>
        </w:rPr>
        <w:t xml:space="preserve">251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252  </w:t>
      </w:r>
      <w:r>
        <w:rPr>
          <w:rFonts w:ascii="Consolas" w:hAnsi="Consolas" w:eastAsia="Consolas"/>
          <w:sz w:val="15"/>
        </w:rPr>
        <w:t xml:space="preserve">      const blob = await api('/api/exams/' + S.sessionId + '/report/download', { blob: true });</w:t>
      </w:r>
    </w:p>
    <w:p>
      <w:pPr>
        <w:spacing w:after="0" w:before="0" w:line="182" w:lineRule="exact"/>
        <w:ind w:left="510" w:hanging="510"/>
        <w:shd w:val="clear" w:color="auto" w:fill="F5F7FB"/>
      </w:pPr>
      <w:r>
        <w:rPr>
          <w:rFonts w:ascii="Consolas" w:hAnsi="Consolas" w:eastAsia="Consolas"/>
          <w:color w:val="888888"/>
          <w:sz w:val="15"/>
        </w:rPr>
        <w:t xml:space="preserve">253  </w:t>
      </w:r>
      <w:r>
        <w:rPr>
          <w:rFonts w:ascii="Consolas" w:hAnsi="Consolas" w:eastAsia="Consolas"/>
          <w:sz w:val="15"/>
        </w:rPr>
        <w:t xml:space="preserve">      const a = document.createElement('a'); a.href = URL.createObjectURL(blob); a.download = result.reportFile; a.click(); URL.revokeObjectURL(a.href);</w:t>
      </w:r>
    </w:p>
    <w:p>
      <w:pPr>
        <w:spacing w:after="0" w:before="0" w:line="182" w:lineRule="exact"/>
        <w:ind w:left="510" w:hanging="510"/>
        <w:shd w:val="clear" w:color="auto" w:fill="F5F7FB"/>
      </w:pPr>
      <w:r>
        <w:rPr>
          <w:rFonts w:ascii="Consolas" w:hAnsi="Consolas" w:eastAsia="Consolas"/>
          <w:color w:val="888888"/>
          <w:sz w:val="15"/>
        </w:rPr>
        <w:t xml:space="preserve">254  </w:t>
      </w:r>
      <w:r>
        <w:rPr>
          <w:rFonts w:ascii="Consolas" w:hAnsi="Consolas" w:eastAsia="Consolas"/>
          <w:sz w:val="15"/>
        </w:rPr>
        <w:t xml:space="preserve">    } catch (err) { $('resultErr').textContent = err.message; }</w:t>
      </w:r>
    </w:p>
    <w:p>
      <w:pPr>
        <w:spacing w:after="0" w:before="0" w:line="182" w:lineRule="exact"/>
        <w:ind w:left="510" w:hanging="510"/>
        <w:shd w:val="clear" w:color="auto" w:fill="F5F7FB"/>
      </w:pPr>
      <w:r>
        <w:rPr>
          <w:rFonts w:ascii="Consolas" w:hAnsi="Consolas" w:eastAsia="Consolas"/>
          <w:color w:val="888888"/>
          <w:sz w:val="15"/>
        </w:rPr>
        <w:t xml:space="preserve">255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256  </w:t>
      </w:r>
      <w:r>
        <w:rPr>
          <w:rFonts w:ascii="Consolas" w:hAnsi="Consolas" w:eastAsia="Consolas"/>
          <w:sz w:val="15"/>
        </w:rPr>
        <w:t xml:space="preserve">  $('newBtn').addEventListener('click', () =&gt; { S.token = null; S.sessionId = null; show('register'); });</w:t>
      </w:r>
    </w:p>
    <w:p>
      <w:pPr>
        <w:spacing w:after="0" w:before="0" w:line="182" w:lineRule="exact"/>
        <w:ind w:left="510" w:hanging="510"/>
        <w:shd w:val="clear" w:color="auto" w:fill="F5F7FB"/>
      </w:pPr>
      <w:r>
        <w:rPr>
          <w:rFonts w:ascii="Consolas" w:hAnsi="Consolas" w:eastAsia="Consolas"/>
          <w:color w:val="888888"/>
          <w:sz w:val="15"/>
        </w:rPr>
        <w:t xml:space="preserve">257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258  </w:t>
      </w:r>
      <w:r>
        <w:rPr>
          <w:rFonts w:ascii="Consolas" w:hAnsi="Consolas" w:eastAsia="Consolas"/>
          <w:sz w:val="15"/>
        </w:rPr>
        <w:t xml:space="preserve">  // ---------------- sidebar ----------------</w:t>
      </w:r>
    </w:p>
    <w:p>
      <w:pPr>
        <w:spacing w:after="0" w:before="0" w:line="182" w:lineRule="exact"/>
        <w:ind w:left="510" w:hanging="510"/>
        <w:shd w:val="clear" w:color="auto" w:fill="F5F7FB"/>
      </w:pPr>
      <w:r>
        <w:rPr>
          <w:rFonts w:ascii="Consolas" w:hAnsi="Consolas" w:eastAsia="Consolas"/>
          <w:color w:val="888888"/>
          <w:sz w:val="15"/>
        </w:rPr>
        <w:t xml:space="preserve">259  </w:t>
      </w:r>
      <w:r>
        <w:rPr>
          <w:rFonts w:ascii="Consolas" w:hAnsi="Consolas" w:eastAsia="Consolas"/>
          <w:sz w:val="15"/>
        </w:rPr>
        <w:t xml:space="preserve">  async function refreshState() { S.state = await api('/api/exams/' + S.sessionId); renderSide(); return S.state; }</w:t>
      </w:r>
    </w:p>
    <w:p>
      <w:pPr>
        <w:spacing w:after="0" w:before="0" w:line="182" w:lineRule="exact"/>
        <w:ind w:left="510" w:hanging="510"/>
        <w:shd w:val="clear" w:color="auto" w:fill="F5F7FB"/>
      </w:pPr>
      <w:r>
        <w:rPr>
          <w:rFonts w:ascii="Consolas" w:hAnsi="Consolas" w:eastAsia="Consolas"/>
          <w:color w:val="888888"/>
          <w:sz w:val="15"/>
        </w:rPr>
        <w:t xml:space="preserve">260  </w:t>
      </w:r>
      <w:r>
        <w:rPr>
          <w:rFonts w:ascii="Consolas" w:hAnsi="Consolas" w:eastAsia="Consolas"/>
          <w:sz w:val="15"/>
        </w:rPr>
        <w:t xml:space="preserve">  function renderSide() {</w:t>
      </w:r>
    </w:p>
    <w:p>
      <w:pPr>
        <w:spacing w:after="0" w:before="0" w:line="182" w:lineRule="exact"/>
        <w:ind w:left="510" w:hanging="510"/>
        <w:shd w:val="clear" w:color="auto" w:fill="F5F7FB"/>
      </w:pPr>
      <w:r>
        <w:rPr>
          <w:rFonts w:ascii="Consolas" w:hAnsi="Consolas" w:eastAsia="Consolas"/>
          <w:color w:val="888888"/>
          <w:sz w:val="15"/>
        </w:rPr>
        <w:t xml:space="preserve">261  </w:t>
      </w:r>
      <w:r>
        <w:rPr>
          <w:rFonts w:ascii="Consolas" w:hAnsi="Consolas" w:eastAsia="Consolas"/>
          <w:sz w:val="15"/>
        </w:rPr>
        <w:t xml:space="preserve">    const st = S.state; if (!st) return;</w:t>
      </w:r>
    </w:p>
    <w:p>
      <w:pPr>
        <w:spacing w:after="0" w:before="0" w:line="182" w:lineRule="exact"/>
        <w:ind w:left="510" w:hanging="510"/>
        <w:shd w:val="clear" w:color="auto" w:fill="F5F7FB"/>
      </w:pPr>
      <w:r>
        <w:rPr>
          <w:rFonts w:ascii="Consolas" w:hAnsi="Consolas" w:eastAsia="Consolas"/>
          <w:color w:val="888888"/>
          <w:sz w:val="15"/>
        </w:rPr>
        <w:t xml:space="preserve">262  </w:t>
      </w:r>
      <w:r>
        <w:rPr>
          <w:rFonts w:ascii="Consolas" w:hAnsi="Consolas" w:eastAsia="Consolas"/>
          <w:sz w:val="15"/>
        </w:rPr>
        <w:t xml:space="preserve">    $('score').textContent = st.cheatScore; $('risk').textContent = st.risk; $('risk').className = 'risk ' + cls(st.risk);</w:t>
      </w:r>
    </w:p>
    <w:p>
      <w:pPr>
        <w:spacing w:after="0" w:before="0" w:line="182" w:lineRule="exact"/>
        <w:ind w:left="510" w:hanging="510"/>
        <w:shd w:val="clear" w:color="auto" w:fill="F5F7FB"/>
      </w:pPr>
      <w:r>
        <w:rPr>
          <w:rFonts w:ascii="Consolas" w:hAnsi="Consolas" w:eastAsia="Consolas"/>
          <w:color w:val="888888"/>
          <w:sz w:val="15"/>
        </w:rPr>
        <w:t xml:space="preserve">263  </w:t>
      </w:r>
      <w:r>
        <w:rPr>
          <w:rFonts w:ascii="Consolas" w:hAnsi="Consolas" w:eastAsia="Consolas"/>
          <w:sz w:val="15"/>
        </w:rPr>
        <w:t xml:space="preserve">    const log = $('eventLog'); log.replaceChildren();</w:t>
      </w:r>
    </w:p>
    <w:p>
      <w:pPr>
        <w:spacing w:after="0" w:before="0" w:line="182" w:lineRule="exact"/>
        <w:ind w:left="510" w:hanging="510"/>
        <w:shd w:val="clear" w:color="auto" w:fill="F5F7FB"/>
      </w:pPr>
      <w:r>
        <w:rPr>
          <w:rFonts w:ascii="Consolas" w:hAnsi="Consolas" w:eastAsia="Consolas"/>
          <w:color w:val="888888"/>
          <w:sz w:val="15"/>
        </w:rPr>
        <w:t xml:space="preserve">264  </w:t>
      </w:r>
      <w:r>
        <w:rPr>
          <w:rFonts w:ascii="Consolas" w:hAnsi="Consolas" w:eastAsia="Consolas"/>
          <w:sz w:val="15"/>
        </w:rPr>
        <w:t xml:space="preserve">    if (!st.events.length) { const li = document.createElement('li'); li.className = 'muted'; li.textContent = 'No events yet.'; log.appendChild(li); }</w:t>
      </w:r>
    </w:p>
    <w:p>
      <w:pPr>
        <w:spacing w:after="0" w:before="0" w:line="182" w:lineRule="exact"/>
        <w:ind w:left="510" w:hanging="510"/>
        <w:shd w:val="clear" w:color="auto" w:fill="F5F7FB"/>
      </w:pPr>
      <w:r>
        <w:rPr>
          <w:rFonts w:ascii="Consolas" w:hAnsi="Consolas" w:eastAsia="Consolas"/>
          <w:color w:val="888888"/>
          <w:sz w:val="15"/>
        </w:rPr>
        <w:t xml:space="preserve">265  </w:t>
      </w:r>
      <w:r>
        <w:rPr>
          <w:rFonts w:ascii="Consolas" w:hAnsi="Consolas" w:eastAsia="Consolas"/>
          <w:sz w:val="15"/>
        </w:rPr>
        <w:t xml:space="preserve">    st.events.slice().reverse().forEach((e) =&gt; {</w:t>
      </w:r>
    </w:p>
    <w:p>
      <w:pPr>
        <w:spacing w:after="0" w:before="0" w:line="182" w:lineRule="exact"/>
        <w:ind w:left="510" w:hanging="510"/>
        <w:shd w:val="clear" w:color="auto" w:fill="F5F7FB"/>
      </w:pPr>
      <w:r>
        <w:rPr>
          <w:rFonts w:ascii="Consolas" w:hAnsi="Consolas" w:eastAsia="Consolas"/>
          <w:color w:val="888888"/>
          <w:sz w:val="15"/>
        </w:rPr>
        <w:t xml:space="preserve">266  </w:t>
      </w:r>
      <w:r>
        <w:rPr>
          <w:rFonts w:ascii="Consolas" w:hAnsi="Consolas" w:eastAsia="Consolas"/>
          <w:sz w:val="15"/>
        </w:rPr>
        <w:t xml:space="preserve">      const li = document.createElement('li'); const a = document.createElement('span');</w:t>
      </w:r>
    </w:p>
    <w:p>
      <w:pPr>
        <w:spacing w:after="0" w:before="0" w:line="182" w:lineRule="exact"/>
        <w:ind w:left="510" w:hanging="510"/>
        <w:shd w:val="clear" w:color="auto" w:fill="F5F7FB"/>
      </w:pPr>
      <w:r>
        <w:rPr>
          <w:rFonts w:ascii="Consolas" w:hAnsi="Consolas" w:eastAsia="Consolas"/>
          <w:color w:val="888888"/>
          <w:sz w:val="15"/>
        </w:rPr>
        <w:t xml:space="preserve">267  </w:t>
      </w:r>
      <w:r>
        <w:rPr>
          <w:rFonts w:ascii="Consolas" w:hAnsi="Consolas" w:eastAsia="Consolas"/>
          <w:sz w:val="15"/>
        </w:rPr>
        <w:t xml:space="preserve">      a.textContent = new Date(e.timestamp).toLocaleTimeString() + '  ' + (EVENT_NAMES[e.type] || e.name);</w:t>
      </w:r>
    </w:p>
    <w:p>
      <w:pPr>
        <w:spacing w:after="0" w:before="0" w:line="182" w:lineRule="exact"/>
        <w:ind w:left="510" w:hanging="510"/>
        <w:shd w:val="clear" w:color="auto" w:fill="F5F7FB"/>
      </w:pPr>
      <w:r>
        <w:rPr>
          <w:rFonts w:ascii="Consolas" w:hAnsi="Consolas" w:eastAsia="Consolas"/>
          <w:color w:val="888888"/>
          <w:sz w:val="15"/>
        </w:rPr>
        <w:t xml:space="preserve">268  </w:t>
      </w:r>
      <w:r>
        <w:rPr>
          <w:rFonts w:ascii="Consolas" w:hAnsi="Consolas" w:eastAsia="Consolas"/>
          <w:sz w:val="15"/>
        </w:rPr>
        <w:t xml:space="preserve">      const tagText = e.source === 'SIMULATED_DEMO' ? 'simulated' : e.source === 'SERVER_RULE' ? 'server' : '';</w:t>
      </w:r>
    </w:p>
    <w:p>
      <w:pPr>
        <w:spacing w:after="0" w:before="0" w:line="182" w:lineRule="exact"/>
        <w:ind w:left="510" w:hanging="510"/>
        <w:shd w:val="clear" w:color="auto" w:fill="F5F7FB"/>
      </w:pPr>
      <w:r>
        <w:rPr>
          <w:rFonts w:ascii="Consolas" w:hAnsi="Consolas" w:eastAsia="Consolas"/>
          <w:color w:val="888888"/>
          <w:sz w:val="15"/>
        </w:rPr>
        <w:t xml:space="preserve">269  </w:t>
      </w:r>
      <w:r>
        <w:rPr>
          <w:rFonts w:ascii="Consolas" w:hAnsi="Consolas" w:eastAsia="Consolas"/>
          <w:sz w:val="15"/>
        </w:rPr>
        <w:t xml:space="preserve">      if (tagText) { const t = document.createElement('span'); t.className = 'tag'; t.textContent = tagText; a.appendChild(t); }</w:t>
      </w:r>
    </w:p>
    <w:p>
      <w:pPr>
        <w:spacing w:after="0" w:before="0" w:line="182" w:lineRule="exact"/>
        <w:ind w:left="510" w:hanging="510"/>
        <w:shd w:val="clear" w:color="auto" w:fill="F5F7FB"/>
      </w:pPr>
      <w:r>
        <w:rPr>
          <w:rFonts w:ascii="Consolas" w:hAnsi="Consolas" w:eastAsia="Consolas"/>
          <w:color w:val="888888"/>
          <w:sz w:val="15"/>
        </w:rPr>
        <w:t xml:space="preserve">270  </w:t>
      </w:r>
      <w:r>
        <w:rPr>
          <w:rFonts w:ascii="Consolas" w:hAnsi="Consolas" w:eastAsia="Consolas"/>
          <w:sz w:val="15"/>
        </w:rPr>
        <w:t xml:space="preserve">      const b = document.createElement('b'); b.textContent = '+' + e.points; li.append(a, b); log.appendChild(li);</w:t>
      </w:r>
    </w:p>
    <w:p>
      <w:pPr>
        <w:spacing w:after="0" w:before="0" w:line="182" w:lineRule="exact"/>
        <w:ind w:left="510" w:hanging="510"/>
        <w:shd w:val="clear" w:color="auto" w:fill="F5F7FB"/>
      </w:pPr>
      <w:r>
        <w:rPr>
          <w:rFonts w:ascii="Consolas" w:hAnsi="Consolas" w:eastAsia="Consolas"/>
          <w:color w:val="888888"/>
          <w:sz w:val="15"/>
        </w:rPr>
        <w:t xml:space="preserve">271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272  </w:t>
      </w:r>
      <w:r>
        <w:rPr>
          <w:rFonts w:ascii="Consolas" w:hAnsi="Consolas" w:eastAsia="Consolas"/>
          <w:sz w:val="15"/>
        </w:rPr>
        <w:t xml:space="preserve">    $('progress').style.width = (st.attempted / st.totalQuestions * 100) + '%';</w:t>
      </w:r>
    </w:p>
    <w:p>
      <w:pPr>
        <w:spacing w:after="0" w:before="0" w:line="182" w:lineRule="exact"/>
        <w:ind w:left="510" w:hanging="510"/>
        <w:shd w:val="clear" w:color="auto" w:fill="F5F7FB"/>
      </w:pPr>
      <w:r>
        <w:rPr>
          <w:rFonts w:ascii="Consolas" w:hAnsi="Consolas" w:eastAsia="Consolas"/>
          <w:color w:val="888888"/>
          <w:sz w:val="15"/>
        </w:rPr>
        <w:t xml:space="preserve">273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274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275  </w:t>
      </w:r>
      <w:r>
        <w:rPr>
          <w:rFonts w:ascii="Consolas" w:hAnsi="Consolas" w:eastAsia="Consolas"/>
          <w:sz w:val="15"/>
        </w:rPr>
        <w:t xml:space="preserve">  // ---------------- simulated multiple-person (clearly a demo action) ----------------</w:t>
      </w:r>
    </w:p>
    <w:p>
      <w:pPr>
        <w:spacing w:after="0" w:before="0" w:line="182" w:lineRule="exact"/>
        <w:ind w:left="510" w:hanging="510"/>
        <w:shd w:val="clear" w:color="auto" w:fill="F5F7FB"/>
      </w:pPr>
      <w:r>
        <w:rPr>
          <w:rFonts w:ascii="Consolas" w:hAnsi="Consolas" w:eastAsia="Consolas"/>
          <w:color w:val="888888"/>
          <w:sz w:val="15"/>
        </w:rPr>
        <w:t xml:space="preserve">276  </w:t>
      </w:r>
      <w:r>
        <w:rPr>
          <w:rFonts w:ascii="Consolas" w:hAnsi="Consolas" w:eastAsia="Consolas"/>
          <w:sz w:val="15"/>
        </w:rPr>
        <w:t xml:space="preserve">  $('simBtn').addEventListener('click', async () =&gt; {</w:t>
      </w:r>
    </w:p>
    <w:p>
      <w:pPr>
        <w:spacing w:after="0" w:before="0" w:line="182" w:lineRule="exact"/>
        <w:ind w:left="510" w:hanging="510"/>
        <w:shd w:val="clear" w:color="auto" w:fill="F5F7FB"/>
      </w:pPr>
      <w:r>
        <w:rPr>
          <w:rFonts w:ascii="Consolas" w:hAnsi="Consolas" w:eastAsia="Consolas"/>
          <w:color w:val="888888"/>
          <w:sz w:val="15"/>
        </w:rPr>
        <w:t xml:space="preserve">277  </w:t>
      </w:r>
      <w:r>
        <w:rPr>
          <w:rFonts w:ascii="Consolas" w:hAnsi="Consolas" w:eastAsia="Consolas"/>
          <w:sz w:val="15"/>
        </w:rPr>
        <w:t xml:space="preserve">    const id = makeEventId('MULTIPLE_PERSON');</w:t>
      </w:r>
    </w:p>
    <w:p>
      <w:pPr>
        <w:spacing w:after="0" w:before="0" w:line="182" w:lineRule="exact"/>
        <w:ind w:left="510" w:hanging="510"/>
        <w:shd w:val="clear" w:color="auto" w:fill="F5F7FB"/>
      </w:pPr>
      <w:r>
        <w:rPr>
          <w:rFonts w:ascii="Consolas" w:hAnsi="Consolas" w:eastAsia="Consolas"/>
          <w:color w:val="888888"/>
          <w:sz w:val="15"/>
        </w:rPr>
        <w:t xml:space="preserve">278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279  </w:t>
      </w:r>
      <w:r>
        <w:rPr>
          <w:rFonts w:ascii="Consolas" w:hAnsi="Consolas" w:eastAsia="Consolas"/>
          <w:sz w:val="15"/>
        </w:rPr>
        <w:t xml:space="preserve">      await api('/api/exams/' + S.sessionId + '/events', { method: 'POST', body: { eventId: id, type: 'MULTIPLE_PERSON', timestamp: new Date().toISOString(), source: 'SIMULATED_DEMO', details: 'Simulated from exam page' } });</w:t>
      </w:r>
    </w:p>
    <w:p>
      <w:pPr>
        <w:spacing w:after="0" w:before="0" w:line="182" w:lineRule="exact"/>
        <w:ind w:left="510" w:hanging="510"/>
        <w:shd w:val="clear" w:color="auto" w:fill="F5F7FB"/>
      </w:pPr>
      <w:r>
        <w:rPr>
          <w:rFonts w:ascii="Consolas" w:hAnsi="Consolas" w:eastAsia="Consolas"/>
          <w:color w:val="888888"/>
          <w:sz w:val="15"/>
        </w:rPr>
        <w:t xml:space="preserve">280  </w:t>
      </w:r>
      <w:r>
        <w:rPr>
          <w:rFonts w:ascii="Consolas" w:hAnsi="Consolas" w:eastAsia="Consolas"/>
          <w:sz w:val="15"/>
        </w:rPr>
        <w:t xml:space="preserve">      await refreshState(); toast('Simulated multiple-person event recorded');</w:t>
      </w:r>
    </w:p>
    <w:p>
      <w:pPr>
        <w:spacing w:after="0" w:before="0" w:line="182" w:lineRule="exact"/>
        <w:ind w:left="510" w:hanging="510"/>
        <w:shd w:val="clear" w:color="auto" w:fill="F5F7FB"/>
      </w:pPr>
      <w:r>
        <w:rPr>
          <w:rFonts w:ascii="Consolas" w:hAnsi="Consolas" w:eastAsia="Consolas"/>
          <w:color w:val="888888"/>
          <w:sz w:val="15"/>
        </w:rPr>
        <w:t xml:space="preserve">281  </w:t>
      </w:r>
      <w:r>
        <w:rPr>
          <w:rFonts w:ascii="Consolas" w:hAnsi="Consolas" w:eastAsia="Consolas"/>
          <w:sz w:val="15"/>
        </w:rPr>
        <w:t xml:space="preserve">    } catch (err) { $('examErr').textContent = err.message; }</w:t>
      </w:r>
    </w:p>
    <w:p>
      <w:pPr>
        <w:spacing w:after="0" w:before="0" w:line="182" w:lineRule="exact"/>
        <w:ind w:left="510" w:hanging="510"/>
        <w:shd w:val="clear" w:color="auto" w:fill="F5F7FB"/>
      </w:pPr>
      <w:r>
        <w:rPr>
          <w:rFonts w:ascii="Consolas" w:hAnsi="Consolas" w:eastAsia="Consolas"/>
          <w:color w:val="888888"/>
          <w:sz w:val="15"/>
        </w:rPr>
        <w:t xml:space="preserve">282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284  </w:t>
      </w:r>
      <w:r>
        <w:rPr>
          <w:rFonts w:ascii="Consolas" w:hAnsi="Consolas" w:eastAsia="Consolas"/>
          <w:sz w:val="15"/>
        </w:rPr>
        <w:t xml:space="preserve">  // ---------------- boot ----------------</w:t>
      </w:r>
    </w:p>
    <w:p>
      <w:pPr>
        <w:spacing w:after="0" w:before="0" w:line="182" w:lineRule="exact"/>
        <w:ind w:left="510" w:hanging="510"/>
        <w:shd w:val="clear" w:color="auto" w:fill="F5F7FB"/>
      </w:pPr>
      <w:r>
        <w:rPr>
          <w:rFonts w:ascii="Consolas" w:hAnsi="Consolas" w:eastAsia="Consolas"/>
          <w:color w:val="888888"/>
          <w:sz w:val="15"/>
        </w:rPr>
        <w:t xml:space="preserve">285  </w:t>
      </w:r>
      <w:r>
        <w:rPr>
          <w:rFonts w:ascii="Consolas" w:hAnsi="Consolas" w:eastAsia="Consolas"/>
          <w:sz w:val="15"/>
        </w:rPr>
        <w:t xml:space="preserve">  (async function boot() {</w:t>
      </w:r>
    </w:p>
    <w:p>
      <w:pPr>
        <w:spacing w:after="0" w:before="0" w:line="182" w:lineRule="exact"/>
        <w:ind w:left="510" w:hanging="510"/>
        <w:shd w:val="clear" w:color="auto" w:fill="F5F7FB"/>
      </w:pPr>
      <w:r>
        <w:rPr>
          <w:rFonts w:ascii="Consolas" w:hAnsi="Consolas" w:eastAsia="Consolas"/>
          <w:color w:val="888888"/>
          <w:sz w:val="15"/>
        </w:rPr>
        <w:t xml:space="preserve">286  </w:t>
      </w:r>
      <w:r>
        <w:rPr>
          <w:rFonts w:ascii="Consolas" w:hAnsi="Consolas" w:eastAsia="Consolas"/>
          <w:sz w:val="15"/>
        </w:rPr>
        <w:t xml:space="preserve">    try { const { apiBase } = await chrome.storage.sync.get('apiBase'); if (apiBase) API = apiBase.replace(/\/$/, ''); } catch (e) { /* default */ }</w:t>
      </w:r>
    </w:p>
    <w:p>
      <w:pPr>
        <w:spacing w:after="0" w:before="0" w:line="182" w:lineRule="exact"/>
        <w:ind w:left="510" w:hanging="510"/>
        <w:shd w:val="clear" w:color="auto" w:fill="F5F7FB"/>
      </w:pPr>
      <w:r>
        <w:rPr>
          <w:rFonts w:ascii="Consolas" w:hAnsi="Consolas" w:eastAsia="Consolas"/>
          <w:color w:val="888888"/>
          <w:sz w:val="15"/>
        </w:rPr>
        <w:t xml:space="preserve">287  </w:t>
      </w:r>
      <w:r>
        <w:rPr>
          <w:rFonts w:ascii="Consolas" w:hAnsi="Consolas" w:eastAsia="Consolas"/>
          <w:sz w:val="15"/>
        </w:rPr>
        <w:t xml:space="preserve">    $('apiShown').textContent = 'Backend: ' + API;</w:t>
      </w:r>
    </w:p>
    <w:p>
      <w:pPr>
        <w:spacing w:after="0" w:before="0" w:line="182" w:lineRule="exact"/>
        <w:ind w:left="510" w:hanging="510"/>
        <w:shd w:val="clear" w:color="auto" w:fill="F5F7FB"/>
      </w:pPr>
      <w:r>
        <w:rPr>
          <w:rFonts w:ascii="Consolas" w:hAnsi="Consolas" w:eastAsia="Consolas"/>
          <w:color w:val="888888"/>
          <w:sz w:val="15"/>
        </w:rPr>
        <w:t xml:space="preserve">288  </w:t>
      </w:r>
      <w:r>
        <w:rPr>
          <w:rFonts w:ascii="Consolas" w:hAnsi="Consolas" w:eastAsia="Consolas"/>
          <w:sz w:val="15"/>
        </w:rPr>
        <w:t xml:space="preserve">    $('backendPill').textContent = 'Connecting… (free servers can take ~1 min to wake up)';</w:t>
      </w:r>
    </w:p>
    <w:p>
      <w:pPr>
        <w:spacing w:after="0" w:before="0" w:line="182" w:lineRule="exact"/>
        <w:ind w:left="510" w:hanging="510"/>
        <w:shd w:val="clear" w:color="auto" w:fill="F5F7FB"/>
      </w:pPr>
      <w:r>
        <w:rPr>
          <w:rFonts w:ascii="Consolas" w:hAnsi="Consolas" w:eastAsia="Consolas"/>
          <w:color w:val="888888"/>
          <w:sz w:val="15"/>
        </w:rPr>
        <w:t xml:space="preserve">289  </w:t>
      </w:r>
      <w:r>
        <w:rPr>
          <w:rFonts w:ascii="Consolas" w:hAnsi="Consolas" w:eastAsia="Consolas"/>
          <w:sz w:val="15"/>
        </w:rPr>
        <w:t xml:space="preserve">    try { await api('/api/health', { timeout: 90000 }); } catch (e) { $('registerErr').textContent = e.message; }</w:t>
      </w:r>
    </w:p>
    <w:p>
      <w:pPr>
        <w:spacing w:after="0" w:before="0" w:line="182" w:lineRule="exact"/>
        <w:ind w:left="510" w:hanging="510"/>
        <w:shd w:val="clear" w:color="auto" w:fill="F5F7FB"/>
      </w:pPr>
      <w:r>
        <w:rPr>
          <w:rFonts w:ascii="Consolas" w:hAnsi="Consolas" w:eastAsia="Consolas"/>
          <w:color w:val="888888"/>
          <w:sz w:val="15"/>
        </w:rPr>
        <w:t xml:space="preserve">290  </w:t>
      </w:r>
      <w:r>
        <w:rPr>
          <w:rFonts w:ascii="Consolas" w:hAnsi="Consolas" w:eastAsia="Consolas"/>
          <w:sz w:val="15"/>
        </w:rPr>
        <w:t xml:space="preserve">    let saved = null; try { saved = JSON.parse(store('ecd.exam') || 'null'); } catch (e) { saved = null; }</w:t>
      </w:r>
    </w:p>
    <w:p>
      <w:pPr>
        <w:spacing w:after="0" w:before="0" w:line="182" w:lineRule="exact"/>
        <w:ind w:left="510" w:hanging="510"/>
        <w:shd w:val="clear" w:color="auto" w:fill="F5F7FB"/>
      </w:pPr>
      <w:r>
        <w:rPr>
          <w:rFonts w:ascii="Consolas" w:hAnsi="Consolas" w:eastAsia="Consolas"/>
          <w:color w:val="888888"/>
          <w:sz w:val="15"/>
        </w:rPr>
        <w:t xml:space="preserve">291  </w:t>
      </w:r>
      <w:r>
        <w:rPr>
          <w:rFonts w:ascii="Consolas" w:hAnsi="Consolas" w:eastAsia="Consolas"/>
          <w:sz w:val="15"/>
        </w:rPr>
        <w:t xml:space="preserve">    if (saved) { try { await beginExam(saved.studentId, saved.paperId); } catch (e) { store('ecd.exam', null); } }   // refresh = resume</w:t>
      </w:r>
    </w:p>
    <w:p>
      <w:pPr>
        <w:spacing w:after="0" w:before="0" w:line="182" w:lineRule="exact"/>
        <w:ind w:left="510" w:hanging="510"/>
        <w:shd w:val="clear" w:color="auto" w:fill="F5F7FB"/>
      </w:pPr>
      <w:r>
        <w:rPr>
          <w:rFonts w:ascii="Consolas" w:hAnsi="Consolas" w:eastAsia="Consolas"/>
          <w:color w:val="888888"/>
          <w:sz w:val="15"/>
        </w:rPr>
        <w:t xml:space="preserve">292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293  </w:t>
      </w:r>
      <w:r>
        <w:rPr>
          <w:rFonts w:ascii="Consolas" w:hAnsi="Consolas" w:eastAsia="Consolas"/>
          <w:sz w:val="15"/>
        </w:rPr>
        <w:t>})();</w:t>
      </w:r>
    </w:p>
    <w:p>
      <w:pPr>
        <w:spacing w:after="80"/>
      </w:pPr>
    </w:p>
    <w:p>
      <w:pPr>
        <w:pStyle w:val="Heading3"/>
      </w:pPr>
      <w:r>
        <w:t>A.61  extension/popup.html  (28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&lt;!doctype html&gt;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&lt;html lang="en"&gt;&lt;head&gt;&lt;meta charset="utf-8"&gt;&lt;title&gt;Exam monitor&lt;/title&gt;&lt;link rel="stylesheet" href="popup.css"&gt;&lt;/head&gt;</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&lt;body&gt;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&lt;header&gt;&lt;b class="brand"&gt;&lt;img src="logo.svg" width="22" height="22" alt=""&gt; Exam monitor&lt;/b&gt;&lt;span id="conn" class="pill"&gt;…&lt;/span&gt;&lt;/header&gt;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&lt;div id="empty" class="empty"&gt;No exam in progress.&lt;/div&gt;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&lt;main id="main" class="hidden"&gt;</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&lt;section class="grid"&gt;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&lt;div&gt;&lt;label&gt;Student&lt;/label&gt;&lt;div id="student"&gt;–&lt;/div&gt;&lt;/div&gt;</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&lt;div&gt;&lt;label&gt;Paper&lt;/label&gt;&lt;div id="paper"&gt;–&lt;/div&gt;&lt;/div&gt;</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&lt;div&gt;&lt;label&gt;Session&lt;/label&gt;&lt;div id="session" class="mono"&gt;–&lt;/div&gt;&lt;/div&gt;</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&lt;div&gt;&lt;label&gt;Monitoring&lt;/label&gt;&lt;div id="mon"&gt;–&lt;/div&gt;&lt;/div&gt;</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&lt;/section&gt;</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&lt;section class="score"&gt;</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&lt;div&gt;&lt;label&gt;Cheat score&lt;/label&gt;&lt;div id="score" class="big"&gt;0&lt;/div&gt;&lt;/div&gt;</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&lt;div&gt;&lt;label&gt;Events&lt;/label&gt;&lt;div id="count" class="big"&gt;0&lt;/div&gt;&lt;/div&gt;</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&lt;span id="risk" class="risk NORMAL"&gt;NORMAL&lt;/span&gt;</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&lt;/section&gt;</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&lt;section&gt;&lt;label&gt;Breakdown&lt;/label&gt;&lt;ul id="breakdown"&gt;&lt;/ul&gt;&lt;/section&gt;</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&lt;section&gt;&lt;label&gt;Recent events&lt;/label&gt;&lt;ul id="recent"&gt;&lt;/ul&gt;&lt;/section&gt;</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&lt;button id="sim" title="Demo only: no real person detection is running"&gt;Simulate multiple person (demo)&lt;/button&gt;</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&lt;/main&gt;</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&lt;button id="open" class="open"&gt;Open exam page&lt;/button&gt;</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&lt;p id="err" class="err"&gt;&lt;/p&gt;</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&lt;footer&gt;&lt;a href="options.html" target="_blank"&gt;Settings&lt;/a&gt; · scores come from the backend&lt;/footer&gt;</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&lt;script src="config.js"&gt;&lt;/script&gt;</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&lt;script src="eventMapper.js"&gt;&lt;/script&gt;</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&lt;script src="popup.js"&gt;&lt;/script&gt;</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&lt;/body&gt;&lt;/html&gt;</w:t>
      </w:r>
    </w:p>
    <w:p>
      <w:pPr>
        <w:spacing w:after="80"/>
      </w:pPr>
    </w:p>
    <w:p>
      <w:pPr>
        <w:pStyle w:val="Heading3"/>
      </w:pPr>
      <w:r>
        <w:t>A.62  extension/popup.css  (16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body{width:340px;margin:0;font:13px/1.45 system-ui,Segoe UI,Roboto,sans-serif;color:#1b2437;background:#fff}</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header{display:flex;justify-content:space-between;align-items:center;padding:10px 14px;background:#3b5bdb;color:#fff}</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.pill{font-size:11px;padding:2px 8px;border-radius:99px;background:#ffffff33}.pill.ok{background:#2f9e44}.pill.bad{background:#e03131}</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main,.empty{padding:12px 14px}.empty{color:#6b7589;text-align:center;padding:26px 14px}</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.grid{display:grid;grid-template-columns:1fr 1fr;gap:8px 12px}label{display:block;font-size:11px;color:#6b7589;text-transform:uppercase;letter-spacing:.04em}</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.mono{font-family:ui-monospace,Consolas,monospace;font-size:11px;word-break:break-all}</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.score{display:flex;gap:20px;align-items:center;margin:12px 0;padding:10px;background:#f4f6fb;border-radius:8px}.big{font-size:26px;font-weight:800;line-height:1.1}</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.risk{margin-left:auto;padding:4px 10px;border-radius:99px;color:#fff;font-weight:700;font-size:11px}</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.NORMAL{background:#2f9e44}.SUSPICIOUS{background:#c2410c}.HIGH{background:#e03131}</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ul{list-style:none;margin:4px 0 10px;padding:0}li{display:flex;justify-content:space-between;padding:3px 0;border-bottom:1px solid #eef0f6}</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li.muted{color:#6b7589}</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button{width:100%;padding:8px;border:1px solid #cfd5e4;background:#fff;border-radius:8px;cursor:pointer;font:inherit}button:hover{border-color:#3b5bdb}</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#open{display:block;text-align:center;margin-top:10px;color:#3b5bdb}.err{color:#e03131;padding:0 14px;margin:0 0 8px}</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footer{padding:8px 14px;border-top:1px solid #eef0f6;color:#6b7589;font-size:11px}.hidden{display:none}</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.brand{display:flex;align-items:center;gap:6px}</w:t>
      </w:r>
    </w:p>
    <w:p>
      <w:pPr>
        <w:spacing w:after="80"/>
      </w:pPr>
    </w:p>
    <w:p>
      <w:pPr>
        <w:pStyle w:val="Heading3"/>
      </w:pPr>
      <w:r>
        <w:t>A.63  extension/popup.js  (60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const $ = (id) =&gt; document.getElementById(id);</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const NAMES = { TAB_SWITCH: 'Tab switch', COPY_PASTE: 'Copy/paste', MULTIPLE_LOGIN: 'Multiple login', WINDOW_EXIT: 'Window exit', MULTIPLE_PERSON: 'Multiple person (simulated)'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const cls = (r) =&gt; (r === 'HIGH RISK' ? 'HIGH' : r);</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let current = null, apiBase = ECD_DEFAULT_API;</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function li(text, right, muted)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const el = document.createElement('li'); if (muted) el.className = 'muted';</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const a = document.createElement('span'); a.textContent = text; el.appendChild(a);</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if (right !== undefined) { const b = document.createElement('b'); b.textContent = right; el.appendChild(b); }</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return el;</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function setConn(ok, text) { const p = $('conn'); p.textContent = text; p.className = 'pill ' + (ok ? 'ok' : 'bad');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async function render()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try { const { apiBase: a } = await chrome.storage.sync.get('apiBase'); apiBase = (a || ECD_DEFAULT_API).replace(/\/$/, ''); } catch (e) { /* default */ }</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const { activeExam } = await chrome.storage.local.get('activeExam');</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current = activeExam || null;</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$('err').textContent =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try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if (!current) { await fetch(apiBase + '/api/health', { signal: AbortSignal.timeout(8000) }); setConn(true, 'Backend connected'); show(false); return;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const res = await fetch(apiBase + '/api/exams/' + current.sessionId, { headers: { 'X-Session-Token': current.token }, signal: AbortSignal.timeout(8000)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if (res.status === 403 || res.status === 404) { await chrome.storage.local.remove('activeExam'); current = null; setConn(true, 'Backend connected'); show(false); return; }</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if (!res.ok) throw new Error('status ' + res.status);</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setConn(true, 'Backend connected');</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const s = await res.json(); show(true, s);</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 catch (e) {</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 xml:space="preserve">    setConn(false, 'Backend offline');</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$('err').textContent = 'Cannot reach ' + apiBase + '. If it is on Render free plan, it may be waking up (about 1 minute). Check Settings.';</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 xml:space="preserve">    show(false);</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function show(hasExam, s) {</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 xml:space="preserve">  $('empty').classList.toggle('hidden', hasExam); $('main').classList.toggle('hidden', !hasExam);</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if (!hasExam) return;</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 xml:space="preserve">  $('student').textContent = s.studentId + ' · ' + s.studentName;</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$('paper').textContent = s.paperName;</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$('session').textContent = s.sessionId;</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const alive = current &amp;&amp; Date.now() - (current.beat || 0) &lt; 15000;</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$('mon').textContent = s.status !== 'IN_PROGRESS' ? 'Finished' : alive ? 'Active (exam tab open)' : 'Paused: exam tab not open';</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$('score').textContent = s.cheatScore; $('count').textContent = s.eventCount;</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$('risk').textContent = s.risk; $('risk').className = 'risk ' + cls(s.risk);</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const bd = $('breakdown'); bd.replaceChildren();</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Object.entries(s.eventBreakdown).forEach(([k, v]) =&gt; bd.appendChild(li(NAMES[k] || k, v)));</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 xml:space="preserve">  const rc = $('recent'); rc.replaceChildren();</w:t>
      </w:r>
    </w:p>
    <w:p>
      <w:pPr>
        <w:spacing w:after="0" w:before="0" w:line="182" w:lineRule="exact"/>
        <w:ind w:left="510" w:hanging="510"/>
        <w:shd w:val="clear" w:color="auto" w:fill="F5F7FB"/>
      </w:pPr>
      <w:r>
        <w:rPr>
          <w:rFonts w:ascii="Consolas" w:hAnsi="Consolas" w:eastAsia="Consolas"/>
          <w:color w:val="888888"/>
          <w:sz w:val="15"/>
        </w:rPr>
        <w:t xml:space="preserve">46  </w:t>
      </w:r>
      <w:r>
        <w:rPr>
          <w:rFonts w:ascii="Consolas" w:hAnsi="Consolas" w:eastAsia="Consolas"/>
          <w:sz w:val="15"/>
        </w:rPr>
        <w:t xml:space="preserve">  if (!s.events.length) rc.appendChild(li('No events yet.', undefined, true));</w:t>
      </w:r>
    </w:p>
    <w:p>
      <w:pPr>
        <w:spacing w:after="0" w:before="0" w:line="182" w:lineRule="exact"/>
        <w:ind w:left="510" w:hanging="510"/>
        <w:shd w:val="clear" w:color="auto" w:fill="F5F7FB"/>
      </w:pPr>
      <w:r>
        <w:rPr>
          <w:rFonts w:ascii="Consolas" w:hAnsi="Consolas" w:eastAsia="Consolas"/>
          <w:color w:val="888888"/>
          <w:sz w:val="15"/>
        </w:rPr>
        <w:t xml:space="preserve">47  </w:t>
      </w:r>
      <w:r>
        <w:rPr>
          <w:rFonts w:ascii="Consolas" w:hAnsi="Consolas" w:eastAsia="Consolas"/>
          <w:sz w:val="15"/>
        </w:rPr>
        <w:t xml:space="preserve">  s.events.slice(-5).reverse().forEach((e) =&gt; rc.appendChild(li(e.name, new Date(e.timestamp).toLocaleTimeString())));</w:t>
      </w:r>
    </w:p>
    <w:p>
      <w:pPr>
        <w:spacing w:after="0" w:before="0" w:line="182" w:lineRule="exact"/>
        <w:ind w:left="510" w:hanging="510"/>
        <w:shd w:val="clear" w:color="auto" w:fill="F5F7FB"/>
      </w:pPr>
      <w:r>
        <w:rPr>
          <w:rFonts w:ascii="Consolas" w:hAnsi="Consolas" w:eastAsia="Consolas"/>
          <w:color w:val="888888"/>
          <w:sz w:val="15"/>
        </w:rPr>
        <w:t xml:space="preserve">48  </w:t>
      </w:r>
      <w:r>
        <w:rPr>
          <w:rFonts w:ascii="Consolas" w:hAnsi="Consolas" w:eastAsia="Consolas"/>
          <w:sz w:val="15"/>
        </w:rPr>
        <w:t xml:space="preserve">  $('sim').disabled = s.status !== 'IN_PROGRESS';</w:t>
      </w:r>
    </w:p>
    <w:p>
      <w:pPr>
        <w:spacing w:after="0" w:before="0" w:line="182" w:lineRule="exact"/>
        <w:ind w:left="510" w:hanging="510"/>
        <w:shd w:val="clear" w:color="auto" w:fill="F5F7FB"/>
      </w:pPr>
      <w:r>
        <w:rPr>
          <w:rFonts w:ascii="Consolas" w:hAnsi="Consolas" w:eastAsia="Consolas"/>
          <w:color w:val="888888"/>
          <w:sz w:val="15"/>
        </w:rPr>
        <w:t xml:space="preserve">49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50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51  </w:t>
      </w:r>
      <w:r>
        <w:rPr>
          <w:rFonts w:ascii="Consolas" w:hAnsi="Consolas" w:eastAsia="Consolas"/>
          <w:sz w:val="15"/>
        </w:rPr>
        <w:t>$('sim').addEventListener('click', async () =&gt; {</w:t>
      </w:r>
    </w:p>
    <w:p>
      <w:pPr>
        <w:spacing w:after="0" w:before="0" w:line="182" w:lineRule="exact"/>
        <w:ind w:left="510" w:hanging="510"/>
        <w:shd w:val="clear" w:color="auto" w:fill="F5F7FB"/>
      </w:pPr>
      <w:r>
        <w:rPr>
          <w:rFonts w:ascii="Consolas" w:hAnsi="Consolas" w:eastAsia="Consolas"/>
          <w:color w:val="888888"/>
          <w:sz w:val="15"/>
        </w:rPr>
        <w:t xml:space="preserve">52  </w:t>
      </w:r>
      <w:r>
        <w:rPr>
          <w:rFonts w:ascii="Consolas" w:hAnsi="Consolas" w:eastAsia="Consolas"/>
          <w:sz w:val="15"/>
        </w:rPr>
        <w:t xml:space="preserve">  if (!current) return;</w:t>
      </w:r>
    </w:p>
    <w:p>
      <w:pPr>
        <w:spacing w:after="0" w:before="0" w:line="182" w:lineRule="exact"/>
        <w:ind w:left="510" w:hanging="510"/>
        <w:shd w:val="clear" w:color="auto" w:fill="F5F7FB"/>
      </w:pPr>
      <w:r>
        <w:rPr>
          <w:rFonts w:ascii="Consolas" w:hAnsi="Consolas" w:eastAsia="Consolas"/>
          <w:color w:val="888888"/>
          <w:sz w:val="15"/>
        </w:rPr>
        <w:t xml:space="preserve">53  </w:t>
      </w:r>
      <w:r>
        <w:rPr>
          <w:rFonts w:ascii="Consolas" w:hAnsi="Consolas" w:eastAsia="Consolas"/>
          <w:sz w:val="15"/>
        </w:rPr>
        <w:t xml:space="preserve">  await fetch(apiBase + '/api/exams/' + current.sessionId + '/events', {</w:t>
      </w:r>
    </w:p>
    <w:p>
      <w:pPr>
        <w:spacing w:after="0" w:before="0" w:line="182" w:lineRule="exact"/>
        <w:ind w:left="510" w:hanging="510"/>
        <w:shd w:val="clear" w:color="auto" w:fill="F5F7FB"/>
      </w:pPr>
      <w:r>
        <w:rPr>
          <w:rFonts w:ascii="Consolas" w:hAnsi="Consolas" w:eastAsia="Consolas"/>
          <w:color w:val="888888"/>
          <w:sz w:val="15"/>
        </w:rPr>
        <w:t xml:space="preserve">54  </w:t>
      </w:r>
      <w:r>
        <w:rPr>
          <w:rFonts w:ascii="Consolas" w:hAnsi="Consolas" w:eastAsia="Consolas"/>
          <w:sz w:val="15"/>
        </w:rPr>
        <w:t xml:space="preserve">    method: 'POST', headers: { 'Content-Type': 'application/json', 'X-Session-Token': current.token },</w:t>
      </w:r>
    </w:p>
    <w:p>
      <w:pPr>
        <w:spacing w:after="0" w:before="0" w:line="182" w:lineRule="exact"/>
        <w:ind w:left="510" w:hanging="510"/>
        <w:shd w:val="clear" w:color="auto" w:fill="F5F7FB"/>
      </w:pPr>
      <w:r>
        <w:rPr>
          <w:rFonts w:ascii="Consolas" w:hAnsi="Consolas" w:eastAsia="Consolas"/>
          <w:color w:val="888888"/>
          <w:sz w:val="15"/>
        </w:rPr>
        <w:t xml:space="preserve">55  </w:t>
      </w:r>
      <w:r>
        <w:rPr>
          <w:rFonts w:ascii="Consolas" w:hAnsi="Consolas" w:eastAsia="Consolas"/>
          <w:sz w:val="15"/>
        </w:rPr>
        <w:t xml:space="preserve">    body: JSON.stringify({ eventId: EcdEventMapper.makeEventId('MULTIPLE_PERSON'), type: 'MULTIPLE_PERSON', timestamp: new Date().toISOString(), source: 'SIMULATED_DEMO', details: 'Simulated from extension popup' }),</w:t>
      </w:r>
    </w:p>
    <w:p>
      <w:pPr>
        <w:spacing w:after="0" w:before="0" w:line="182" w:lineRule="exact"/>
        <w:ind w:left="510" w:hanging="510"/>
        <w:shd w:val="clear" w:color="auto" w:fill="F5F7FB"/>
      </w:pPr>
      <w:r>
        <w:rPr>
          <w:rFonts w:ascii="Consolas" w:hAnsi="Consolas" w:eastAsia="Consolas"/>
          <w:color w:val="888888"/>
          <w:sz w:val="15"/>
        </w:rPr>
        <w:t xml:space="preserve">56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57  </w:t>
      </w:r>
      <w:r>
        <w:rPr>
          <w:rFonts w:ascii="Consolas" w:hAnsi="Consolas" w:eastAsia="Consolas"/>
          <w:sz w:val="15"/>
        </w:rPr>
        <w:t xml:space="preserve">  render();</w:t>
      </w:r>
    </w:p>
    <w:p>
      <w:pPr>
        <w:spacing w:after="0" w:before="0" w:line="182" w:lineRule="exact"/>
        <w:ind w:left="510" w:hanging="510"/>
        <w:shd w:val="clear" w:color="auto" w:fill="F5F7FB"/>
      </w:pPr>
      <w:r>
        <w:rPr>
          <w:rFonts w:ascii="Consolas" w:hAnsi="Consolas" w:eastAsia="Consolas"/>
          <w:color w:val="888888"/>
          <w:sz w:val="15"/>
        </w:rPr>
        <w:t xml:space="preserve">58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59  </w:t>
      </w:r>
      <w:r>
        <w:rPr>
          <w:rFonts w:ascii="Consolas" w:hAnsi="Consolas" w:eastAsia="Consolas"/>
          <w:sz w:val="15"/>
        </w:rPr>
        <w:t>$('open').addEventListener('click', () =&gt; chrome.tabs.create({ url: chrome.runtime.getURL('exam.html') }));</w:t>
      </w:r>
    </w:p>
    <w:p>
      <w:pPr>
        <w:spacing w:after="0" w:before="0" w:line="182" w:lineRule="exact"/>
        <w:ind w:left="510" w:hanging="510"/>
        <w:shd w:val="clear" w:color="auto" w:fill="F5F7FB"/>
      </w:pPr>
      <w:r>
        <w:rPr>
          <w:rFonts w:ascii="Consolas" w:hAnsi="Consolas" w:eastAsia="Consolas"/>
          <w:color w:val="888888"/>
          <w:sz w:val="15"/>
        </w:rPr>
        <w:t xml:space="preserve">60  </w:t>
      </w:r>
      <w:r>
        <w:rPr>
          <w:rFonts w:ascii="Consolas" w:hAnsi="Consolas" w:eastAsia="Consolas"/>
          <w:sz w:val="15"/>
        </w:rPr>
        <w:t>render(); setInterval(render, 3000);</w:t>
      </w:r>
    </w:p>
    <w:p>
      <w:pPr>
        <w:spacing w:after="80"/>
      </w:pPr>
    </w:p>
    <w:p>
      <w:pPr>
        <w:pStyle w:val="Heading3"/>
      </w:pPr>
      <w:r>
        <w:t>A.64  extension/options.html  (12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&lt;!doctype html&gt;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&lt;html lang="en"&gt;&lt;head&gt;&lt;meta charset="utf-8"&gt;&lt;title&gt;Exam monitor settings&lt;/title&gt;</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&lt;style&gt;body{font:14px system-ui,Segoe UI,sans-serif;max-width:560px;margin:30px auto;padding:0 16px;color:#1b2437}input{width:100%;padding:9px;margin:6px 0 12px;box-sizing:border-box}button{padding:8px 16px;cursor:pointer}.ok{color:#2b8a3e}.bad{color:#c92a2a}code{background:#eef0f6;padding:1px 5px;border-radius:4px}&lt;/style&gt;&lt;/head&gt;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&lt;body&gt;&lt;h2&gt;Exam monitor settings&lt;/h2&gt;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&lt;label for="api"&gt;&lt;b&gt;Backend URL&lt;/b&gt;&lt;/label&gt;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&lt;input id="api" placeholder="https://your-service.onrender.com"&gt;</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&lt;button id="save"&gt;Save&lt;/button&gt; &lt;button id="test"&gt;Test connection&lt;/button&gt;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&lt;p id="msg"&gt;&lt;/p&gt;</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&lt;p&gt;Use your Render address (starts with &lt;code&gt;https://&lt;/code&gt;) or &lt;code&gt;http://localhost:8080&lt;/code&gt; for a backend on this computer.</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A free Render server sleeps when idle, so the first test can take up to a minute.&lt;/p&gt;</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&lt;script src="config.js"&gt;&lt;/script&gt;</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&lt;script src="options.js"&gt;&lt;/script&gt;&lt;/body&gt;&lt;/html&gt;</w:t>
      </w:r>
    </w:p>
    <w:p>
      <w:pPr>
        <w:spacing w:after="80"/>
      </w:pPr>
    </w:p>
    <w:p>
      <w:pPr>
        <w:pStyle w:val="Heading3"/>
      </w:pPr>
      <w:r>
        <w:t>A.65  extension/options.js  (20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const api = document.getElementById('api'), msg = document.getElementById('msg');</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const say = (t, ok) =&gt; { msg.textContent = t; msg.className = ok ? 'ok' : 'bad'; };</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chrome.storage.sync.get('apiBase').then(({ apiBase }) =&gt; { api.value = apiBase || ECD_DEFAULT_API; });</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const clean = () =&gt; api.value.trim().replace(/\/+$/, '');</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document.getElementById('save').onclick = async () =&gt;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let u;</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try { u = new URL(clean()); if (!/^https?:$/.test(u.protocol)) throw 0; } catch (e) { return say('Enter a full URL such as https://your-service.onrender.com', false); }</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 Ask Chrome for permission to talk to this server (needed for addresses other than *.onrender.com / localhost)</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const origin = u.origin + '/*';</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const has = await chrome.permissions.contains({ origins: [origin] });</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if (!has) { const granted = await chrome.permissions.request({ origins: [origin] }); if (!granted) return say('Permission was not granted, so the URL was not saved.', false); }</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await chrome.storage.sync.set({ apiBase: u.origin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say('Saved: ' + u.origin, true);</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document.getElementById('test').onclick = async () =&gt; {</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say('Testing… (a sleeping Render server can take up to a minute)', true);</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try { const r = await fetch(clean() + '/api/health', { signal: AbortSignal.timeout(90000) }); say(r.ok ? 'Backend reachable.' : 'Backend answered with ' + r.status, r.ok); }</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catch (e) { say('Cannot reach the backend. Check the URL, then try again.', false); }</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w:t>
      </w:r>
    </w:p>
    <w:p>
      <w:pPr>
        <w:spacing w:after="80"/>
      </w:pPr>
    </w:p>
    <w:p>
      <w:pPr>
        <w:pStyle w:val="Heading3"/>
      </w:pPr>
      <w:r>
        <w:t>A.66  extension/logo.svg  (11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&lt;svg xmlns="http://www.w3.org/2000/svg" viewBox="0 0 128 128" width="128" height="128"&gt;</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&lt;defs&gt;</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xml:space="preserve">    &lt;linearGradient id="g" x1="0" y1="0" x2="1" y2="1"&gt;&lt;stop offset="0" stop-color="#4f46e5"/&gt;&lt;stop offset="1" stop-color="#0ea5e9"/&gt;&lt;/linearGradient&gt;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&lt;/defs&gt;</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&lt;rect width="128" height="128" rx="28" fill="url(#g)"/&gt;</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&lt;path d="M64 16 L102 30 V62 C102 86 86 102 64 112 C42 102 26 86 26 62 V30 Z" fill="#fff" fill-opacity=".14" stroke="#fff" stroke-width="5" stroke-linejoin="round"/&gt;</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&lt;path d="M34 64 C44 50 54 44 64 44 C74 44 84 50 94 64 C84 78 74 84 64 84 C54 84 44 78 34 64 Z" fill="#fff"/&gt;</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&lt;circle cx="64" cy="64" r="12" fill="#4f46e5"/&gt;</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&lt;circle cx="64" cy="64" r="5" fill="#fff"/&gt;</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&lt;path d="M52 100 l8 8 l16 -18" fill="none" stroke="#22c55e" stroke-width="7" stroke-linecap="round" stroke-linejoin="round" transform="translate(0,-4)"/&gt;</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&lt;/svg&gt;</w:t>
      </w:r>
    </w:p>
    <w:p>
      <w:pPr>
        <w:spacing w:after="80"/>
      </w:pPr>
    </w:p>
    <w:p>
      <w:pPr>
        <w:pStyle w:val="Heading3"/>
      </w:pPr>
      <w:r>
        <w:t>A.67  extension/test/eventMapper.test.js  (45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 Run with:  node --test extension/test/eventMapper.test.js</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const test = require('node:test');</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const assert = require('node:assert');</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const { createMapper, makeEventId } = require('../eventMapper.js');</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test('tab switch is reported once per hidden period', () =&gt; {</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const m = createMapper();</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assert.deepStrictEqual(m.visibility(true, 1000).map(e =&gt; e.type), ['TAB_SWITCH']);</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assert.deepStrictEqual(m.visibility(true, 1100), []);            // duplicate hidden signal</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m.visibility(false, 5000);</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assert.deepStrictEqual(m.visibility(true, 9000).map(e =&gt; e.type), ['TAB_SWITCH']);   // legitimate repeat</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test('blur caused by a tab switch is not also counted as a window exit', () =&gt; {</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const m = createMapper();</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m.visibility(true, 1000);</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assert.deepStrictEqual(m.blur(true, 1300), []);                  // page hidden at check time</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assert.deepStrictEqual(m.blur(false, 1400), []);                 // within grace period</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test('window exit once per focus loss, again after focus returns', () =&gt; {</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const m = createMapper();</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 xml:space="preserve">  assert.deepStrictEqual(m.blur(false, 10000).map(e =&gt; e.type), ['WINDOW_EXIT']);</w:t>
      </w:r>
    </w:p>
    <w:p>
      <w:pPr>
        <w:spacing w:after="0" w:before="0" w:line="182" w:lineRule="exact"/>
        <w:ind w:left="510" w:hanging="510"/>
        <w:shd w:val="clear" w:color="auto" w:fill="F5F7FB"/>
      </w:pPr>
      <w:r>
        <w:rPr>
          <w:rFonts w:ascii="Consolas" w:hAnsi="Consolas" w:eastAsia="Consolas"/>
          <w:color w:val="888888"/>
          <w:sz w:val="15"/>
        </w:rPr>
        <w:t xml:space="preserve">24  </w:t>
      </w:r>
      <w:r>
        <w:rPr>
          <w:rFonts w:ascii="Consolas" w:hAnsi="Consolas" w:eastAsia="Consolas"/>
          <w:sz w:val="15"/>
        </w:rPr>
        <w:t xml:space="preserve">  assert.deepStrictEqual(m.blur(false, 10500), []);</w:t>
      </w:r>
    </w:p>
    <w:p>
      <w:pPr>
        <w:spacing w:after="0" w:before="0" w:line="182" w:lineRule="exact"/>
        <w:ind w:left="510" w:hanging="510"/>
        <w:shd w:val="clear" w:color="auto" w:fill="F5F7FB"/>
      </w:pPr>
      <w:r>
        <w:rPr>
          <w:rFonts w:ascii="Consolas" w:hAnsi="Consolas" w:eastAsia="Consolas"/>
          <w:color w:val="888888"/>
          <w:sz w:val="15"/>
        </w:rPr>
        <w:t xml:space="preserve">25  </w:t>
      </w:r>
      <w:r>
        <w:rPr>
          <w:rFonts w:ascii="Consolas" w:hAnsi="Consolas" w:eastAsia="Consolas"/>
          <w:sz w:val="15"/>
        </w:rPr>
        <w:t xml:space="preserve">  m.focus();</w:t>
      </w:r>
    </w:p>
    <w:p>
      <w:pPr>
        <w:spacing w:after="0" w:before="0" w:line="182" w:lineRule="exact"/>
        <w:ind w:left="510" w:hanging="510"/>
        <w:shd w:val="clear" w:color="auto" w:fill="F5F7FB"/>
      </w:pPr>
      <w:r>
        <w:rPr>
          <w:rFonts w:ascii="Consolas" w:hAnsi="Consolas" w:eastAsia="Consolas"/>
          <w:color w:val="888888"/>
          <w:sz w:val="15"/>
        </w:rPr>
        <w:t xml:space="preserve">26  </w:t>
      </w:r>
      <w:r>
        <w:rPr>
          <w:rFonts w:ascii="Consolas" w:hAnsi="Consolas" w:eastAsia="Consolas"/>
          <w:sz w:val="15"/>
        </w:rPr>
        <w:t xml:space="preserve">  assert.deepStrictEqual(m.blur(false, 20000).map(e =&gt; e.type), ['WINDOW_EXIT']);</w:t>
      </w:r>
    </w:p>
    <w:p>
      <w:pPr>
        <w:spacing w:after="0" w:before="0" w:line="182" w:lineRule="exact"/>
        <w:ind w:left="510" w:hanging="510"/>
        <w:shd w:val="clear" w:color="auto" w:fill="F5F7FB"/>
      </w:pPr>
      <w:r>
        <w:rPr>
          <w:rFonts w:ascii="Consolas" w:hAnsi="Consolas" w:eastAsia="Consolas"/>
          <w:color w:val="888888"/>
          <w:sz w:val="15"/>
        </w:rPr>
        <w:t xml:space="preserve">27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28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29  </w:t>
      </w:r>
      <w:r>
        <w:rPr>
          <w:rFonts w:ascii="Consolas" w:hAnsi="Consolas" w:eastAsia="Consolas"/>
          <w:sz w:val="15"/>
        </w:rPr>
        <w:t>test('clipboard events within 400 ms count once; later ones count again', () =&gt; {</w:t>
      </w:r>
    </w:p>
    <w:p>
      <w:pPr>
        <w:spacing w:after="0" w:before="0" w:line="182" w:lineRule="exact"/>
        <w:ind w:left="510" w:hanging="510"/>
        <w:shd w:val="clear" w:color="auto" w:fill="F5F7FB"/>
      </w:pPr>
      <w:r>
        <w:rPr>
          <w:rFonts w:ascii="Consolas" w:hAnsi="Consolas" w:eastAsia="Consolas"/>
          <w:color w:val="888888"/>
          <w:sz w:val="15"/>
        </w:rPr>
        <w:t xml:space="preserve">30  </w:t>
      </w:r>
      <w:r>
        <w:rPr>
          <w:rFonts w:ascii="Consolas" w:hAnsi="Consolas" w:eastAsia="Consolas"/>
          <w:sz w:val="15"/>
        </w:rPr>
        <w:t xml:space="preserve">  const m = createMapper();</w:t>
      </w:r>
    </w:p>
    <w:p>
      <w:pPr>
        <w:spacing w:after="0" w:before="0" w:line="182" w:lineRule="exact"/>
        <w:ind w:left="510" w:hanging="510"/>
        <w:shd w:val="clear" w:color="auto" w:fill="F5F7FB"/>
      </w:pPr>
      <w:r>
        <w:rPr>
          <w:rFonts w:ascii="Consolas" w:hAnsi="Consolas" w:eastAsia="Consolas"/>
          <w:color w:val="888888"/>
          <w:sz w:val="15"/>
        </w:rPr>
        <w:t xml:space="preserve">31  </w:t>
      </w:r>
      <w:r>
        <w:rPr>
          <w:rFonts w:ascii="Consolas" w:hAnsi="Consolas" w:eastAsia="Consolas"/>
          <w:sz w:val="15"/>
        </w:rPr>
        <w:t xml:space="preserve">  assert.strictEqual(m.clipboard('copy', 1000).length, 1);</w:t>
      </w:r>
    </w:p>
    <w:p>
      <w:pPr>
        <w:spacing w:after="0" w:before="0" w:line="182" w:lineRule="exact"/>
        <w:ind w:left="510" w:hanging="510"/>
        <w:shd w:val="clear" w:color="auto" w:fill="F5F7FB"/>
      </w:pPr>
      <w:r>
        <w:rPr>
          <w:rFonts w:ascii="Consolas" w:hAnsi="Consolas" w:eastAsia="Consolas"/>
          <w:color w:val="888888"/>
          <w:sz w:val="15"/>
        </w:rPr>
        <w:t xml:space="preserve">32  </w:t>
      </w:r>
      <w:r>
        <w:rPr>
          <w:rFonts w:ascii="Consolas" w:hAnsi="Consolas" w:eastAsia="Consolas"/>
          <w:sz w:val="15"/>
        </w:rPr>
        <w:t xml:space="preserve">  assert.strictEqual(m.clipboard('copy', 1200).length, 0);</w:t>
      </w:r>
    </w:p>
    <w:p>
      <w:pPr>
        <w:spacing w:after="0" w:before="0" w:line="182" w:lineRule="exact"/>
        <w:ind w:left="510" w:hanging="510"/>
        <w:shd w:val="clear" w:color="auto" w:fill="F5F7FB"/>
      </w:pPr>
      <w:r>
        <w:rPr>
          <w:rFonts w:ascii="Consolas" w:hAnsi="Consolas" w:eastAsia="Consolas"/>
          <w:color w:val="888888"/>
          <w:sz w:val="15"/>
        </w:rPr>
        <w:t xml:space="preserve">33  </w:t>
      </w:r>
      <w:r>
        <w:rPr>
          <w:rFonts w:ascii="Consolas" w:hAnsi="Consolas" w:eastAsia="Consolas"/>
          <w:sz w:val="15"/>
        </w:rPr>
        <w:t xml:space="preserve">  assert.strictEqual(m.clipboard('paste', 1500).length, 1);</w:t>
      </w:r>
    </w:p>
    <w:p>
      <w:pPr>
        <w:spacing w:after="0" w:before="0" w:line="182" w:lineRule="exact"/>
        <w:ind w:left="510" w:hanging="510"/>
        <w:shd w:val="clear" w:color="auto" w:fill="F5F7FB"/>
      </w:pPr>
      <w:r>
        <w:rPr>
          <w:rFonts w:ascii="Consolas" w:hAnsi="Consolas" w:eastAsia="Consolas"/>
          <w:color w:val="888888"/>
          <w:sz w:val="15"/>
        </w:rPr>
        <w:t xml:space="preserve">34  </w:t>
      </w:r>
      <w:r>
        <w:rPr>
          <w:rFonts w:ascii="Consolas" w:hAnsi="Consolas" w:eastAsia="Consolas"/>
          <w:sz w:val="15"/>
        </w:rPr>
        <w:t>});</w:t>
      </w:r>
    </w:p>
    <w:p>
      <w:pPr>
        <w:spacing w:after="0" w:before="0" w:line="182" w:lineRule="exact"/>
        <w:ind w:left="510" w:hanging="510"/>
        <w:shd w:val="clear" w:color="auto" w:fill="F5F7FB"/>
      </w:pPr>
      <w:r>
        <w:rPr>
          <w:rFonts w:ascii="Consolas" w:hAnsi="Consolas" w:eastAsia="Consolas"/>
          <w:color w:val="888888"/>
          <w:sz w:val="15"/>
        </w:rPr>
        <w:t xml:space="preserve">35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36  </w:t>
      </w:r>
      <w:r>
        <w:rPr>
          <w:rFonts w:ascii="Consolas" w:hAnsi="Consolas" w:eastAsia="Consolas"/>
          <w:sz w:val="15"/>
        </w:rPr>
        <w:t>test('event ids match the backend pattern and are unique', () =&gt; {</w:t>
      </w:r>
    </w:p>
    <w:p>
      <w:pPr>
        <w:spacing w:after="0" w:before="0" w:line="182" w:lineRule="exact"/>
        <w:ind w:left="510" w:hanging="510"/>
        <w:shd w:val="clear" w:color="auto" w:fill="F5F7FB"/>
      </w:pPr>
      <w:r>
        <w:rPr>
          <w:rFonts w:ascii="Consolas" w:hAnsi="Consolas" w:eastAsia="Consolas"/>
          <w:color w:val="888888"/>
          <w:sz w:val="15"/>
        </w:rPr>
        <w:t xml:space="preserve">37  </w:t>
      </w:r>
      <w:r>
        <w:rPr>
          <w:rFonts w:ascii="Consolas" w:hAnsi="Consolas" w:eastAsia="Consolas"/>
          <w:sz w:val="15"/>
        </w:rPr>
        <w:t xml:space="preserve">  const pattern = /^[A-Za-z0-9:_-]{8,64}$/;</w:t>
      </w:r>
    </w:p>
    <w:p>
      <w:pPr>
        <w:spacing w:after="0" w:before="0" w:line="182" w:lineRule="exact"/>
        <w:ind w:left="510" w:hanging="510"/>
        <w:shd w:val="clear" w:color="auto" w:fill="F5F7FB"/>
      </w:pPr>
      <w:r>
        <w:rPr>
          <w:rFonts w:ascii="Consolas" w:hAnsi="Consolas" w:eastAsia="Consolas"/>
          <w:color w:val="888888"/>
          <w:sz w:val="15"/>
        </w:rPr>
        <w:t xml:space="preserve">38  </w:t>
      </w:r>
      <w:r>
        <w:rPr>
          <w:rFonts w:ascii="Consolas" w:hAnsi="Consolas" w:eastAsia="Consolas"/>
          <w:sz w:val="15"/>
        </w:rPr>
        <w:t xml:space="preserve">  const ids = new Set();</w:t>
      </w:r>
    </w:p>
    <w:p>
      <w:pPr>
        <w:spacing w:after="0" w:before="0" w:line="182" w:lineRule="exact"/>
        <w:ind w:left="510" w:hanging="510"/>
        <w:shd w:val="clear" w:color="auto" w:fill="F5F7FB"/>
      </w:pPr>
      <w:r>
        <w:rPr>
          <w:rFonts w:ascii="Consolas" w:hAnsi="Consolas" w:eastAsia="Consolas"/>
          <w:color w:val="888888"/>
          <w:sz w:val="15"/>
        </w:rPr>
        <w:t xml:space="preserve">39  </w:t>
      </w:r>
      <w:r>
        <w:rPr>
          <w:rFonts w:ascii="Consolas" w:hAnsi="Consolas" w:eastAsia="Consolas"/>
          <w:sz w:val="15"/>
        </w:rPr>
        <w:t xml:space="preserve">  for (let i = 0; i &lt; 200; i++) {</w:t>
      </w:r>
    </w:p>
    <w:p>
      <w:pPr>
        <w:spacing w:after="0" w:before="0" w:line="182" w:lineRule="exact"/>
        <w:ind w:left="510" w:hanging="510"/>
        <w:shd w:val="clear" w:color="auto" w:fill="F5F7FB"/>
      </w:pPr>
      <w:r>
        <w:rPr>
          <w:rFonts w:ascii="Consolas" w:hAnsi="Consolas" w:eastAsia="Consolas"/>
          <w:color w:val="888888"/>
          <w:sz w:val="15"/>
        </w:rPr>
        <w:t xml:space="preserve">40  </w:t>
      </w:r>
      <w:r>
        <w:rPr>
          <w:rFonts w:ascii="Consolas" w:hAnsi="Consolas" w:eastAsia="Consolas"/>
          <w:sz w:val="15"/>
        </w:rPr>
        <w:t xml:space="preserve">    const id = makeEventId('MULTIPLE_PERSON');</w:t>
      </w:r>
    </w:p>
    <w:p>
      <w:pPr>
        <w:spacing w:after="0" w:before="0" w:line="182" w:lineRule="exact"/>
        <w:ind w:left="510" w:hanging="510"/>
        <w:shd w:val="clear" w:color="auto" w:fill="F5F7FB"/>
      </w:pPr>
      <w:r>
        <w:rPr>
          <w:rFonts w:ascii="Consolas" w:hAnsi="Consolas" w:eastAsia="Consolas"/>
          <w:color w:val="888888"/>
          <w:sz w:val="15"/>
        </w:rPr>
        <w:t xml:space="preserve">41  </w:t>
      </w:r>
      <w:r>
        <w:rPr>
          <w:rFonts w:ascii="Consolas" w:hAnsi="Consolas" w:eastAsia="Consolas"/>
          <w:sz w:val="15"/>
        </w:rPr>
        <w:t xml:space="preserve">    assert.ok(pattern.test(id), id);</w:t>
      </w:r>
    </w:p>
    <w:p>
      <w:pPr>
        <w:spacing w:after="0" w:before="0" w:line="182" w:lineRule="exact"/>
        <w:ind w:left="510" w:hanging="510"/>
        <w:shd w:val="clear" w:color="auto" w:fill="F5F7FB"/>
      </w:pPr>
      <w:r>
        <w:rPr>
          <w:rFonts w:ascii="Consolas" w:hAnsi="Consolas" w:eastAsia="Consolas"/>
          <w:color w:val="888888"/>
          <w:sz w:val="15"/>
        </w:rPr>
        <w:t xml:space="preserve">42  </w:t>
      </w:r>
      <w:r>
        <w:rPr>
          <w:rFonts w:ascii="Consolas" w:hAnsi="Consolas" w:eastAsia="Consolas"/>
          <w:sz w:val="15"/>
        </w:rPr>
        <w:t xml:space="preserve">    ids.add(id);</w:t>
      </w:r>
    </w:p>
    <w:p>
      <w:pPr>
        <w:spacing w:after="0" w:before="0" w:line="182" w:lineRule="exact"/>
        <w:ind w:left="510" w:hanging="510"/>
        <w:shd w:val="clear" w:color="auto" w:fill="F5F7FB"/>
      </w:pPr>
      <w:r>
        <w:rPr>
          <w:rFonts w:ascii="Consolas" w:hAnsi="Consolas" w:eastAsia="Consolas"/>
          <w:color w:val="888888"/>
          <w:sz w:val="15"/>
        </w:rPr>
        <w:t xml:space="preserve">43  </w:t>
      </w:r>
      <w:r>
        <w:rPr>
          <w:rFonts w:ascii="Consolas" w:hAnsi="Consolas" w:eastAsia="Consolas"/>
          <w:sz w:val="15"/>
        </w:rPr>
        <w:t xml:space="preserve">  }</w:t>
      </w:r>
    </w:p>
    <w:p>
      <w:pPr>
        <w:spacing w:after="0" w:before="0" w:line="182" w:lineRule="exact"/>
        <w:ind w:left="510" w:hanging="510"/>
        <w:shd w:val="clear" w:color="auto" w:fill="F5F7FB"/>
      </w:pPr>
      <w:r>
        <w:rPr>
          <w:rFonts w:ascii="Consolas" w:hAnsi="Consolas" w:eastAsia="Consolas"/>
          <w:color w:val="888888"/>
          <w:sz w:val="15"/>
        </w:rPr>
        <w:t xml:space="preserve">44  </w:t>
      </w:r>
      <w:r>
        <w:rPr>
          <w:rFonts w:ascii="Consolas" w:hAnsi="Consolas" w:eastAsia="Consolas"/>
          <w:sz w:val="15"/>
        </w:rPr>
        <w:t xml:space="preserve">  assert.strictEqual(ids.size, 200);</w:t>
      </w:r>
    </w:p>
    <w:p>
      <w:pPr>
        <w:spacing w:after="0" w:before="0" w:line="182" w:lineRule="exact"/>
        <w:ind w:left="510" w:hanging="510"/>
        <w:shd w:val="clear" w:color="auto" w:fill="F5F7FB"/>
      </w:pPr>
      <w:r>
        <w:rPr>
          <w:rFonts w:ascii="Consolas" w:hAnsi="Consolas" w:eastAsia="Consolas"/>
          <w:color w:val="888888"/>
          <w:sz w:val="15"/>
        </w:rPr>
        <w:t xml:space="preserve">45  </w:t>
      </w:r>
      <w:r>
        <w:rPr>
          <w:rFonts w:ascii="Consolas" w:hAnsi="Consolas" w:eastAsia="Consolas"/>
          <w:sz w:val="15"/>
        </w:rPr>
        <w:t>});</w:t>
      </w:r>
    </w:p>
    <w:p>
      <w:pPr>
        <w:spacing w:after="80"/>
      </w:pPr>
    </w:p>
    <w:p>
      <w:pPr>
        <w:pStyle w:val="Heading3"/>
      </w:pPr>
      <w:r>
        <w:t>A.68  docs/uml.dot  (23 lines)</w:t>
      </w:r>
    </w:p>
    <w:p>
      <w:pPr>
        <w:spacing w:after="0" w:before="0" w:line="182" w:lineRule="exact"/>
        <w:ind w:left="510" w:hanging="510"/>
        <w:shd w:val="clear" w:color="auto" w:fill="F5F7FB"/>
      </w:pPr>
      <w:r>
        <w:rPr>
          <w:rFonts w:ascii="Consolas" w:hAnsi="Consolas" w:eastAsia="Consolas"/>
          <w:color w:val="888888"/>
          <w:sz w:val="15"/>
        </w:rPr>
        <w:t xml:space="preserve"> 1  </w:t>
      </w:r>
      <w:r>
        <w:rPr>
          <w:rFonts w:ascii="Consolas" w:hAnsi="Consolas" w:eastAsia="Consolas"/>
          <w:sz w:val="15"/>
        </w:rPr>
        <w:t>digraph G {</w:t>
      </w:r>
    </w:p>
    <w:p>
      <w:pPr>
        <w:spacing w:after="0" w:before="0" w:line="182" w:lineRule="exact"/>
        <w:ind w:left="510" w:hanging="510"/>
        <w:shd w:val="clear" w:color="auto" w:fill="F5F7FB"/>
      </w:pPr>
      <w:r>
        <w:rPr>
          <w:rFonts w:ascii="Consolas" w:hAnsi="Consolas" w:eastAsia="Consolas"/>
          <w:color w:val="888888"/>
          <w:sz w:val="15"/>
        </w:rPr>
        <w:t xml:space="preserve"> 2  </w:t>
      </w:r>
      <w:r>
        <w:rPr>
          <w:rFonts w:ascii="Consolas" w:hAnsi="Consolas" w:eastAsia="Consolas"/>
          <w:sz w:val="15"/>
        </w:rPr>
        <w:t xml:space="preserve">  rankdir=BT; fontname="Helvetica"; node [shape=record, fontname="Helvetica", fontsize=10, style=filled, fillcolor="#eef2ff"]; edge [fontname="Helvetica", fontsize=9];</w:t>
      </w:r>
    </w:p>
    <w:p>
      <w:pPr>
        <w:spacing w:after="0" w:before="0" w:line="182" w:lineRule="exact"/>
        <w:ind w:left="510" w:hanging="510"/>
        <w:shd w:val="clear" w:color="auto" w:fill="F5F7FB"/>
      </w:pPr>
      <w:r>
        <w:rPr>
          <w:rFonts w:ascii="Consolas" w:hAnsi="Consolas" w:eastAsia="Consolas"/>
          <w:color w:val="888888"/>
          <w:sz w:val="15"/>
        </w:rPr>
        <w:t xml:space="preserve"> 3  </w:t>
      </w:r>
      <w:r>
        <w:rPr>
          <w:rFonts w:ascii="Consolas" w:hAnsi="Consolas" w:eastAsia="Consolas"/>
          <w:sz w:val="15"/>
        </w:rPr>
        <w:t xml:space="preserve">  Scorable [label="{«interface»\nScorable|+ calculateScore(): int}", fillcolor="#fef9c3"];</w:t>
      </w:r>
    </w:p>
    <w:p>
      <w:pPr>
        <w:spacing w:after="0" w:before="0" w:line="182" w:lineRule="exact"/>
        <w:ind w:left="510" w:hanging="510"/>
        <w:shd w:val="clear" w:color="auto" w:fill="F5F7FB"/>
      </w:pPr>
      <w:r>
        <w:rPr>
          <w:rFonts w:ascii="Consolas" w:hAnsi="Consolas" w:eastAsia="Consolas"/>
          <w:color w:val="888888"/>
          <w:sz w:val="15"/>
        </w:rPr>
        <w:t xml:space="preserve"> 4  </w:t>
      </w:r>
      <w:r>
        <w:rPr>
          <w:rFonts w:ascii="Consolas" w:hAnsi="Consolas" w:eastAsia="Consolas"/>
          <w:sz w:val="15"/>
        </w:rPr>
        <w:t xml:space="preserve">  CheatEvent [label="{«abstract»\nCheatEvent|# occurredAt: Instant\l# source: EventSource\l# eventId: String\l|+ calculateScore(): int (abstract)\l+ getEventName(): String (abstract)\l+ getType(): EventType (abstract)\l+ toString(): String\l}", fillcolor="#fde2e4"];</w:t>
      </w:r>
    </w:p>
    <w:p>
      <w:pPr>
        <w:spacing w:after="0" w:before="0" w:line="182" w:lineRule="exact"/>
        <w:ind w:left="510" w:hanging="510"/>
        <w:shd w:val="clear" w:color="auto" w:fill="F5F7FB"/>
      </w:pPr>
      <w:r>
        <w:rPr>
          <w:rFonts w:ascii="Consolas" w:hAnsi="Consolas" w:eastAsia="Consolas"/>
          <w:color w:val="888888"/>
          <w:sz w:val="15"/>
        </w:rPr>
        <w:t xml:space="preserve"> 5  </w:t>
      </w:r>
      <w:r>
        <w:rPr>
          <w:rFonts w:ascii="Consolas" w:hAnsi="Consolas" w:eastAsia="Consolas"/>
          <w:sz w:val="15"/>
        </w:rPr>
        <w:t xml:space="preserve">  TabSwitchEvent [label="{TabSwitchEvent|score = 2}"]; CopyPasteEvent [label="{CopyPasteEvent|score = 3}"]; MultipleLoginEvent [label="{MultipleLoginEvent|score = 4}"]; WindowExitEvent [label="{WindowExitEvent|score = 3}"]; PersonDetectionEvent [label="{PersonDetectionEvent|score = 5 (simulated)}"];</w:t>
      </w:r>
    </w:p>
    <w:p>
      <w:pPr>
        <w:spacing w:after="0" w:before="0" w:line="182" w:lineRule="exact"/>
        <w:ind w:left="510" w:hanging="510"/>
        <w:shd w:val="clear" w:color="auto" w:fill="F5F7FB"/>
      </w:pPr>
      <w:r>
        <w:rPr>
          <w:rFonts w:ascii="Consolas" w:hAnsi="Consolas" w:eastAsia="Consolas"/>
          <w:color w:val="888888"/>
          <w:sz w:val="15"/>
        </w:rPr>
        <w:t xml:space="preserve"> 6  </w:t>
      </w:r>
      <w:r>
        <w:rPr>
          <w:rFonts w:ascii="Consolas" w:hAnsi="Consolas" w:eastAsia="Consolas"/>
          <w:sz w:val="15"/>
        </w:rPr>
        <w:t xml:space="preserve">  Factory [label="{CheatEventFactory|+ create(type, at, source, id): CheatEvent\l}"];</w:t>
      </w:r>
    </w:p>
    <w:p>
      <w:pPr>
        <w:spacing w:after="0" w:before="0" w:line="182" w:lineRule="exact"/>
        <w:ind w:left="510" w:hanging="510"/>
        <w:shd w:val="clear" w:color="auto" w:fill="F5F7FB"/>
      </w:pPr>
      <w:r>
        <w:rPr>
          <w:rFonts w:ascii="Consolas" w:hAnsi="Consolas" w:eastAsia="Consolas"/>
          <w:color w:val="888888"/>
          <w:sz w:val="15"/>
        </w:rPr>
        <w:t xml:space="preserve"> 7  </w:t>
      </w:r>
      <w:r>
        <w:rPr>
          <w:rFonts w:ascii="Consolas" w:hAnsi="Consolas" w:eastAsia="Consolas"/>
          <w:sz w:val="15"/>
        </w:rPr>
        <w:t xml:space="preserve">  ExamMonitor [label="{ExamMonitor|- student: Student\l- paper: TestPaper\l- events: List\&lt;CheatEvent\&gt;\l- answers: Map\&lt;Integer,Character\&gt;\l- marksObtained: int\l|+ recordEvent(CheatEvent)\l+ calculateScore(): int\l+ classifyRisk(): String\l+ getRiskLevel(): RiskLevel\l+ countEvents(String)\l+ countEvents(EventType)\l+ submitAnswer(int, char): boolean\l}", fillcolor="#dcfce7"];</w:t>
      </w:r>
    </w:p>
    <w:p>
      <w:pPr>
        <w:spacing w:after="0" w:before="0" w:line="182" w:lineRule="exact"/>
        <w:ind w:left="510" w:hanging="510"/>
        <w:shd w:val="clear" w:color="auto" w:fill="F5F7FB"/>
      </w:pPr>
      <w:r>
        <w:rPr>
          <w:rFonts w:ascii="Consolas" w:hAnsi="Consolas" w:eastAsia="Consolas"/>
          <w:color w:val="888888"/>
          <w:sz w:val="15"/>
        </w:rPr>
        <w:t xml:space="preserve"> 8  </w:t>
      </w:r>
      <w:r>
        <w:rPr>
          <w:rFonts w:ascii="Consolas" w:hAnsi="Consolas" w:eastAsia="Consolas"/>
          <w:sz w:val="15"/>
        </w:rPr>
        <w:t xml:space="preserve">  Student [label="{Student|- studentId: int\l- name: String\l- examName: String\l|+ Student(int,String,String)\l+ Student(int,String)\l}"];</w:t>
      </w:r>
    </w:p>
    <w:p>
      <w:pPr>
        <w:spacing w:after="0" w:before="0" w:line="182" w:lineRule="exact"/>
        <w:ind w:left="510" w:hanging="510"/>
        <w:shd w:val="clear" w:color="auto" w:fill="F5F7FB"/>
      </w:pPr>
      <w:r>
        <w:rPr>
          <w:rFonts w:ascii="Consolas" w:hAnsi="Consolas" w:eastAsia="Consolas"/>
          <w:color w:val="888888"/>
          <w:sz w:val="15"/>
        </w:rPr>
        <w:t xml:space="preserve"> 9  </w:t>
      </w:r>
      <w:r>
        <w:rPr>
          <w:rFonts w:ascii="Consolas" w:hAnsi="Consolas" w:eastAsia="Consolas"/>
          <w:sz w:val="15"/>
        </w:rPr>
        <w:t xml:space="preserve">  TestPaper [label="{TestPaper|- id: int\l- paperName: String\l- questions: Question[]\l|+ getTotalMarks(): int\l}"];</w:t>
      </w:r>
    </w:p>
    <w:p>
      <w:pPr>
        <w:spacing w:after="0" w:before="0" w:line="182" w:lineRule="exact"/>
        <w:ind w:left="510" w:hanging="510"/>
        <w:shd w:val="clear" w:color="auto" w:fill="F5F7FB"/>
      </w:pPr>
      <w:r>
        <w:rPr>
          <w:rFonts w:ascii="Consolas" w:hAnsi="Consolas" w:eastAsia="Consolas"/>
          <w:color w:val="888888"/>
          <w:sz w:val="15"/>
        </w:rPr>
        <w:t xml:space="preserve">10  </w:t>
      </w:r>
      <w:r>
        <w:rPr>
          <w:rFonts w:ascii="Consolas" w:hAnsi="Consolas" w:eastAsia="Consolas"/>
          <w:sz w:val="15"/>
        </w:rPr>
        <w:t xml:space="preserve">  Question [label="{Question|- text: String\l- options: String[]\l- correctOption: char\l- marks: int\l|+ isCorrect(char): boolean\l}"];</w:t>
      </w:r>
    </w:p>
    <w:p>
      <w:pPr>
        <w:spacing w:after="0" w:before="0" w:line="182" w:lineRule="exact"/>
        <w:ind w:left="510" w:hanging="510"/>
        <w:shd w:val="clear" w:color="auto" w:fill="F5F7FB"/>
      </w:pPr>
      <w:r>
        <w:rPr>
          <w:rFonts w:ascii="Consolas" w:hAnsi="Consolas" w:eastAsia="Consolas"/>
          <w:color w:val="888888"/>
          <w:sz w:val="15"/>
        </w:rPr>
        <w:t xml:space="preserve">11  </w:t>
      </w:r>
      <w:r>
        <w:rPr>
          <w:rFonts w:ascii="Consolas" w:hAnsi="Consolas" w:eastAsia="Consolas"/>
          <w:sz w:val="15"/>
        </w:rPr>
        <w:t xml:space="preserve">  Report [label="{Report|+ generateReport(): String\l+ saveToFile(Path,String): Path\l}"];</w:t>
      </w:r>
    </w:p>
    <w:p>
      <w:pPr>
        <w:spacing w:after="0" w:before="0" w:line="182" w:lineRule="exact"/>
        <w:ind w:left="510" w:hanging="510"/>
        <w:shd w:val="clear" w:color="auto" w:fill="F5F7FB"/>
      </w:pPr>
      <w:r>
        <w:rPr>
          <w:rFonts w:ascii="Consolas" w:hAnsi="Consolas" w:eastAsia="Consolas"/>
          <w:color w:val="888888"/>
          <w:sz w:val="15"/>
        </w:rPr>
        <w:t xml:space="preserve">12  </w:t>
      </w:r>
      <w:r>
        <w:rPr>
          <w:rFonts w:ascii="Consolas" w:hAnsi="Consolas" w:eastAsia="Consolas"/>
          <w:sz w:val="15"/>
        </w:rPr>
        <w:t xml:space="preserve">  RiskLevel [label="{«enum»\nRiskLevel|NORMAL\lSUSPICIOUS\lHIGH_RISK\l|+ fromScore(int): RiskLevel\l}", fillcolor="#fef9c3"];</w:t>
      </w:r>
    </w:p>
    <w:p>
      <w:pPr>
        <w:spacing w:after="0" w:before="0" w:line="182" w:lineRule="exact"/>
        <w:ind w:left="510" w:hanging="510"/>
        <w:shd w:val="clear" w:color="auto" w:fill="F5F7FB"/>
      </w:pPr>
      <w:r>
        <w:rPr>
          <w:rFonts w:ascii="Consolas" w:hAnsi="Consolas" w:eastAsia="Consolas"/>
          <w:color w:val="888888"/>
          <w:sz w:val="15"/>
        </w:rPr>
        <w:t xml:space="preserve">13  </w:t>
      </w:r>
      <w:r>
        <w:rPr>
          <w:rFonts w:ascii="Consolas" w:hAnsi="Consolas" w:eastAsia="Consolas"/>
          <w:sz w:val="15"/>
        </w:rPr>
        <w:t xml:space="preserve">  Analytics [label="{ExamAnalytics|+ riskDistribution()\l+ eventTotals()\l+ rankByScore()\l+ averageScore()\l}"];</w:t>
      </w:r>
    </w:p>
    <w:p>
      <w:pPr>
        <w:spacing w:after="0" w:before="0" w:line="182" w:lineRule="exact"/>
        <w:ind w:left="510" w:hanging="510"/>
        <w:shd w:val="clear" w:color="auto" w:fill="F5F7FB"/>
      </w:pPr>
      <w:r>
        <w:rPr>
          <w:rFonts w:ascii="Consolas" w:hAnsi="Consolas" w:eastAsia="Consolas"/>
          <w:color w:val="888888"/>
          <w:sz w:val="15"/>
        </w:rPr>
        <w:t xml:space="preserve">14  </w:t>
      </w:r>
      <w:r>
        <w:rPr>
          <w:rFonts w:ascii="Consolas" w:hAnsi="Consolas" w:eastAsia="Consolas"/>
          <w:sz w:val="15"/>
        </w:rPr>
        <w:t xml:space="preserve">  Csv [label="{CsvExporter|+ toCsv(List)\l+ save(List,String)\l}"];</w:t>
      </w:r>
    </w:p>
    <w:p>
      <w:pPr>
        <w:spacing w:after="0" w:before="0" w:line="182" w:lineRule="exact"/>
        <w:ind w:left="510" w:hanging="510"/>
        <w:shd w:val="clear" w:color="auto" w:fill="F5F7FB"/>
      </w:pPr>
      <w:r>
        <w:rPr>
          <w:rFonts w:ascii="Consolas" w:hAnsi="Consolas" w:eastAsia="Consolas"/>
          <w:color w:val="888888"/>
          <w:sz w:val="15"/>
        </w:rPr>
        <w:t xml:space="preserve">15  </w:t>
      </w:r>
      <w:r>
        <w:rPr>
          <w:rFonts w:ascii="Consolas" w:hAnsi="Consolas" w:eastAsia="Consolas"/>
          <w:sz w:val="15"/>
        </w:rPr>
        <w:t xml:space="preserve">  Invalid [label="{InvalidChoiceException|«user-defined exception»}", fillcolor="#ffedd5"];</w:t>
      </w:r>
    </w:p>
    <w:p>
      <w:pPr>
        <w:spacing w:after="0" w:before="0" w:line="182" w:lineRule="exact"/>
        <w:ind w:left="510" w:hanging="510"/>
        <w:shd w:val="clear" w:color="auto" w:fill="F5F7FB"/>
      </w:pPr>
      <w:r>
        <w:rPr>
          <w:rFonts w:ascii="Consolas" w:hAnsi="Consolas" w:eastAsia="Consolas"/>
          <w:color w:val="888888"/>
          <w:sz w:val="15"/>
        </w:rPr>
        <w:t xml:space="preserve">16  </w:t>
      </w:r>
      <w:r>
        <w:rPr>
          <w:rFonts w:ascii="Consolas" w:hAnsi="Consolas" w:eastAsia="Consolas"/>
          <w:sz w:val="15"/>
        </w:rPr>
        <w:t xml:space="preserve">  PaperBank [label="{PaperBank|+ getPaper(int): TestPaper\l+ all(): List\l}"];</w:t>
      </w:r>
    </w:p>
    <w:p>
      <w:pPr>
        <w:spacing w:after="0" w:before="0" w:line="182" w:lineRule="exact"/>
        <w:ind w:left="510" w:hanging="510"/>
        <w:shd w:val="clear" w:color="auto" w:fill="F5F7FB"/>
      </w:pPr>
      <w:r>
        <w:rPr>
          <w:rFonts w:ascii="Consolas" w:hAnsi="Consolas" w:eastAsia="Consolas"/>
          <w:color w:val="888888"/>
          <w:sz w:val="15"/>
        </w:rPr>
        <w:t xml:space="preserve">17  </w:t>
      </w:r>
      <w:r>
        <w:rPr>
          <w:rFonts w:ascii="Consolas" w:hAnsi="Consolas" w:eastAsia="Consolas"/>
          <w:sz w:val="15"/>
        </w:rPr>
        <w:t xml:space="preserve">  CheatEvent -&gt; Scorable [arrowhead=onormal, style=dashed, label="implements"]; ExamMonitor -&gt; Scorable [arrowhead=onormal, style=dashed, label="implements"];</w:t>
      </w:r>
    </w:p>
    <w:p>
      <w:pPr>
        <w:spacing w:after="0" w:before="0" w:line="182" w:lineRule="exact"/>
        <w:ind w:left="510" w:hanging="510"/>
        <w:shd w:val="clear" w:color="auto" w:fill="F5F7FB"/>
      </w:pPr>
      <w:r>
        <w:rPr>
          <w:rFonts w:ascii="Consolas" w:hAnsi="Consolas" w:eastAsia="Consolas"/>
          <w:color w:val="888888"/>
          <w:sz w:val="15"/>
        </w:rPr>
        <w:t xml:space="preserve">18  </w:t>
      </w:r>
      <w:r>
        <w:rPr>
          <w:rFonts w:ascii="Consolas" w:hAnsi="Consolas" w:eastAsia="Consolas"/>
          <w:sz w:val="15"/>
        </w:rPr>
        <w:t xml:space="preserve">  TabSwitchEvent -&gt; CheatEvent [arrowhead=onormal, label="extends"]; CopyPasteEvent -&gt; CheatEvent [arrowhead=onormal]; MultipleLoginEvent -&gt; CheatEvent [arrowhead=onormal]; WindowExitEvent -&gt; CheatEvent [arrowhead=onormal]; PersonDetectionEvent -&gt; CheatEvent [arrowhead=onormal];</w:t>
      </w:r>
    </w:p>
    <w:p>
      <w:pPr>
        <w:spacing w:after="0" w:before="0" w:line="182" w:lineRule="exact"/>
        <w:ind w:left="510" w:hanging="510"/>
        <w:shd w:val="clear" w:color="auto" w:fill="F5F7FB"/>
      </w:pPr>
      <w:r>
        <w:rPr>
          <w:rFonts w:ascii="Consolas" w:hAnsi="Consolas" w:eastAsia="Consolas"/>
          <w:color w:val="888888"/>
          <w:sz w:val="15"/>
        </w:rPr>
        <w:t xml:space="preserve">19  </w:t>
      </w:r>
      <w:r>
        <w:rPr>
          <w:rFonts w:ascii="Consolas" w:hAnsi="Consolas" w:eastAsia="Consolas"/>
          <w:sz w:val="15"/>
        </w:rPr>
        <w:t xml:space="preserve">  Factory -&gt; CheatEvent [arrowhead=vee, style=dashed, label="creates"];</w:t>
      </w:r>
    </w:p>
    <w:p>
      <w:pPr>
        <w:spacing w:after="0" w:before="0" w:line="182" w:lineRule="exact"/>
        <w:ind w:left="510" w:hanging="510"/>
        <w:shd w:val="clear" w:color="auto" w:fill="F5F7FB"/>
      </w:pPr>
      <w:r>
        <w:rPr>
          <w:rFonts w:ascii="Consolas" w:hAnsi="Consolas" w:eastAsia="Consolas"/>
          <w:color w:val="888888"/>
          <w:sz w:val="15"/>
        </w:rPr>
        <w:t xml:space="preserve">20  </w:t>
      </w:r>
      <w:r>
        <w:rPr>
          <w:rFonts w:ascii="Consolas" w:hAnsi="Consolas" w:eastAsia="Consolas"/>
          <w:sz w:val="15"/>
        </w:rPr>
        <w:t xml:space="preserve">  ExamMonitor -&gt; CheatEvent [arrowhead=odiamond, label="aggregation 1..*"]; ExamMonitor -&gt; Student [arrowhead=vee, label="association"]; ExamMonitor -&gt; TestPaper [arrowhead=vee, label="association"];</w:t>
      </w:r>
    </w:p>
    <w:p>
      <w:pPr>
        <w:spacing w:after="0" w:before="0" w:line="182" w:lineRule="exact"/>
        <w:ind w:left="510" w:hanging="510"/>
        <w:shd w:val="clear" w:color="auto" w:fill="F5F7FB"/>
      </w:pPr>
      <w:r>
        <w:rPr>
          <w:rFonts w:ascii="Consolas" w:hAnsi="Consolas" w:eastAsia="Consolas"/>
          <w:color w:val="888888"/>
          <w:sz w:val="15"/>
        </w:rPr>
        <w:t xml:space="preserve">21  </w:t>
      </w:r>
      <w:r>
        <w:rPr>
          <w:rFonts w:ascii="Consolas" w:hAnsi="Consolas" w:eastAsia="Consolas"/>
          <w:sz w:val="15"/>
        </w:rPr>
        <w:t xml:space="preserve">  TestPaper -&gt; Question [arrowhead=diamond, label="composition 5"]; Report -&gt; ExamMonitor [arrowhead=vee, label="uses"]; ExamMonitor -&gt; RiskLevel [arrowhead=vee, label="uses"];</w:t>
      </w:r>
    </w:p>
    <w:p>
      <w:pPr>
        <w:spacing w:after="0" w:before="0" w:line="182" w:lineRule="exact"/>
        <w:ind w:left="510" w:hanging="510"/>
        <w:shd w:val="clear" w:color="auto" w:fill="F5F7FB"/>
      </w:pPr>
      <w:r>
        <w:rPr>
          <w:rFonts w:ascii="Consolas" w:hAnsi="Consolas" w:eastAsia="Consolas"/>
          <w:color w:val="888888"/>
          <w:sz w:val="15"/>
        </w:rPr>
        <w:t xml:space="preserve">22  </w:t>
      </w:r>
      <w:r>
        <w:rPr>
          <w:rFonts w:ascii="Consolas" w:hAnsi="Consolas" w:eastAsia="Consolas"/>
          <w:sz w:val="15"/>
        </w:rPr>
        <w:t xml:space="preserve">  Analytics -&gt; ExamMonitor [arrowhead=vee, label="uses"]; Csv -&gt; ExamMonitor [arrowhead=vee, label="uses"]; PaperBank -&gt; TestPaper [arrowhead=vee, label="builds"]; ExamMonitor -&gt; Invalid [arrowhead=vee, style=dashed, label="throws"];</w:t>
      </w:r>
    </w:p>
    <w:p>
      <w:pPr>
        <w:spacing w:after="0" w:before="0" w:line="182" w:lineRule="exact"/>
        <w:ind w:left="510" w:hanging="510"/>
        <w:shd w:val="clear" w:color="auto" w:fill="F5F7FB"/>
      </w:pPr>
      <w:r>
        <w:rPr>
          <w:rFonts w:ascii="Consolas" w:hAnsi="Consolas" w:eastAsia="Consolas"/>
          <w:color w:val="888888"/>
          <w:sz w:val="15"/>
        </w:rPr>
        <w:t xml:space="preserve">23  </w:t>
      </w:r>
      <w:r>
        <w:rPr>
          <w:rFonts w:ascii="Consolas" w:hAnsi="Consolas" w:eastAsia="Consolas"/>
          <w:sz w:val="15"/>
        </w:rPr>
        <w:t>}</w:t>
      </w:r>
    </w:p>
    <w:p>
      <w:pPr>
        <w:spacing w:after="80"/>
      </w:pPr>
    </w:p>
    <w:p>
      <w:r>
        <w:br w:type="page"/>
      </w:r>
    </w:p>
    <w:p>
      <w:pPr>
        <w:pStyle w:val="Heading1"/>
      </w:pPr>
      <w:r>
        <w:t>Appendix B. Sample outputs</w:t>
      </w:r>
    </w:p>
    <w:p>
      <w:pPr>
        <w:pStyle w:val="Heading2"/>
      </w:pPr>
      <w:r>
        <w:t>B.1 Sample exam report (web edition)</w:t>
      </w:r>
    </w:p>
    <w:p>
      <w:pPr>
        <w:spacing w:after="0" w:before="0" w:line="192" w:lineRule="exact"/>
        <w:ind w:left="510" w:hanging="510"/>
        <w:shd w:val="clear" w:color="auto" w:fill="F5F7FB"/>
      </w:pPr>
      <w:r>
        <w:rPr>
          <w:rFonts w:ascii="Consolas" w:hAnsi="Consolas" w:eastAsia="Consolas"/>
          <w:sz w:val="16"/>
        </w:rPr>
        <w:t>===== EXAM CHEAT DETECTION REPORT =====</w:t>
      </w:r>
    </w:p>
    <w:p>
      <w:pPr>
        <w:spacing w:after="0" w:before="0" w:line="192" w:lineRule="exact"/>
        <w:ind w:left="510" w:hanging="510"/>
        <w:shd w:val="clear" w:color="auto" w:fill="F5F7FB"/>
      </w:pPr>
      <w:r>
        <w:rPr>
          <w:rFonts w:ascii="Consolas" w:hAnsi="Consolas" w:eastAsia="Consolas"/>
          <w:sz w:val="16"/>
        </w:rPr>
        <w:t>Session ID          : e27bc258-fc62-432a-9979-f523b62d2470</w:t>
      </w:r>
    </w:p>
    <w:p>
      <w:pPr>
        <w:spacing w:after="0" w:before="0" w:line="192" w:lineRule="exact"/>
        <w:ind w:left="510" w:hanging="510"/>
        <w:shd w:val="clear" w:color="auto" w:fill="F5F7FB"/>
      </w:pPr>
      <w:r>
        <w:rPr>
          <w:rFonts w:ascii="Consolas" w:hAnsi="Consolas" w:eastAsia="Consolas"/>
          <w:sz w:val="16"/>
        </w:rPr>
        <w:t>Student ID          : 1013</w:t>
      </w:r>
    </w:p>
    <w:p>
      <w:pPr>
        <w:spacing w:after="0" w:before="0" w:line="192" w:lineRule="exact"/>
        <w:ind w:left="510" w:hanging="510"/>
        <w:shd w:val="clear" w:color="auto" w:fill="F5F7FB"/>
      </w:pPr>
      <w:r>
        <w:rPr>
          <w:rFonts w:ascii="Consolas" w:hAnsi="Consolas" w:eastAsia="Consolas"/>
          <w:sz w:val="16"/>
        </w:rPr>
        <w:t>Student Name        : Shreya Bhuia</w:t>
      </w:r>
    </w:p>
    <w:p>
      <w:pPr>
        <w:spacing w:after="0" w:before="0" w:line="192" w:lineRule="exact"/>
        <w:ind w:left="510" w:hanging="510"/>
        <w:shd w:val="clear" w:color="auto" w:fill="F5F7FB"/>
      </w:pPr>
      <w:r>
        <w:rPr>
          <w:rFonts w:ascii="Consolas" w:hAnsi="Consolas" w:eastAsia="Consolas"/>
          <w:sz w:val="16"/>
        </w:rPr>
        <w:t>Exam                : Java Programming</w:t>
      </w:r>
    </w:p>
    <w:p>
      <w:pPr>
        <w:spacing w:after="0" w:before="0" w:line="192" w:lineRule="exact"/>
        <w:ind w:left="510" w:hanging="510"/>
        <w:shd w:val="clear" w:color="auto" w:fill="F5F7FB"/>
      </w:pPr>
      <w:r>
        <w:rPr>
          <w:rFonts w:ascii="Consolas" w:hAnsi="Consolas" w:eastAsia="Consolas"/>
          <w:sz w:val="16"/>
        </w:rPr>
        <w:t>Session Started     : 2026-10-10 15:30:00</w:t>
      </w:r>
    </w:p>
    <w:p>
      <w:pPr>
        <w:spacing w:after="0" w:before="0" w:line="192" w:lineRule="exact"/>
        <w:ind w:left="510" w:hanging="510"/>
        <w:shd w:val="clear" w:color="auto" w:fill="F5F7FB"/>
      </w:pPr>
      <w:r>
        <w:rPr>
          <w:rFonts w:ascii="Consolas" w:hAnsi="Consolas" w:eastAsia="Consolas"/>
          <w:sz w:val="16"/>
        </w:rPr>
        <w:t>Session Completed   : 2026-10-10 15:31:00</w:t>
      </w:r>
    </w:p>
    <w:p>
      <w:pPr>
        <w:spacing w:after="0" w:before="0" w:line="192" w:lineRule="exact"/>
        <w:ind w:left="510" w:hanging="510"/>
        <w:shd w:val="clear" w:color="auto" w:fill="F5F7FB"/>
      </w:pPr>
      <w:r>
        <w:rPr>
          <w:rFonts w:ascii="Consolas" w:hAnsi="Consolas" w:eastAsia="Consolas"/>
          <w:sz w:val="16"/>
        </w:rPr>
        <w:t>Questions Attempted : 5 / 5</w:t>
      </w:r>
    </w:p>
    <w:p>
      <w:pPr>
        <w:spacing w:after="0" w:before="0" w:line="192" w:lineRule="exact"/>
        <w:ind w:left="510" w:hanging="510"/>
        <w:shd w:val="clear" w:color="auto" w:fill="F5F7FB"/>
      </w:pPr>
      <w:r>
        <w:rPr>
          <w:rFonts w:ascii="Consolas" w:hAnsi="Consolas" w:eastAsia="Consolas"/>
          <w:sz w:val="16"/>
        </w:rPr>
        <w:t>Marks Obtained      : 10 / 10</w:t>
      </w:r>
    </w:p>
    <w:p>
      <w:pPr>
        <w:spacing w:after="0" w:before="0" w:line="192" w:lineRule="exact"/>
        <w:ind w:left="510" w:hanging="510"/>
        <w:shd w:val="clear" w:color="auto" w:fill="F5F7FB"/>
      </w:pPr>
      <w:r>
        <w:rPr>
          <w:rFonts w:ascii="Consolas" w:hAnsi="Consolas" w:eastAsia="Consolas"/>
          <w:sz w:val="16"/>
        </w:rPr>
        <w:t>Tab Switches        : 1</w:t>
      </w:r>
    </w:p>
    <w:p>
      <w:pPr>
        <w:spacing w:after="0" w:before="0" w:line="192" w:lineRule="exact"/>
        <w:ind w:left="510" w:hanging="510"/>
        <w:shd w:val="clear" w:color="auto" w:fill="F5F7FB"/>
      </w:pPr>
      <w:r>
        <w:rPr>
          <w:rFonts w:ascii="Consolas" w:hAnsi="Consolas" w:eastAsia="Consolas"/>
          <w:sz w:val="16"/>
        </w:rPr>
        <w:t>Copy/Paste Attempts : 1</w:t>
      </w:r>
    </w:p>
    <w:p>
      <w:pPr>
        <w:spacing w:after="0" w:before="0" w:line="192" w:lineRule="exact"/>
        <w:ind w:left="510" w:hanging="510"/>
        <w:shd w:val="clear" w:color="auto" w:fill="F5F7FB"/>
      </w:pPr>
      <w:r>
        <w:rPr>
          <w:rFonts w:ascii="Consolas" w:hAnsi="Consolas" w:eastAsia="Consolas"/>
          <w:sz w:val="16"/>
        </w:rPr>
        <w:t>Multiple Logins     : 0</w:t>
      </w:r>
    </w:p>
    <w:p>
      <w:pPr>
        <w:spacing w:after="0" w:before="0" w:line="192" w:lineRule="exact"/>
        <w:ind w:left="510" w:hanging="510"/>
        <w:shd w:val="clear" w:color="auto" w:fill="F5F7FB"/>
      </w:pPr>
      <w:r>
        <w:rPr>
          <w:rFonts w:ascii="Consolas" w:hAnsi="Consolas" w:eastAsia="Consolas"/>
          <w:sz w:val="16"/>
        </w:rPr>
        <w:t>Window Exits        : 0</w:t>
      </w:r>
    </w:p>
    <w:p>
      <w:pPr>
        <w:spacing w:after="0" w:before="0" w:line="192" w:lineRule="exact"/>
        <w:ind w:left="510" w:hanging="510"/>
        <w:shd w:val="clear" w:color="auto" w:fill="F5F7FB"/>
      </w:pPr>
      <w:r>
        <w:rPr>
          <w:rFonts w:ascii="Consolas" w:hAnsi="Consolas" w:eastAsia="Consolas"/>
          <w:sz w:val="16"/>
        </w:rPr>
        <w:t>Person Detection    : 0 (simulated in this prototype)</w:t>
      </w:r>
    </w:p>
    <w:p>
      <w:pPr>
        <w:spacing w:after="0" w:before="0" w:line="192" w:lineRule="exact"/>
        <w:ind w:left="510" w:hanging="510"/>
        <w:shd w:val="clear" w:color="auto" w:fill="F5F7FB"/>
      </w:pPr>
      <w:r>
        <w:rPr>
          <w:rFonts w:ascii="Consolas" w:hAnsi="Consolas" w:eastAsia="Consolas"/>
          <w:sz w:val="16"/>
        </w:rPr>
        <w:t>Cheat Score         : 5</w:t>
      </w:r>
    </w:p>
    <w:p>
      <w:pPr>
        <w:spacing w:after="0" w:before="0" w:line="192" w:lineRule="exact"/>
        <w:ind w:left="510" w:hanging="510"/>
        <w:shd w:val="clear" w:color="auto" w:fill="F5F7FB"/>
      </w:pPr>
      <w:r>
        <w:rPr>
          <w:rFonts w:ascii="Consolas" w:hAnsi="Consolas" w:eastAsia="Consolas"/>
          <w:sz w:val="16"/>
        </w:rPr>
        <w:t>Risk Level          : SUSPICIOUS</w:t>
      </w:r>
    </w:p>
    <w:p>
      <w:pPr>
        <w:spacing w:after="0" w:before="0" w:line="192" w:lineRule="exact"/>
        <w:ind w:left="510" w:hanging="510"/>
        <w:shd w:val="clear" w:color="auto" w:fill="F5F7FB"/>
      </w:pPr>
      <w:r>
        <w:rPr>
          <w:rFonts w:ascii="Consolas" w:hAnsi="Consolas" w:eastAsia="Consolas"/>
          <w:sz w:val="16"/>
        </w:rPr>
        <w:t>----------- Event Log (chronological) -----------</w:t>
      </w:r>
    </w:p>
    <w:p>
      <w:pPr>
        <w:spacing w:after="0" w:before="0" w:line="192" w:lineRule="exact"/>
        <w:ind w:left="510" w:hanging="510"/>
        <w:shd w:val="clear" w:color="auto" w:fill="F5F7FB"/>
      </w:pPr>
      <w:r>
        <w:rPr>
          <w:rFonts w:ascii="Consolas" w:hAnsi="Consolas" w:eastAsia="Consolas"/>
          <w:sz w:val="16"/>
        </w:rPr>
        <w:t>1. Tab switch at 2026-10-10 15:30:00 (+2) [Browser extension]</w:t>
      </w:r>
    </w:p>
    <w:p>
      <w:pPr>
        <w:spacing w:after="0" w:before="0" w:line="192" w:lineRule="exact"/>
        <w:ind w:left="510" w:hanging="510"/>
        <w:shd w:val="clear" w:color="auto" w:fill="F5F7FB"/>
      </w:pPr>
      <w:r>
        <w:rPr>
          <w:rFonts w:ascii="Consolas" w:hAnsi="Consolas" w:eastAsia="Consolas"/>
          <w:sz w:val="16"/>
        </w:rPr>
        <w:t>2. Copy/Paste attempt at 2026-10-10 15:30:00 (+3) [Browser extension]</w:t>
      </w:r>
    </w:p>
    <w:p>
      <w:pPr>
        <w:spacing w:after="0" w:before="0" w:line="192" w:lineRule="exact"/>
        <w:ind w:left="510" w:hanging="510"/>
        <w:shd w:val="clear" w:color="auto" w:fill="F5F7FB"/>
      </w:pPr>
      <w:r>
        <w:rPr>
          <w:rFonts w:ascii="Consolas" w:hAnsi="Consolas" w:eastAsia="Consolas"/>
          <w:sz w:val="16"/>
        </w:rPr>
        <w:t>-------------------------------------------------</w:t>
      </w:r>
    </w:p>
    <w:p>
      <w:pPr>
        <w:spacing w:after="0" w:before="0" w:line="192" w:lineRule="exact"/>
        <w:ind w:left="510" w:hanging="510"/>
        <w:shd w:val="clear" w:color="auto" w:fill="F5F7FB"/>
      </w:pPr>
      <w:r>
        <w:rPr>
          <w:rFonts w:ascii="Consolas" w:hAnsi="Consolas" w:eastAsia="Consolas"/>
          <w:sz w:val="16"/>
        </w:rPr>
        <w:t>Note: browser signals are limited and do not prove cheating. They are indicators for review.</w:t>
      </w:r>
    </w:p>
    <w:p>
      <w:pPr>
        <w:spacing w:after="0" w:before="0" w:line="192" w:lineRule="exact"/>
        <w:ind w:left="510" w:hanging="510"/>
        <w:shd w:val="clear" w:color="auto" w:fill="F5F7FB"/>
      </w:pPr>
      <w:r>
        <w:rPr>
          <w:rFonts w:ascii="Consolas" w:hAnsi="Consolas" w:eastAsia="Consolas"/>
          <w:sz w:val="16"/>
        </w:rPr>
        <w:t>=================================================</w:t>
      </w:r>
    </w:p>
    <w:p>
      <w:pPr>
        <w:spacing w:after="0" w:before="0" w:line="192" w:lineRule="exact"/>
        <w:ind w:left="510" w:hanging="510"/>
        <w:shd w:val="clear" w:color="auto" w:fill="F5F7FB"/>
      </w:pPr>
      <w:r>
        <w:rPr>
          <w:rFonts w:ascii="Consolas" w:hAnsi="Consolas" w:eastAsia="Consolas"/>
          <w:sz w:val="16"/>
        </w:rPr>
        <w:t xml:space="preserve"> </w:t>
      </w:r>
    </w:p>
    <w:p>
      <w:pPr>
        <w:pStyle w:val="Heading2"/>
      </w:pPr>
      <w:r>
        <w:t>B.2 Console edition: scripted session (two students)</w:t>
      </w:r>
    </w:p>
    <w:p>
      <w:pPr>
        <w:spacing w:after="0" w:before="0" w:line="172" w:lineRule="exact"/>
        <w:ind w:left="510" w:hanging="510"/>
        <w:shd w:val="clear" w:color="auto" w:fill="F5F7FB"/>
      </w:pPr>
      <w:r>
        <w:rPr>
          <w:rFonts w:ascii="Consolas" w:hAnsi="Consolas" w:eastAsia="Consolas"/>
          <w:sz w:val="14"/>
        </w:rPr>
        <w:t>=== EXAM CHEAT DETECTION SYSTEM (Console) ===</w:t>
      </w:r>
    </w:p>
    <w:p>
      <w:pPr>
        <w:spacing w:after="0" w:before="0" w:line="172" w:lineRule="exact"/>
        <w:ind w:left="510" w:hanging="510"/>
        <w:shd w:val="clear" w:color="auto" w:fill="F5F7FB"/>
      </w:pPr>
      <w:r>
        <w:rPr>
          <w:rFonts w:ascii="Consolas" w:hAnsi="Consolas" w:eastAsia="Consolas"/>
          <w:sz w:val="14"/>
        </w:rPr>
        <w:t>Enter Student ID: Enter Student Name: 1. Java Programming   2. Data Structures   3. DBMS</w:t>
      </w:r>
    </w:p>
    <w:p>
      <w:pPr>
        <w:spacing w:after="0" w:before="0" w:line="172" w:lineRule="exact"/>
        <w:ind w:left="510" w:hanging="510"/>
        <w:shd w:val="clear" w:color="auto" w:fill="F5F7FB"/>
      </w:pPr>
      <w:r>
        <w:rPr>
          <w:rFonts w:ascii="Consolas" w:hAnsi="Consolas" w:eastAsia="Consolas"/>
          <w:sz w:val="14"/>
        </w:rPr>
        <w:t xml:space="preserve">Choose test paper (1-3): </w:t>
      </w:r>
    </w:p>
    <w:p>
      <w:pPr>
        <w:spacing w:after="0" w:before="0" w:line="172" w:lineRule="exact"/>
        <w:ind w:left="510" w:hanging="510"/>
        <w:shd w:val="clear" w:color="auto" w:fill="F5F7FB"/>
      </w:pPr>
      <w:r>
        <w:rPr>
          <w:rFonts w:ascii="Consolas" w:hAnsi="Consolas" w:eastAsia="Consolas"/>
          <w:sz w:val="14"/>
        </w:rPr>
        <w:t>--- MENU ---</w:t>
      </w:r>
    </w:p>
    <w:p>
      <w:pPr>
        <w:spacing w:after="0" w:before="0" w:line="172" w:lineRule="exact"/>
        <w:ind w:left="510" w:hanging="510"/>
        <w:shd w:val="clear" w:color="auto" w:fill="F5F7FB"/>
      </w:pPr>
      <w:r>
        <w:rPr>
          <w:rFonts w:ascii="Consolas" w:hAnsi="Consolas" w:eastAsia="Consolas"/>
          <w:sz w:val="14"/>
        </w:rPr>
        <w:t>1. Record Tab Switch</w:t>
      </w:r>
    </w:p>
    <w:p>
      <w:pPr>
        <w:spacing w:after="0" w:before="0" w:line="172" w:lineRule="exact"/>
        <w:ind w:left="510" w:hanging="510"/>
        <w:shd w:val="clear" w:color="auto" w:fill="F5F7FB"/>
      </w:pPr>
      <w:r>
        <w:rPr>
          <w:rFonts w:ascii="Consolas" w:hAnsi="Consolas" w:eastAsia="Consolas"/>
          <w:sz w:val="14"/>
        </w:rPr>
        <w:t>2. Record Copy/Paste Attempt</w:t>
      </w:r>
    </w:p>
    <w:p>
      <w:pPr>
        <w:spacing w:after="0" w:before="0" w:line="172" w:lineRule="exact"/>
        <w:ind w:left="510" w:hanging="510"/>
        <w:shd w:val="clear" w:color="auto" w:fill="F5F7FB"/>
      </w:pPr>
      <w:r>
        <w:rPr>
          <w:rFonts w:ascii="Consolas" w:hAnsi="Consolas" w:eastAsia="Consolas"/>
          <w:sz w:val="14"/>
        </w:rPr>
        <w:t>3. Record Multiple Login</w:t>
      </w:r>
    </w:p>
    <w:p>
      <w:pPr>
        <w:spacing w:after="0" w:before="0" w:line="172" w:lineRule="exact"/>
        <w:ind w:left="510" w:hanging="510"/>
        <w:shd w:val="clear" w:color="auto" w:fill="F5F7FB"/>
      </w:pPr>
      <w:r>
        <w:rPr>
          <w:rFonts w:ascii="Consolas" w:hAnsi="Consolas" w:eastAsia="Consolas"/>
          <w:sz w:val="14"/>
        </w:rPr>
        <w:t>4. Record Window Exit</w:t>
      </w:r>
    </w:p>
    <w:p>
      <w:pPr>
        <w:spacing w:after="0" w:before="0" w:line="172" w:lineRule="exact"/>
        <w:ind w:left="510" w:hanging="510"/>
        <w:shd w:val="clear" w:color="auto" w:fill="F5F7FB"/>
      </w:pPr>
      <w:r>
        <w:rPr>
          <w:rFonts w:ascii="Consolas" w:hAnsi="Consolas" w:eastAsia="Consolas"/>
          <w:sz w:val="14"/>
        </w:rPr>
        <w:t>5. Record Multiple Person Detection (simulated)</w:t>
      </w:r>
    </w:p>
    <w:p>
      <w:pPr>
        <w:spacing w:after="0" w:before="0" w:line="172" w:lineRule="exact"/>
        <w:ind w:left="510" w:hanging="510"/>
        <w:shd w:val="clear" w:color="auto" w:fill="F5F7FB"/>
      </w:pPr>
      <w:r>
        <w:rPr>
          <w:rFonts w:ascii="Consolas" w:hAnsi="Consolas" w:eastAsia="Consolas"/>
          <w:sz w:val="14"/>
        </w:rPr>
        <w:t>6. View Score</w:t>
      </w:r>
    </w:p>
    <w:p>
      <w:pPr>
        <w:spacing w:after="0" w:before="0" w:line="172" w:lineRule="exact"/>
        <w:ind w:left="510" w:hanging="510"/>
        <w:shd w:val="clear" w:color="auto" w:fill="F5F7FB"/>
      </w:pPr>
      <w:r>
        <w:rPr>
          <w:rFonts w:ascii="Consolas" w:hAnsi="Consolas" w:eastAsia="Consolas"/>
          <w:sz w:val="14"/>
        </w:rPr>
        <w:t>7. Generate Report</w:t>
      </w:r>
    </w:p>
    <w:p>
      <w:pPr>
        <w:spacing w:after="0" w:before="0" w:line="172" w:lineRule="exact"/>
        <w:ind w:left="510" w:hanging="510"/>
        <w:shd w:val="clear" w:color="auto" w:fill="F5F7FB"/>
      </w:pPr>
      <w:r>
        <w:rPr>
          <w:rFonts w:ascii="Consolas" w:hAnsi="Consolas" w:eastAsia="Consolas"/>
          <w:sz w:val="14"/>
        </w:rPr>
        <w:t>8. Exit / Finish</w:t>
      </w:r>
    </w:p>
    <w:p>
      <w:pPr>
        <w:spacing w:after="0" w:before="0" w:line="172" w:lineRule="exact"/>
        <w:ind w:left="510" w:hanging="510"/>
        <w:shd w:val="clear" w:color="auto" w:fill="F5F7FB"/>
      </w:pPr>
      <w:r>
        <w:rPr>
          <w:rFonts w:ascii="Consolas" w:hAnsi="Consolas" w:eastAsia="Consolas"/>
          <w:sz w:val="14"/>
        </w:rPr>
        <w:t>9. Attempt Next Question</w:t>
      </w:r>
    </w:p>
    <w:p>
      <w:pPr>
        <w:spacing w:after="0" w:before="0" w:line="172" w:lineRule="exact"/>
        <w:ind w:left="510" w:hanging="510"/>
        <w:shd w:val="clear" w:color="auto" w:fill="F5F7FB"/>
      </w:pPr>
      <w:r>
        <w:rPr>
          <w:rFonts w:ascii="Consolas" w:hAnsi="Consolas" w:eastAsia="Consolas"/>
          <w:sz w:val="14"/>
        </w:rPr>
        <w:t>10. Class summary so far</w:t>
      </w:r>
    </w:p>
    <w:p>
      <w:pPr>
        <w:spacing w:after="0" w:before="0" w:line="172" w:lineRule="exact"/>
        <w:ind w:left="510" w:hanging="510"/>
        <w:shd w:val="clear" w:color="auto" w:fill="F5F7FB"/>
      </w:pPr>
      <w:r>
        <w:rPr>
          <w:rFonts w:ascii="Consolas" w:hAnsi="Consolas" w:eastAsia="Consolas"/>
          <w:sz w:val="14"/>
        </w:rPr>
        <w:t>11. Export CSV</w:t>
      </w:r>
    </w:p>
    <w:p>
      <w:pPr>
        <w:spacing w:after="0" w:before="0" w:line="172" w:lineRule="exact"/>
        <w:ind w:left="510" w:hanging="510"/>
        <w:shd w:val="clear" w:color="auto" w:fill="F5F7FB"/>
      </w:pPr>
      <w:r>
        <w:rPr>
          <w:rFonts w:ascii="Consolas" w:hAnsi="Consolas" w:eastAsia="Consolas"/>
          <w:sz w:val="14"/>
        </w:rPr>
        <w:t>Enter choice: Recorded: Tab switch [+2] at 2026-10-13 02:29:18 (Simulated demo action)</w:t>
      </w:r>
    </w:p>
    <w:p>
      <w:pPr>
        <w:spacing w:after="0" w:before="0" w:line="172" w:lineRule="exact"/>
        <w:ind w:left="510" w:hanging="510"/>
        <w:shd w:val="clear" w:color="auto" w:fill="F5F7FB"/>
      </w:pPr>
      <w:r>
        <w:rPr>
          <w:rFonts w:ascii="Consolas" w:hAnsi="Consolas" w:eastAsia="Consolas"/>
          <w:sz w:val="14"/>
        </w:rPr>
        <w:t xml:space="preserve"> </w:t>
      </w:r>
    </w:p>
    <w:p>
      <w:pPr>
        <w:spacing w:after="0" w:before="0" w:line="172" w:lineRule="exact"/>
        <w:ind w:left="510" w:hanging="510"/>
        <w:shd w:val="clear" w:color="auto" w:fill="F5F7FB"/>
      </w:pPr>
      <w:r>
        <w:rPr>
          <w:rFonts w:ascii="Consolas" w:hAnsi="Consolas" w:eastAsia="Consolas"/>
          <w:sz w:val="14"/>
        </w:rPr>
        <w:t>--- MENU ---</w:t>
      </w:r>
    </w:p>
    <w:p>
      <w:pPr>
        <w:spacing w:after="0" w:before="0" w:line="172" w:lineRule="exact"/>
        <w:ind w:left="510" w:hanging="510"/>
        <w:shd w:val="clear" w:color="auto" w:fill="F5F7FB"/>
      </w:pPr>
      <w:r>
        <w:rPr>
          <w:rFonts w:ascii="Consolas" w:hAnsi="Consolas" w:eastAsia="Consolas"/>
          <w:sz w:val="14"/>
        </w:rPr>
        <w:t>1. Record Tab Switch</w:t>
      </w:r>
    </w:p>
    <w:p>
      <w:pPr>
        <w:spacing w:after="0" w:before="0" w:line="172" w:lineRule="exact"/>
        <w:ind w:left="510" w:hanging="510"/>
        <w:shd w:val="clear" w:color="auto" w:fill="F5F7FB"/>
      </w:pPr>
      <w:r>
        <w:rPr>
          <w:rFonts w:ascii="Consolas" w:hAnsi="Consolas" w:eastAsia="Consolas"/>
          <w:sz w:val="14"/>
        </w:rPr>
        <w:t>2. Record Copy/Paste Attempt</w:t>
      </w:r>
    </w:p>
    <w:p>
      <w:pPr>
        <w:spacing w:after="0" w:before="0" w:line="172" w:lineRule="exact"/>
        <w:ind w:left="510" w:hanging="510"/>
        <w:shd w:val="clear" w:color="auto" w:fill="F5F7FB"/>
      </w:pPr>
      <w:r>
        <w:rPr>
          <w:rFonts w:ascii="Consolas" w:hAnsi="Consolas" w:eastAsia="Consolas"/>
          <w:sz w:val="14"/>
        </w:rPr>
        <w:t>3. Record Multiple Login</w:t>
      </w:r>
    </w:p>
    <w:p>
      <w:pPr>
        <w:spacing w:after="0" w:before="0" w:line="172" w:lineRule="exact"/>
        <w:ind w:left="510" w:hanging="510"/>
        <w:shd w:val="clear" w:color="auto" w:fill="F5F7FB"/>
      </w:pPr>
      <w:r>
        <w:rPr>
          <w:rFonts w:ascii="Consolas" w:hAnsi="Consolas" w:eastAsia="Consolas"/>
          <w:sz w:val="14"/>
        </w:rPr>
        <w:t>4. Record Window Exit</w:t>
      </w:r>
    </w:p>
    <w:p>
      <w:pPr>
        <w:spacing w:after="0" w:before="0" w:line="172" w:lineRule="exact"/>
        <w:ind w:left="510" w:hanging="510"/>
        <w:shd w:val="clear" w:color="auto" w:fill="F5F7FB"/>
      </w:pPr>
      <w:r>
        <w:rPr>
          <w:rFonts w:ascii="Consolas" w:hAnsi="Consolas" w:eastAsia="Consolas"/>
          <w:sz w:val="14"/>
        </w:rPr>
        <w:t>5. Record Multiple Person Detection (simulated)</w:t>
      </w:r>
    </w:p>
    <w:p>
      <w:pPr>
        <w:spacing w:after="0" w:before="0" w:line="172" w:lineRule="exact"/>
        <w:ind w:left="510" w:hanging="510"/>
        <w:shd w:val="clear" w:color="auto" w:fill="F5F7FB"/>
      </w:pPr>
      <w:r>
        <w:rPr>
          <w:rFonts w:ascii="Consolas" w:hAnsi="Consolas" w:eastAsia="Consolas"/>
          <w:sz w:val="14"/>
        </w:rPr>
        <w:t>6. View Score</w:t>
      </w:r>
    </w:p>
    <w:p>
      <w:pPr>
        <w:spacing w:after="0" w:before="0" w:line="172" w:lineRule="exact"/>
        <w:ind w:left="510" w:hanging="510"/>
        <w:shd w:val="clear" w:color="auto" w:fill="F5F7FB"/>
      </w:pPr>
      <w:r>
        <w:rPr>
          <w:rFonts w:ascii="Consolas" w:hAnsi="Consolas" w:eastAsia="Consolas"/>
          <w:sz w:val="14"/>
        </w:rPr>
        <w:t>7. Generate Report</w:t>
      </w:r>
    </w:p>
    <w:p>
      <w:pPr>
        <w:spacing w:after="0" w:before="0" w:line="172" w:lineRule="exact"/>
        <w:ind w:left="510" w:hanging="510"/>
        <w:shd w:val="clear" w:color="auto" w:fill="F5F7FB"/>
      </w:pPr>
      <w:r>
        <w:rPr>
          <w:rFonts w:ascii="Consolas" w:hAnsi="Consolas" w:eastAsia="Consolas"/>
          <w:sz w:val="14"/>
        </w:rPr>
        <w:t>8. Exit / Finish</w:t>
      </w:r>
    </w:p>
    <w:p>
      <w:pPr>
        <w:spacing w:after="0" w:before="0" w:line="172" w:lineRule="exact"/>
        <w:ind w:left="510" w:hanging="510"/>
        <w:shd w:val="clear" w:color="auto" w:fill="F5F7FB"/>
      </w:pPr>
      <w:r>
        <w:rPr>
          <w:rFonts w:ascii="Consolas" w:hAnsi="Consolas" w:eastAsia="Consolas"/>
          <w:sz w:val="14"/>
        </w:rPr>
        <w:t>9. Attempt Next Question</w:t>
      </w:r>
    </w:p>
    <w:p>
      <w:pPr>
        <w:spacing w:after="0" w:before="0" w:line="172" w:lineRule="exact"/>
        <w:ind w:left="510" w:hanging="510"/>
        <w:shd w:val="clear" w:color="auto" w:fill="F5F7FB"/>
      </w:pPr>
      <w:r>
        <w:rPr>
          <w:rFonts w:ascii="Consolas" w:hAnsi="Consolas" w:eastAsia="Consolas"/>
          <w:sz w:val="14"/>
        </w:rPr>
        <w:t>10. Class summary so far</w:t>
      </w:r>
    </w:p>
    <w:p>
      <w:pPr>
        <w:spacing w:after="0" w:before="0" w:line="172" w:lineRule="exact"/>
        <w:ind w:left="510" w:hanging="510"/>
        <w:shd w:val="clear" w:color="auto" w:fill="F5F7FB"/>
      </w:pPr>
      <w:r>
        <w:rPr>
          <w:rFonts w:ascii="Consolas" w:hAnsi="Consolas" w:eastAsia="Consolas"/>
          <w:sz w:val="14"/>
        </w:rPr>
        <w:t>11. Export CSV</w:t>
      </w:r>
    </w:p>
    <w:p>
      <w:pPr>
        <w:spacing w:after="0" w:before="0" w:line="172" w:lineRule="exact"/>
        <w:ind w:left="510" w:hanging="510"/>
        <w:shd w:val="clear" w:color="auto" w:fill="F5F7FB"/>
      </w:pPr>
      <w:r>
        <w:rPr>
          <w:rFonts w:ascii="Consolas" w:hAnsi="Consolas" w:eastAsia="Consolas"/>
          <w:sz w:val="14"/>
        </w:rPr>
        <w:t>Enter choice: Recorded: Copy/Paste attempt [+3] at 2026-10-13 02:29:18 (Simulated demo action)</w:t>
      </w:r>
    </w:p>
    <w:p>
      <w:pPr>
        <w:spacing w:after="0" w:before="0" w:line="172" w:lineRule="exact"/>
        <w:ind w:left="510" w:hanging="510"/>
        <w:shd w:val="clear" w:color="auto" w:fill="F5F7FB"/>
      </w:pPr>
      <w:r>
        <w:rPr>
          <w:rFonts w:ascii="Consolas" w:hAnsi="Consolas" w:eastAsia="Consolas"/>
          <w:sz w:val="14"/>
        </w:rPr>
        <w:t xml:space="preserve"> </w:t>
      </w:r>
    </w:p>
    <w:p>
      <w:pPr>
        <w:spacing w:after="0" w:before="0" w:line="172" w:lineRule="exact"/>
        <w:ind w:left="510" w:hanging="510"/>
        <w:shd w:val="clear" w:color="auto" w:fill="F5F7FB"/>
      </w:pPr>
      <w:r>
        <w:rPr>
          <w:rFonts w:ascii="Consolas" w:hAnsi="Consolas" w:eastAsia="Consolas"/>
          <w:sz w:val="14"/>
        </w:rPr>
        <w:t>--- MENU ---</w:t>
      </w:r>
    </w:p>
    <w:p>
      <w:pPr>
        <w:spacing w:after="0" w:before="0" w:line="172" w:lineRule="exact"/>
        <w:ind w:left="510" w:hanging="510"/>
        <w:shd w:val="clear" w:color="auto" w:fill="F5F7FB"/>
      </w:pPr>
      <w:r>
        <w:rPr>
          <w:rFonts w:ascii="Consolas" w:hAnsi="Consolas" w:eastAsia="Consolas"/>
          <w:sz w:val="14"/>
        </w:rPr>
        <w:t>1. Record Tab Switch</w:t>
      </w:r>
    </w:p>
    <w:p>
      <w:pPr>
        <w:spacing w:after="0" w:before="0" w:line="172" w:lineRule="exact"/>
        <w:ind w:left="510" w:hanging="510"/>
        <w:shd w:val="clear" w:color="auto" w:fill="F5F7FB"/>
      </w:pPr>
      <w:r>
        <w:rPr>
          <w:rFonts w:ascii="Consolas" w:hAnsi="Consolas" w:eastAsia="Consolas"/>
          <w:sz w:val="14"/>
        </w:rPr>
        <w:t>2. Record Copy/Paste Attempt</w:t>
      </w:r>
    </w:p>
    <w:p>
      <w:pPr>
        <w:spacing w:after="0" w:before="0" w:line="172" w:lineRule="exact"/>
        <w:ind w:left="510" w:hanging="510"/>
        <w:shd w:val="clear" w:color="auto" w:fill="F5F7FB"/>
      </w:pPr>
      <w:r>
        <w:rPr>
          <w:rFonts w:ascii="Consolas" w:hAnsi="Consolas" w:eastAsia="Consolas"/>
          <w:sz w:val="14"/>
        </w:rPr>
        <w:t>3. Record Multiple Login</w:t>
      </w:r>
    </w:p>
    <w:p>
      <w:pPr>
        <w:spacing w:after="0" w:before="0" w:line="172" w:lineRule="exact"/>
        <w:ind w:left="510" w:hanging="510"/>
        <w:shd w:val="clear" w:color="auto" w:fill="F5F7FB"/>
      </w:pPr>
      <w:r>
        <w:rPr>
          <w:rFonts w:ascii="Consolas" w:hAnsi="Consolas" w:eastAsia="Consolas"/>
          <w:sz w:val="14"/>
        </w:rPr>
        <w:t>4. Record Window Exit</w:t>
      </w:r>
    </w:p>
    <w:p>
      <w:pPr>
        <w:spacing w:after="0" w:before="0" w:line="172" w:lineRule="exact"/>
        <w:ind w:left="510" w:hanging="510"/>
        <w:shd w:val="clear" w:color="auto" w:fill="F5F7FB"/>
      </w:pPr>
      <w:r>
        <w:rPr>
          <w:rFonts w:ascii="Consolas" w:hAnsi="Consolas" w:eastAsia="Consolas"/>
          <w:sz w:val="14"/>
        </w:rPr>
        <w:t>5. Record Multiple Person Detection (simulated)</w:t>
      </w:r>
    </w:p>
    <w:p>
      <w:pPr>
        <w:spacing w:after="0" w:before="0" w:line="172" w:lineRule="exact"/>
        <w:ind w:left="510" w:hanging="510"/>
        <w:shd w:val="clear" w:color="auto" w:fill="F5F7FB"/>
      </w:pPr>
      <w:r>
        <w:rPr>
          <w:rFonts w:ascii="Consolas" w:hAnsi="Consolas" w:eastAsia="Consolas"/>
          <w:sz w:val="14"/>
        </w:rPr>
        <w:t>6. View Score</w:t>
      </w:r>
    </w:p>
    <w:p>
      <w:pPr>
        <w:spacing w:after="0" w:before="0" w:line="172" w:lineRule="exact"/>
        <w:ind w:left="510" w:hanging="510"/>
        <w:shd w:val="clear" w:color="auto" w:fill="F5F7FB"/>
      </w:pPr>
      <w:r>
        <w:rPr>
          <w:rFonts w:ascii="Consolas" w:hAnsi="Consolas" w:eastAsia="Consolas"/>
          <w:sz w:val="14"/>
        </w:rPr>
        <w:t>7. Generate Report</w:t>
      </w:r>
    </w:p>
    <w:p>
      <w:pPr>
        <w:spacing w:after="0" w:before="0" w:line="172" w:lineRule="exact"/>
        <w:ind w:left="510" w:hanging="510"/>
        <w:shd w:val="clear" w:color="auto" w:fill="F5F7FB"/>
      </w:pPr>
      <w:r>
        <w:rPr>
          <w:rFonts w:ascii="Consolas" w:hAnsi="Consolas" w:eastAsia="Consolas"/>
          <w:sz w:val="14"/>
        </w:rPr>
        <w:t>8. Exit / Finish</w:t>
      </w:r>
    </w:p>
    <w:p>
      <w:pPr>
        <w:spacing w:after="0" w:before="0" w:line="172" w:lineRule="exact"/>
        <w:ind w:left="510" w:hanging="510"/>
        <w:shd w:val="clear" w:color="auto" w:fill="F5F7FB"/>
      </w:pPr>
      <w:r>
        <w:rPr>
          <w:rFonts w:ascii="Consolas" w:hAnsi="Consolas" w:eastAsia="Consolas"/>
          <w:sz w:val="14"/>
        </w:rPr>
        <w:t>9. Attempt Next Question</w:t>
      </w:r>
    </w:p>
    <w:p>
      <w:pPr>
        <w:spacing w:after="0" w:before="0" w:line="172" w:lineRule="exact"/>
        <w:ind w:left="510" w:hanging="510"/>
        <w:shd w:val="clear" w:color="auto" w:fill="F5F7FB"/>
      </w:pPr>
      <w:r>
        <w:rPr>
          <w:rFonts w:ascii="Consolas" w:hAnsi="Consolas" w:eastAsia="Consolas"/>
          <w:sz w:val="14"/>
        </w:rPr>
        <w:t>10. Class summary so far</w:t>
      </w:r>
    </w:p>
    <w:p>
      <w:pPr>
        <w:spacing w:after="0" w:before="0" w:line="172" w:lineRule="exact"/>
        <w:ind w:left="510" w:hanging="510"/>
        <w:shd w:val="clear" w:color="auto" w:fill="F5F7FB"/>
      </w:pPr>
      <w:r>
        <w:rPr>
          <w:rFonts w:ascii="Consolas" w:hAnsi="Consolas" w:eastAsia="Consolas"/>
          <w:sz w:val="14"/>
        </w:rPr>
        <w:t>11. Export CSV</w:t>
      </w:r>
    </w:p>
    <w:p>
      <w:pPr>
        <w:spacing w:after="0" w:before="0" w:line="172" w:lineRule="exact"/>
        <w:ind w:left="510" w:hanging="510"/>
        <w:shd w:val="clear" w:color="auto" w:fill="F5F7FB"/>
      </w:pPr>
      <w:r>
        <w:rPr>
          <w:rFonts w:ascii="Consolas" w:hAnsi="Consolas" w:eastAsia="Consolas"/>
          <w:sz w:val="14"/>
        </w:rPr>
        <w:t>Enter choice: Recorded: Multiple person [+5] at 2026-10-13 02:29:18 (Simulated demo action)</w:t>
      </w:r>
    </w:p>
    <w:p>
      <w:pPr>
        <w:spacing w:after="0" w:before="0" w:line="172" w:lineRule="exact"/>
        <w:ind w:left="510" w:hanging="510"/>
        <w:shd w:val="clear" w:color="auto" w:fill="F5F7FB"/>
      </w:pPr>
      <w:r>
        <w:rPr>
          <w:rFonts w:ascii="Consolas" w:hAnsi="Consolas" w:eastAsia="Consolas"/>
          <w:sz w:val="14"/>
        </w:rPr>
        <w:t xml:space="preserve"> </w:t>
      </w:r>
    </w:p>
    <w:p>
      <w:pPr>
        <w:spacing w:after="0" w:before="0" w:line="172" w:lineRule="exact"/>
        <w:ind w:left="510" w:hanging="510"/>
        <w:shd w:val="clear" w:color="auto" w:fill="F5F7FB"/>
      </w:pPr>
      <w:r>
        <w:rPr>
          <w:rFonts w:ascii="Consolas" w:hAnsi="Consolas" w:eastAsia="Consolas"/>
          <w:sz w:val="14"/>
        </w:rPr>
        <w:t>--- MENU ---</w:t>
      </w:r>
    </w:p>
    <w:p>
      <w:pPr>
        <w:spacing w:after="0" w:before="0" w:line="172" w:lineRule="exact"/>
        <w:ind w:left="510" w:hanging="510"/>
        <w:shd w:val="clear" w:color="auto" w:fill="F5F7FB"/>
      </w:pPr>
      <w:r>
        <w:rPr>
          <w:rFonts w:ascii="Consolas" w:hAnsi="Consolas" w:eastAsia="Consolas"/>
          <w:sz w:val="14"/>
        </w:rPr>
        <w:t>1. Record Tab Switch</w:t>
      </w:r>
    </w:p>
    <w:p>
      <w:pPr>
        <w:spacing w:after="0" w:before="0" w:line="172" w:lineRule="exact"/>
        <w:ind w:left="510" w:hanging="510"/>
        <w:shd w:val="clear" w:color="auto" w:fill="F5F7FB"/>
      </w:pPr>
      <w:r>
        <w:rPr>
          <w:rFonts w:ascii="Consolas" w:hAnsi="Consolas" w:eastAsia="Consolas"/>
          <w:sz w:val="14"/>
        </w:rPr>
        <w:t>2. Record Copy/Paste Attempt</w:t>
      </w:r>
    </w:p>
    <w:p>
      <w:pPr>
        <w:spacing w:after="0" w:before="0" w:line="172" w:lineRule="exact"/>
        <w:ind w:left="510" w:hanging="510"/>
        <w:shd w:val="clear" w:color="auto" w:fill="F5F7FB"/>
      </w:pPr>
      <w:r>
        <w:rPr>
          <w:rFonts w:ascii="Consolas" w:hAnsi="Consolas" w:eastAsia="Consolas"/>
          <w:sz w:val="14"/>
        </w:rPr>
        <w:t>3. Record Multiple Login</w:t>
      </w:r>
    </w:p>
    <w:p>
      <w:pPr>
        <w:spacing w:after="0" w:before="0" w:line="172" w:lineRule="exact"/>
        <w:ind w:left="510" w:hanging="510"/>
        <w:shd w:val="clear" w:color="auto" w:fill="F5F7FB"/>
      </w:pPr>
      <w:r>
        <w:rPr>
          <w:rFonts w:ascii="Consolas" w:hAnsi="Consolas" w:eastAsia="Consolas"/>
          <w:sz w:val="14"/>
        </w:rPr>
        <w:t>4. Record Window Exit</w:t>
      </w:r>
    </w:p>
    <w:p>
      <w:pPr>
        <w:spacing w:after="0" w:before="0" w:line="172" w:lineRule="exact"/>
        <w:ind w:left="510" w:hanging="510"/>
        <w:shd w:val="clear" w:color="auto" w:fill="F5F7FB"/>
      </w:pPr>
      <w:r>
        <w:rPr>
          <w:rFonts w:ascii="Consolas" w:hAnsi="Consolas" w:eastAsia="Consolas"/>
          <w:sz w:val="14"/>
        </w:rPr>
        <w:t>5. Record Multiple Person Detection (simulated)</w:t>
      </w:r>
    </w:p>
    <w:p>
      <w:pPr>
        <w:spacing w:after="0" w:before="0" w:line="172" w:lineRule="exact"/>
        <w:ind w:left="510" w:hanging="510"/>
        <w:shd w:val="clear" w:color="auto" w:fill="F5F7FB"/>
      </w:pPr>
      <w:r>
        <w:rPr>
          <w:rFonts w:ascii="Consolas" w:hAnsi="Consolas" w:eastAsia="Consolas"/>
          <w:sz w:val="14"/>
        </w:rPr>
        <w:t>6. View Score</w:t>
      </w:r>
    </w:p>
    <w:p>
      <w:pPr>
        <w:spacing w:after="0" w:before="0" w:line="172" w:lineRule="exact"/>
        <w:ind w:left="510" w:hanging="510"/>
        <w:shd w:val="clear" w:color="auto" w:fill="F5F7FB"/>
      </w:pPr>
      <w:r>
        <w:rPr>
          <w:rFonts w:ascii="Consolas" w:hAnsi="Consolas" w:eastAsia="Consolas"/>
          <w:sz w:val="14"/>
        </w:rPr>
        <w:t>7. Generate Report</w:t>
      </w:r>
    </w:p>
    <w:p>
      <w:pPr>
        <w:spacing w:after="0" w:before="0" w:line="172" w:lineRule="exact"/>
        <w:ind w:left="510" w:hanging="510"/>
        <w:shd w:val="clear" w:color="auto" w:fill="F5F7FB"/>
      </w:pPr>
      <w:r>
        <w:rPr>
          <w:rFonts w:ascii="Consolas" w:hAnsi="Consolas" w:eastAsia="Consolas"/>
          <w:sz w:val="14"/>
        </w:rPr>
        <w:t>8. Exit / Finish</w:t>
      </w:r>
    </w:p>
    <w:p>
      <w:pPr>
        <w:spacing w:after="0" w:before="0" w:line="172" w:lineRule="exact"/>
        <w:ind w:left="510" w:hanging="510"/>
        <w:shd w:val="clear" w:color="auto" w:fill="F5F7FB"/>
      </w:pPr>
      <w:r>
        <w:rPr>
          <w:rFonts w:ascii="Consolas" w:hAnsi="Consolas" w:eastAsia="Consolas"/>
          <w:sz w:val="14"/>
        </w:rPr>
        <w:t>9. Attempt Next Question</w:t>
      </w:r>
    </w:p>
    <w:p>
      <w:pPr>
        <w:spacing w:after="0" w:before="0" w:line="172" w:lineRule="exact"/>
        <w:ind w:left="510" w:hanging="510"/>
        <w:shd w:val="clear" w:color="auto" w:fill="F5F7FB"/>
      </w:pPr>
      <w:r>
        <w:rPr>
          <w:rFonts w:ascii="Consolas" w:hAnsi="Consolas" w:eastAsia="Consolas"/>
          <w:sz w:val="14"/>
        </w:rPr>
        <w:t>10. Class summary so far</w:t>
      </w:r>
    </w:p>
    <w:p>
      <w:pPr>
        <w:spacing w:after="0" w:before="0" w:line="172" w:lineRule="exact"/>
        <w:ind w:left="510" w:hanging="510"/>
        <w:shd w:val="clear" w:color="auto" w:fill="F5F7FB"/>
      </w:pPr>
      <w:r>
        <w:rPr>
          <w:rFonts w:ascii="Consolas" w:hAnsi="Consolas" w:eastAsia="Consolas"/>
          <w:sz w:val="14"/>
        </w:rPr>
        <w:t>11. Export CSV</w:t>
      </w:r>
    </w:p>
    <w:p>
      <w:pPr>
        <w:spacing w:after="0" w:before="0" w:line="172" w:lineRule="exact"/>
        <w:ind w:left="510" w:hanging="510"/>
        <w:shd w:val="clear" w:color="auto" w:fill="F5F7FB"/>
      </w:pPr>
      <w:r>
        <w:rPr>
          <w:rFonts w:ascii="Consolas" w:hAnsi="Consolas" w:eastAsia="Consolas"/>
          <w:sz w:val="14"/>
        </w:rPr>
        <w:t>Enter choice: Q1. Which keyword is used to inherit a class in Java?</w:t>
      </w:r>
    </w:p>
    <w:p>
      <w:pPr>
        <w:spacing w:after="0" w:before="0" w:line="172" w:lineRule="exact"/>
        <w:ind w:left="510" w:hanging="510"/>
        <w:shd w:val="clear" w:color="auto" w:fill="F5F7FB"/>
      </w:pPr>
      <w:r>
        <w:rPr>
          <w:rFonts w:ascii="Consolas" w:hAnsi="Consolas" w:eastAsia="Consolas"/>
          <w:sz w:val="14"/>
        </w:rPr>
        <w:t xml:space="preserve">  A. implements</w:t>
      </w:r>
    </w:p>
    <w:p>
      <w:pPr>
        <w:spacing w:after="0" w:before="0" w:line="172" w:lineRule="exact"/>
        <w:ind w:left="510" w:hanging="510"/>
        <w:shd w:val="clear" w:color="auto" w:fill="F5F7FB"/>
      </w:pPr>
      <w:r>
        <w:rPr>
          <w:rFonts w:ascii="Consolas" w:hAnsi="Consolas" w:eastAsia="Consolas"/>
          <w:sz w:val="14"/>
        </w:rPr>
        <w:t xml:space="preserve">  B. super</w:t>
      </w:r>
    </w:p>
    <w:p>
      <w:pPr>
        <w:spacing w:after="0" w:before="0" w:line="172" w:lineRule="exact"/>
        <w:ind w:left="510" w:hanging="510"/>
        <w:shd w:val="clear" w:color="auto" w:fill="F5F7FB"/>
      </w:pPr>
      <w:r>
        <w:rPr>
          <w:rFonts w:ascii="Consolas" w:hAnsi="Consolas" w:eastAsia="Consolas"/>
          <w:sz w:val="14"/>
        </w:rPr>
        <w:t xml:space="preserve">  C. extends</w:t>
      </w:r>
    </w:p>
    <w:p>
      <w:pPr>
        <w:spacing w:after="0" w:before="0" w:line="172" w:lineRule="exact"/>
        <w:ind w:left="510" w:hanging="510"/>
        <w:shd w:val="clear" w:color="auto" w:fill="F5F7FB"/>
      </w:pPr>
      <w:r>
        <w:rPr>
          <w:rFonts w:ascii="Consolas" w:hAnsi="Consolas" w:eastAsia="Consolas"/>
          <w:sz w:val="14"/>
        </w:rPr>
        <w:t xml:space="preserve">  D. inherits</w:t>
      </w:r>
    </w:p>
    <w:p>
      <w:pPr>
        <w:spacing w:after="0" w:before="0" w:line="172" w:lineRule="exact"/>
        <w:ind w:left="510" w:hanging="510"/>
        <w:shd w:val="clear" w:color="auto" w:fill="F5F7FB"/>
      </w:pPr>
      <w:r>
        <w:rPr>
          <w:rFonts w:ascii="Consolas" w:hAnsi="Consolas" w:eastAsia="Consolas"/>
          <w:sz w:val="14"/>
        </w:rPr>
        <w:t>Your answer (A-D): Correct! +2</w:t>
      </w:r>
    </w:p>
    <w:p>
      <w:pPr>
        <w:spacing w:after="0" w:before="0" w:line="172" w:lineRule="exact"/>
        <w:ind w:left="510" w:hanging="510"/>
        <w:shd w:val="clear" w:color="auto" w:fill="F5F7FB"/>
      </w:pPr>
      <w:r>
        <w:rPr>
          <w:rFonts w:ascii="Consolas" w:hAnsi="Consolas" w:eastAsia="Consolas"/>
          <w:sz w:val="14"/>
        </w:rPr>
        <w:t xml:space="preserve"> </w:t>
      </w:r>
    </w:p>
    <w:p>
      <w:pPr>
        <w:spacing w:after="0" w:before="0" w:line="172" w:lineRule="exact"/>
        <w:ind w:left="510" w:hanging="510"/>
        <w:shd w:val="clear" w:color="auto" w:fill="F5F7FB"/>
      </w:pPr>
      <w:r>
        <w:rPr>
          <w:rFonts w:ascii="Consolas" w:hAnsi="Consolas" w:eastAsia="Consolas"/>
          <w:sz w:val="14"/>
        </w:rPr>
        <w:t>--- MENU ---</w:t>
      </w:r>
    </w:p>
    <w:p>
      <w:pPr>
        <w:spacing w:after="0" w:before="0" w:line="172" w:lineRule="exact"/>
        <w:ind w:left="510" w:hanging="510"/>
        <w:shd w:val="clear" w:color="auto" w:fill="F5F7FB"/>
      </w:pPr>
      <w:r>
        <w:rPr>
          <w:rFonts w:ascii="Consolas" w:hAnsi="Consolas" w:eastAsia="Consolas"/>
          <w:sz w:val="14"/>
        </w:rPr>
        <w:t>1. Record Tab Switch</w:t>
      </w:r>
    </w:p>
    <w:p>
      <w:pPr>
        <w:spacing w:after="0" w:before="0" w:line="172" w:lineRule="exact"/>
        <w:ind w:left="510" w:hanging="510"/>
        <w:shd w:val="clear" w:color="auto" w:fill="F5F7FB"/>
      </w:pPr>
      <w:r>
        <w:rPr>
          <w:rFonts w:ascii="Consolas" w:hAnsi="Consolas" w:eastAsia="Consolas"/>
          <w:sz w:val="14"/>
        </w:rPr>
        <w:t>2. Record Copy/Paste Attempt</w:t>
      </w:r>
    </w:p>
    <w:p>
      <w:pPr>
        <w:spacing w:after="0" w:before="0" w:line="172" w:lineRule="exact"/>
        <w:ind w:left="510" w:hanging="510"/>
        <w:shd w:val="clear" w:color="auto" w:fill="F5F7FB"/>
      </w:pPr>
      <w:r>
        <w:rPr>
          <w:rFonts w:ascii="Consolas" w:hAnsi="Consolas" w:eastAsia="Consolas"/>
          <w:sz w:val="14"/>
        </w:rPr>
        <w:t>3. Record Multiple Login</w:t>
      </w:r>
    </w:p>
    <w:p>
      <w:pPr>
        <w:spacing w:after="0" w:before="0" w:line="172" w:lineRule="exact"/>
        <w:ind w:left="510" w:hanging="510"/>
        <w:shd w:val="clear" w:color="auto" w:fill="F5F7FB"/>
      </w:pPr>
      <w:r>
        <w:rPr>
          <w:rFonts w:ascii="Consolas" w:hAnsi="Consolas" w:eastAsia="Consolas"/>
          <w:sz w:val="14"/>
        </w:rPr>
        <w:t>4. Record Window Exit</w:t>
      </w:r>
    </w:p>
    <w:p>
      <w:pPr>
        <w:spacing w:after="0" w:before="0" w:line="172" w:lineRule="exact"/>
        <w:ind w:left="510" w:hanging="510"/>
        <w:shd w:val="clear" w:color="auto" w:fill="F5F7FB"/>
      </w:pPr>
      <w:r>
        <w:rPr>
          <w:rFonts w:ascii="Consolas" w:hAnsi="Consolas" w:eastAsia="Consolas"/>
          <w:sz w:val="14"/>
        </w:rPr>
        <w:t>5. Record Multiple Person Detection (simulated)</w:t>
      </w:r>
    </w:p>
    <w:p>
      <w:pPr>
        <w:spacing w:after="0" w:before="0" w:line="172" w:lineRule="exact"/>
        <w:ind w:left="510" w:hanging="510"/>
        <w:shd w:val="clear" w:color="auto" w:fill="F5F7FB"/>
      </w:pPr>
      <w:r>
        <w:rPr>
          <w:rFonts w:ascii="Consolas" w:hAnsi="Consolas" w:eastAsia="Consolas"/>
          <w:sz w:val="14"/>
        </w:rPr>
        <w:t>6. View Score</w:t>
      </w:r>
    </w:p>
    <w:p>
      <w:pPr>
        <w:spacing w:after="0" w:before="0" w:line="172" w:lineRule="exact"/>
        <w:ind w:left="510" w:hanging="510"/>
        <w:shd w:val="clear" w:color="auto" w:fill="F5F7FB"/>
      </w:pPr>
      <w:r>
        <w:rPr>
          <w:rFonts w:ascii="Consolas" w:hAnsi="Consolas" w:eastAsia="Consolas"/>
          <w:sz w:val="14"/>
        </w:rPr>
        <w:t>7. Generate Report</w:t>
      </w:r>
    </w:p>
    <w:p>
      <w:pPr>
        <w:spacing w:after="0" w:before="0" w:line="172" w:lineRule="exact"/>
        <w:ind w:left="510" w:hanging="510"/>
        <w:shd w:val="clear" w:color="auto" w:fill="F5F7FB"/>
      </w:pPr>
      <w:r>
        <w:rPr>
          <w:rFonts w:ascii="Consolas" w:hAnsi="Consolas" w:eastAsia="Consolas"/>
          <w:sz w:val="14"/>
        </w:rPr>
        <w:t>8. Exit / Finish</w:t>
      </w:r>
    </w:p>
    <w:p>
      <w:pPr>
        <w:spacing w:after="0" w:before="0" w:line="172" w:lineRule="exact"/>
        <w:ind w:left="510" w:hanging="510"/>
        <w:shd w:val="clear" w:color="auto" w:fill="F5F7FB"/>
      </w:pPr>
      <w:r>
        <w:rPr>
          <w:rFonts w:ascii="Consolas" w:hAnsi="Consolas" w:eastAsia="Consolas"/>
          <w:sz w:val="14"/>
        </w:rPr>
        <w:t>9. Attempt Next Question</w:t>
      </w:r>
    </w:p>
    <w:p>
      <w:pPr>
        <w:spacing w:after="0" w:before="0" w:line="172" w:lineRule="exact"/>
        <w:ind w:left="510" w:hanging="510"/>
        <w:shd w:val="clear" w:color="auto" w:fill="F5F7FB"/>
      </w:pPr>
      <w:r>
        <w:rPr>
          <w:rFonts w:ascii="Consolas" w:hAnsi="Consolas" w:eastAsia="Consolas"/>
          <w:sz w:val="14"/>
        </w:rPr>
        <w:t>10. Class summary so far</w:t>
      </w:r>
    </w:p>
    <w:p>
      <w:pPr>
        <w:spacing w:after="0" w:before="0" w:line="172" w:lineRule="exact"/>
        <w:ind w:left="510" w:hanging="510"/>
        <w:shd w:val="clear" w:color="auto" w:fill="F5F7FB"/>
      </w:pPr>
      <w:r>
        <w:rPr>
          <w:rFonts w:ascii="Consolas" w:hAnsi="Consolas" w:eastAsia="Consolas"/>
          <w:sz w:val="14"/>
        </w:rPr>
        <w:t>11. Export CSV</w:t>
      </w:r>
    </w:p>
    <w:p>
      <w:pPr>
        <w:spacing w:after="0" w:before="0" w:line="172" w:lineRule="exact"/>
        <w:ind w:left="510" w:hanging="510"/>
        <w:shd w:val="clear" w:color="auto" w:fill="F5F7FB"/>
      </w:pPr>
      <w:r>
        <w:rPr>
          <w:rFonts w:ascii="Consolas" w:hAnsi="Consolas" w:eastAsia="Consolas"/>
          <w:sz w:val="14"/>
        </w:rPr>
        <w:t>Enter choice: Q2. Which feature is used to achieve runtime polymorphism?</w:t>
      </w:r>
    </w:p>
    <w:p>
      <w:pPr>
        <w:spacing w:after="0" w:before="0" w:line="172" w:lineRule="exact"/>
        <w:ind w:left="510" w:hanging="510"/>
        <w:shd w:val="clear" w:color="auto" w:fill="F5F7FB"/>
      </w:pPr>
      <w:r>
        <w:rPr>
          <w:rFonts w:ascii="Consolas" w:hAnsi="Consolas" w:eastAsia="Consolas"/>
          <w:sz w:val="14"/>
        </w:rPr>
        <w:t xml:space="preserve">  A. Method overriding</w:t>
      </w:r>
    </w:p>
    <w:p>
      <w:pPr>
        <w:spacing w:after="0" w:before="0" w:line="172" w:lineRule="exact"/>
        <w:ind w:left="510" w:hanging="510"/>
        <w:shd w:val="clear" w:color="auto" w:fill="F5F7FB"/>
      </w:pPr>
      <w:r>
        <w:rPr>
          <w:rFonts w:ascii="Consolas" w:hAnsi="Consolas" w:eastAsia="Consolas"/>
          <w:sz w:val="14"/>
        </w:rPr>
        <w:t xml:space="preserve">  B. Method overloading</w:t>
      </w:r>
    </w:p>
    <w:p>
      <w:pPr>
        <w:spacing w:after="0" w:before="0" w:line="172" w:lineRule="exact"/>
        <w:ind w:left="510" w:hanging="510"/>
        <w:shd w:val="clear" w:color="auto" w:fill="F5F7FB"/>
      </w:pPr>
      <w:r>
        <w:rPr>
          <w:rFonts w:ascii="Consolas" w:hAnsi="Consolas" w:eastAsia="Consolas"/>
          <w:sz w:val="14"/>
        </w:rPr>
        <w:t xml:space="preserve">  C. Constructor overloading</w:t>
      </w:r>
    </w:p>
    <w:p>
      <w:pPr>
        <w:spacing w:after="0" w:before="0" w:line="172" w:lineRule="exact"/>
        <w:ind w:left="510" w:hanging="510"/>
        <w:shd w:val="clear" w:color="auto" w:fill="F5F7FB"/>
      </w:pPr>
      <w:r>
        <w:rPr>
          <w:rFonts w:ascii="Consolas" w:hAnsi="Consolas" w:eastAsia="Consolas"/>
          <w:sz w:val="14"/>
        </w:rPr>
        <w:t xml:space="preserve">  D. Static binding</w:t>
      </w:r>
    </w:p>
    <w:p>
      <w:pPr>
        <w:spacing w:after="0" w:before="0" w:line="172" w:lineRule="exact"/>
        <w:ind w:left="510" w:hanging="510"/>
        <w:shd w:val="clear" w:color="auto" w:fill="F5F7FB"/>
      </w:pPr>
      <w:r>
        <w:rPr>
          <w:rFonts w:ascii="Consolas" w:hAnsi="Consolas" w:eastAsia="Consolas"/>
          <w:sz w:val="14"/>
        </w:rPr>
        <w:t>Your answer (A-D): Error: Answer must be A, B, C or D.</w:t>
      </w:r>
    </w:p>
    <w:p>
      <w:pPr>
        <w:spacing w:after="0" w:before="0" w:line="172" w:lineRule="exact"/>
        <w:ind w:left="510" w:hanging="510"/>
        <w:shd w:val="clear" w:color="auto" w:fill="F5F7FB"/>
      </w:pPr>
      <w:r>
        <w:rPr>
          <w:rFonts w:ascii="Consolas" w:hAnsi="Consolas" w:eastAsia="Consolas"/>
          <w:sz w:val="14"/>
        </w:rPr>
        <w:t xml:space="preserve"> </w:t>
      </w:r>
    </w:p>
    <w:p>
      <w:pPr>
        <w:spacing w:after="0" w:before="0" w:line="172" w:lineRule="exact"/>
        <w:ind w:left="510" w:hanging="510"/>
        <w:shd w:val="clear" w:color="auto" w:fill="F5F7FB"/>
      </w:pPr>
      <w:r>
        <w:rPr>
          <w:rFonts w:ascii="Consolas" w:hAnsi="Consolas" w:eastAsia="Consolas"/>
          <w:sz w:val="14"/>
        </w:rPr>
        <w:t>--- MENU ---</w:t>
      </w:r>
    </w:p>
    <w:p>
      <w:pPr>
        <w:spacing w:after="0" w:before="0" w:line="172" w:lineRule="exact"/>
        <w:ind w:left="510" w:hanging="510"/>
        <w:shd w:val="clear" w:color="auto" w:fill="F5F7FB"/>
      </w:pPr>
      <w:r>
        <w:rPr>
          <w:rFonts w:ascii="Consolas" w:hAnsi="Consolas" w:eastAsia="Consolas"/>
          <w:sz w:val="14"/>
        </w:rPr>
        <w:t>1. Record Tab Switch</w:t>
      </w:r>
    </w:p>
    <w:p>
      <w:pPr>
        <w:spacing w:after="0" w:before="0" w:line="172" w:lineRule="exact"/>
        <w:ind w:left="510" w:hanging="510"/>
        <w:shd w:val="clear" w:color="auto" w:fill="F5F7FB"/>
      </w:pPr>
      <w:r>
        <w:rPr>
          <w:rFonts w:ascii="Consolas" w:hAnsi="Consolas" w:eastAsia="Consolas"/>
          <w:sz w:val="14"/>
        </w:rPr>
        <w:t>2. Record Copy/Paste Attempt</w:t>
      </w:r>
    </w:p>
    <w:p>
      <w:pPr>
        <w:spacing w:after="0" w:before="0" w:line="172" w:lineRule="exact"/>
        <w:ind w:left="510" w:hanging="510"/>
        <w:shd w:val="clear" w:color="auto" w:fill="F5F7FB"/>
      </w:pPr>
      <w:r>
        <w:rPr>
          <w:rFonts w:ascii="Consolas" w:hAnsi="Consolas" w:eastAsia="Consolas"/>
          <w:sz w:val="14"/>
        </w:rPr>
        <w:t>3. Record Multiple Login</w:t>
      </w:r>
    </w:p>
    <w:p>
      <w:pPr>
        <w:spacing w:after="0" w:before="0" w:line="172" w:lineRule="exact"/>
        <w:ind w:left="510" w:hanging="510"/>
        <w:shd w:val="clear" w:color="auto" w:fill="F5F7FB"/>
      </w:pPr>
      <w:r>
        <w:rPr>
          <w:rFonts w:ascii="Consolas" w:hAnsi="Consolas" w:eastAsia="Consolas"/>
          <w:sz w:val="14"/>
        </w:rPr>
        <w:t>4. Record Window Exit</w:t>
      </w:r>
    </w:p>
    <w:p>
      <w:pPr>
        <w:spacing w:after="0" w:before="0" w:line="172" w:lineRule="exact"/>
        <w:ind w:left="510" w:hanging="510"/>
        <w:shd w:val="clear" w:color="auto" w:fill="F5F7FB"/>
      </w:pPr>
      <w:r>
        <w:rPr>
          <w:rFonts w:ascii="Consolas" w:hAnsi="Consolas" w:eastAsia="Consolas"/>
          <w:sz w:val="14"/>
        </w:rPr>
        <w:t>5. Record Multiple Person Detection (simulated)</w:t>
      </w:r>
    </w:p>
    <w:p>
      <w:pPr>
        <w:spacing w:after="0" w:before="0" w:line="172" w:lineRule="exact"/>
        <w:ind w:left="510" w:hanging="510"/>
        <w:shd w:val="clear" w:color="auto" w:fill="F5F7FB"/>
      </w:pPr>
      <w:r>
        <w:rPr>
          <w:rFonts w:ascii="Consolas" w:hAnsi="Consolas" w:eastAsia="Consolas"/>
          <w:sz w:val="14"/>
        </w:rPr>
        <w:t>6. View Score</w:t>
      </w:r>
    </w:p>
    <w:p>
      <w:pPr>
        <w:spacing w:after="0" w:before="0" w:line="172" w:lineRule="exact"/>
        <w:ind w:left="510" w:hanging="510"/>
        <w:shd w:val="clear" w:color="auto" w:fill="F5F7FB"/>
      </w:pPr>
      <w:r>
        <w:rPr>
          <w:rFonts w:ascii="Consolas" w:hAnsi="Consolas" w:eastAsia="Consolas"/>
          <w:sz w:val="14"/>
        </w:rPr>
        <w:t>7. Generate Report</w:t>
      </w:r>
    </w:p>
    <w:p>
      <w:pPr>
        <w:spacing w:after="0" w:before="0" w:line="172" w:lineRule="exact"/>
        <w:ind w:left="510" w:hanging="510"/>
        <w:shd w:val="clear" w:color="auto" w:fill="F5F7FB"/>
      </w:pPr>
      <w:r>
        <w:rPr>
          <w:rFonts w:ascii="Consolas" w:hAnsi="Consolas" w:eastAsia="Consolas"/>
          <w:sz w:val="14"/>
        </w:rPr>
        <w:t>8. Exit / Finish</w:t>
      </w:r>
    </w:p>
    <w:p>
      <w:pPr>
        <w:spacing w:after="0" w:before="0" w:line="172" w:lineRule="exact"/>
        <w:ind w:left="510" w:hanging="510"/>
        <w:shd w:val="clear" w:color="auto" w:fill="F5F7FB"/>
      </w:pPr>
      <w:r>
        <w:rPr>
          <w:rFonts w:ascii="Consolas" w:hAnsi="Consolas" w:eastAsia="Consolas"/>
          <w:sz w:val="14"/>
        </w:rPr>
        <w:t>9. Attempt Next Question</w:t>
      </w:r>
    </w:p>
    <w:p>
      <w:pPr>
        <w:spacing w:after="0" w:before="0" w:line="172" w:lineRule="exact"/>
        <w:ind w:left="510" w:hanging="510"/>
        <w:shd w:val="clear" w:color="auto" w:fill="F5F7FB"/>
      </w:pPr>
      <w:r>
        <w:rPr>
          <w:rFonts w:ascii="Consolas" w:hAnsi="Consolas" w:eastAsia="Consolas"/>
          <w:sz w:val="14"/>
        </w:rPr>
        <w:t>10. Class summary so far</w:t>
      </w:r>
    </w:p>
    <w:p>
      <w:pPr>
        <w:spacing w:after="0" w:before="0" w:line="172" w:lineRule="exact"/>
        <w:ind w:left="510" w:hanging="510"/>
        <w:shd w:val="clear" w:color="auto" w:fill="F5F7FB"/>
      </w:pPr>
      <w:r>
        <w:rPr>
          <w:rFonts w:ascii="Consolas" w:hAnsi="Consolas" w:eastAsia="Consolas"/>
          <w:sz w:val="14"/>
        </w:rPr>
        <w:t>11. Export CSV</w:t>
      </w:r>
    </w:p>
    <w:p>
      <w:pPr>
        <w:spacing w:after="0" w:before="0" w:line="172" w:lineRule="exact"/>
        <w:ind w:left="510" w:hanging="510"/>
        <w:shd w:val="clear" w:color="auto" w:fill="F5F7FB"/>
      </w:pPr>
      <w:r>
        <w:rPr>
          <w:rFonts w:ascii="Consolas" w:hAnsi="Consolas" w:eastAsia="Consolas"/>
          <w:sz w:val="14"/>
        </w:rPr>
        <w:t>Enter choice: Q2. Which feature is used to achieve runtime polymorphism?</w:t>
      </w:r>
    </w:p>
    <w:p>
      <w:pPr>
        <w:spacing w:after="0" w:before="0" w:line="172" w:lineRule="exact"/>
        <w:ind w:left="510" w:hanging="510"/>
        <w:shd w:val="clear" w:color="auto" w:fill="F5F7FB"/>
      </w:pPr>
      <w:r>
        <w:rPr>
          <w:rFonts w:ascii="Consolas" w:hAnsi="Consolas" w:eastAsia="Consolas"/>
          <w:sz w:val="14"/>
        </w:rPr>
        <w:t xml:space="preserve">  A. Method overriding</w:t>
      </w:r>
    </w:p>
    <w:p>
      <w:pPr>
        <w:spacing w:after="0" w:before="0" w:line="172" w:lineRule="exact"/>
        <w:ind w:left="510" w:hanging="510"/>
        <w:shd w:val="clear" w:color="auto" w:fill="F5F7FB"/>
      </w:pPr>
      <w:r>
        <w:rPr>
          <w:rFonts w:ascii="Consolas" w:hAnsi="Consolas" w:eastAsia="Consolas"/>
          <w:sz w:val="14"/>
        </w:rPr>
        <w:t xml:space="preserve">  B. Method overloading</w:t>
      </w:r>
    </w:p>
    <w:p>
      <w:pPr>
        <w:spacing w:after="0" w:before="0" w:line="172" w:lineRule="exact"/>
        <w:ind w:left="510" w:hanging="510"/>
        <w:shd w:val="clear" w:color="auto" w:fill="F5F7FB"/>
      </w:pPr>
      <w:r>
        <w:rPr>
          <w:rFonts w:ascii="Consolas" w:hAnsi="Consolas" w:eastAsia="Consolas"/>
          <w:sz w:val="14"/>
        </w:rPr>
        <w:t xml:space="preserve">  C. Constructor overloading</w:t>
      </w:r>
    </w:p>
    <w:p>
      <w:pPr>
        <w:spacing w:after="0" w:before="0" w:line="172" w:lineRule="exact"/>
        <w:ind w:left="510" w:hanging="510"/>
        <w:shd w:val="clear" w:color="auto" w:fill="F5F7FB"/>
      </w:pPr>
      <w:r>
        <w:rPr>
          <w:rFonts w:ascii="Consolas" w:hAnsi="Consolas" w:eastAsia="Consolas"/>
          <w:sz w:val="14"/>
        </w:rPr>
        <w:t xml:space="preserve">  D. Static binding</w:t>
      </w:r>
    </w:p>
    <w:p>
      <w:pPr>
        <w:spacing w:after="0" w:before="0" w:line="172" w:lineRule="exact"/>
        <w:ind w:left="510" w:hanging="510"/>
        <w:shd w:val="clear" w:color="auto" w:fill="F5F7FB"/>
      </w:pPr>
      <w:r>
        <w:rPr>
          <w:rFonts w:ascii="Consolas" w:hAnsi="Consolas" w:eastAsia="Consolas"/>
          <w:sz w:val="14"/>
        </w:rPr>
        <w:t>Your answer (A-D): Correct! +2</w:t>
      </w:r>
    </w:p>
    <w:p>
      <w:pPr>
        <w:spacing w:after="0" w:before="0" w:line="172" w:lineRule="exact"/>
        <w:ind w:left="510" w:hanging="510"/>
        <w:shd w:val="clear" w:color="auto" w:fill="F5F7FB"/>
      </w:pPr>
      <w:r>
        <w:rPr>
          <w:rFonts w:ascii="Consolas" w:hAnsi="Consolas" w:eastAsia="Consolas"/>
          <w:sz w:val="14"/>
        </w:rPr>
        <w:t xml:space="preserve"> </w:t>
      </w:r>
    </w:p>
    <w:p>
      <w:pPr>
        <w:spacing w:after="0" w:before="0" w:line="172" w:lineRule="exact"/>
        <w:ind w:left="510" w:hanging="510"/>
        <w:shd w:val="clear" w:color="auto" w:fill="F5F7FB"/>
      </w:pPr>
      <w:r>
        <w:rPr>
          <w:rFonts w:ascii="Consolas" w:hAnsi="Consolas" w:eastAsia="Consolas"/>
          <w:sz w:val="14"/>
        </w:rPr>
        <w:t>--- MENU ---</w:t>
      </w:r>
    </w:p>
    <w:p>
      <w:pPr>
        <w:spacing w:after="0" w:before="0" w:line="172" w:lineRule="exact"/>
        <w:ind w:left="510" w:hanging="510"/>
        <w:shd w:val="clear" w:color="auto" w:fill="F5F7FB"/>
      </w:pPr>
      <w:r>
        <w:rPr>
          <w:rFonts w:ascii="Consolas" w:hAnsi="Consolas" w:eastAsia="Consolas"/>
          <w:sz w:val="14"/>
        </w:rPr>
        <w:t>1. Record Tab Switch</w:t>
      </w:r>
    </w:p>
    <w:p>
      <w:pPr>
        <w:spacing w:after="0" w:before="0" w:line="172" w:lineRule="exact"/>
        <w:ind w:left="510" w:hanging="510"/>
        <w:shd w:val="clear" w:color="auto" w:fill="F5F7FB"/>
      </w:pPr>
      <w:r>
        <w:rPr>
          <w:rFonts w:ascii="Consolas" w:hAnsi="Consolas" w:eastAsia="Consolas"/>
          <w:sz w:val="14"/>
        </w:rPr>
        <w:t>2. Record Copy/Paste Attempt</w:t>
      </w:r>
    </w:p>
    <w:p>
      <w:pPr>
        <w:spacing w:after="0" w:before="0" w:line="172" w:lineRule="exact"/>
        <w:ind w:left="510" w:hanging="510"/>
        <w:shd w:val="clear" w:color="auto" w:fill="F5F7FB"/>
      </w:pPr>
      <w:r>
        <w:rPr>
          <w:rFonts w:ascii="Consolas" w:hAnsi="Consolas" w:eastAsia="Consolas"/>
          <w:sz w:val="14"/>
        </w:rPr>
        <w:t>3. Record Multiple Login</w:t>
      </w:r>
    </w:p>
    <w:p>
      <w:pPr>
        <w:spacing w:after="0" w:before="0" w:line="172" w:lineRule="exact"/>
        <w:ind w:left="510" w:hanging="510"/>
        <w:shd w:val="clear" w:color="auto" w:fill="F5F7FB"/>
      </w:pPr>
      <w:r>
        <w:rPr>
          <w:rFonts w:ascii="Consolas" w:hAnsi="Consolas" w:eastAsia="Consolas"/>
          <w:sz w:val="14"/>
        </w:rPr>
        <w:t>4. Record Window Exit</w:t>
      </w:r>
    </w:p>
    <w:p>
      <w:pPr>
        <w:spacing w:after="0" w:before="0" w:line="172" w:lineRule="exact"/>
        <w:ind w:left="510" w:hanging="510"/>
        <w:shd w:val="clear" w:color="auto" w:fill="F5F7FB"/>
      </w:pPr>
      <w:r>
        <w:rPr>
          <w:rFonts w:ascii="Consolas" w:hAnsi="Consolas" w:eastAsia="Consolas"/>
          <w:sz w:val="14"/>
        </w:rPr>
        <w:t>5. Record Multiple Person Detection (simulated)</w:t>
      </w:r>
    </w:p>
    <w:p>
      <w:pPr>
        <w:spacing w:after="0" w:before="0" w:line="172" w:lineRule="exact"/>
        <w:ind w:left="510" w:hanging="510"/>
        <w:shd w:val="clear" w:color="auto" w:fill="F5F7FB"/>
      </w:pPr>
      <w:r>
        <w:rPr>
          <w:rFonts w:ascii="Consolas" w:hAnsi="Consolas" w:eastAsia="Consolas"/>
          <w:sz w:val="14"/>
        </w:rPr>
        <w:t>6. View Score</w:t>
      </w:r>
    </w:p>
    <w:p>
      <w:pPr>
        <w:spacing w:after="0" w:before="0" w:line="172" w:lineRule="exact"/>
        <w:ind w:left="510" w:hanging="510"/>
        <w:shd w:val="clear" w:color="auto" w:fill="F5F7FB"/>
      </w:pPr>
      <w:r>
        <w:rPr>
          <w:rFonts w:ascii="Consolas" w:hAnsi="Consolas" w:eastAsia="Consolas"/>
          <w:sz w:val="14"/>
        </w:rPr>
        <w:t>7. Generate Report</w:t>
      </w:r>
    </w:p>
    <w:p>
      <w:pPr>
        <w:spacing w:after="0" w:before="0" w:line="172" w:lineRule="exact"/>
        <w:ind w:left="510" w:hanging="510"/>
        <w:shd w:val="clear" w:color="auto" w:fill="F5F7FB"/>
      </w:pPr>
      <w:r>
        <w:rPr>
          <w:rFonts w:ascii="Consolas" w:hAnsi="Consolas" w:eastAsia="Consolas"/>
          <w:sz w:val="14"/>
        </w:rPr>
        <w:t>8. Exit / Finish</w:t>
      </w:r>
    </w:p>
    <w:p>
      <w:pPr>
        <w:spacing w:after="0" w:before="0" w:line="172" w:lineRule="exact"/>
        <w:ind w:left="510" w:hanging="510"/>
        <w:shd w:val="clear" w:color="auto" w:fill="F5F7FB"/>
      </w:pPr>
      <w:r>
        <w:rPr>
          <w:rFonts w:ascii="Consolas" w:hAnsi="Consolas" w:eastAsia="Consolas"/>
          <w:sz w:val="14"/>
        </w:rPr>
        <w:t>9. Attempt Next Question</w:t>
      </w:r>
    </w:p>
    <w:p>
      <w:pPr>
        <w:spacing w:after="0" w:before="0" w:line="172" w:lineRule="exact"/>
        <w:ind w:left="510" w:hanging="510"/>
        <w:shd w:val="clear" w:color="auto" w:fill="F5F7FB"/>
      </w:pPr>
      <w:r>
        <w:rPr>
          <w:rFonts w:ascii="Consolas" w:hAnsi="Consolas" w:eastAsia="Consolas"/>
          <w:sz w:val="14"/>
        </w:rPr>
        <w:t>10. Class summary so far</w:t>
      </w:r>
    </w:p>
    <w:p>
      <w:pPr>
        <w:spacing w:after="0" w:before="0" w:line="172" w:lineRule="exact"/>
        <w:ind w:left="510" w:hanging="510"/>
        <w:shd w:val="clear" w:color="auto" w:fill="F5F7FB"/>
      </w:pPr>
      <w:r>
        <w:rPr>
          <w:rFonts w:ascii="Consolas" w:hAnsi="Consolas" w:eastAsia="Consolas"/>
          <w:sz w:val="14"/>
        </w:rPr>
        <w:t>11. Export CSV</w:t>
      </w:r>
    </w:p>
    <w:p>
      <w:pPr>
        <w:spacing w:after="0" w:before="0" w:line="172" w:lineRule="exact"/>
        <w:ind w:left="510" w:hanging="510"/>
        <w:shd w:val="clear" w:color="auto" w:fill="F5F7FB"/>
      </w:pPr>
      <w:r>
        <w:rPr>
          <w:rFonts w:ascii="Consolas" w:hAnsi="Consolas" w:eastAsia="Consolas"/>
          <w:sz w:val="14"/>
        </w:rPr>
        <w:t>Enter choice: Cheat Score: 10  Risk: HIGH RISK</w:t>
      </w:r>
    </w:p>
    <w:p>
      <w:pPr>
        <w:spacing w:after="0" w:before="0" w:line="172" w:lineRule="exact"/>
        <w:ind w:left="510" w:hanging="510"/>
        <w:shd w:val="clear" w:color="auto" w:fill="F5F7FB"/>
      </w:pPr>
      <w:r>
        <w:rPr>
          <w:rFonts w:ascii="Consolas" w:hAnsi="Consolas" w:eastAsia="Consolas"/>
          <w:sz w:val="14"/>
        </w:rPr>
        <w:t xml:space="preserve"> </w:t>
      </w:r>
    </w:p>
    <w:p>
      <w:pPr>
        <w:spacing w:after="0" w:before="0" w:line="172" w:lineRule="exact"/>
        <w:ind w:left="510" w:hanging="510"/>
        <w:shd w:val="clear" w:color="auto" w:fill="F5F7FB"/>
      </w:pPr>
      <w:r>
        <w:rPr>
          <w:rFonts w:ascii="Consolas" w:hAnsi="Consolas" w:eastAsia="Consolas"/>
          <w:sz w:val="14"/>
        </w:rPr>
        <w:t>--- MENU ---</w:t>
      </w:r>
    </w:p>
    <w:p>
      <w:pPr>
        <w:spacing w:after="0" w:before="0" w:line="172" w:lineRule="exact"/>
        <w:ind w:left="510" w:hanging="510"/>
        <w:shd w:val="clear" w:color="auto" w:fill="F5F7FB"/>
      </w:pPr>
      <w:r>
        <w:rPr>
          <w:rFonts w:ascii="Consolas" w:hAnsi="Consolas" w:eastAsia="Consolas"/>
          <w:sz w:val="14"/>
        </w:rPr>
        <w:t>1. Record Tab Switch</w:t>
      </w:r>
    </w:p>
    <w:p>
      <w:pPr>
        <w:spacing w:after="0" w:before="0" w:line="172" w:lineRule="exact"/>
        <w:ind w:left="510" w:hanging="510"/>
        <w:shd w:val="clear" w:color="auto" w:fill="F5F7FB"/>
      </w:pPr>
      <w:r>
        <w:rPr>
          <w:rFonts w:ascii="Consolas" w:hAnsi="Consolas" w:eastAsia="Consolas"/>
          <w:sz w:val="14"/>
        </w:rPr>
        <w:t>2. Record Copy/Paste Attempt</w:t>
      </w:r>
    </w:p>
    <w:p>
      <w:pPr>
        <w:spacing w:after="0" w:before="0" w:line="172" w:lineRule="exact"/>
        <w:ind w:left="510" w:hanging="510"/>
        <w:shd w:val="clear" w:color="auto" w:fill="F5F7FB"/>
      </w:pPr>
      <w:r>
        <w:rPr>
          <w:rFonts w:ascii="Consolas" w:hAnsi="Consolas" w:eastAsia="Consolas"/>
          <w:sz w:val="14"/>
        </w:rPr>
        <w:t>3. Record Multiple Login</w:t>
      </w:r>
    </w:p>
    <w:p>
      <w:pPr>
        <w:spacing w:after="0" w:before="0" w:line="172" w:lineRule="exact"/>
        <w:ind w:left="510" w:hanging="510"/>
        <w:shd w:val="clear" w:color="auto" w:fill="F5F7FB"/>
      </w:pPr>
      <w:r>
        <w:rPr>
          <w:rFonts w:ascii="Consolas" w:hAnsi="Consolas" w:eastAsia="Consolas"/>
          <w:sz w:val="14"/>
        </w:rPr>
        <w:t>4. Record Window Exit</w:t>
      </w:r>
    </w:p>
    <w:p>
      <w:pPr>
        <w:spacing w:after="0" w:before="0" w:line="172" w:lineRule="exact"/>
        <w:ind w:left="510" w:hanging="510"/>
        <w:shd w:val="clear" w:color="auto" w:fill="F5F7FB"/>
      </w:pPr>
      <w:r>
        <w:rPr>
          <w:rFonts w:ascii="Consolas" w:hAnsi="Consolas" w:eastAsia="Consolas"/>
          <w:sz w:val="14"/>
        </w:rPr>
        <w:t>5. Record Multiple Person Detection (simulated)</w:t>
      </w:r>
    </w:p>
    <w:p>
      <w:pPr>
        <w:spacing w:after="0" w:before="0" w:line="172" w:lineRule="exact"/>
        <w:ind w:left="510" w:hanging="510"/>
        <w:shd w:val="clear" w:color="auto" w:fill="F5F7FB"/>
      </w:pPr>
      <w:r>
        <w:rPr>
          <w:rFonts w:ascii="Consolas" w:hAnsi="Consolas" w:eastAsia="Consolas"/>
          <w:sz w:val="14"/>
        </w:rPr>
        <w:t>6. View Score</w:t>
      </w:r>
    </w:p>
    <w:p>
      <w:pPr>
        <w:spacing w:after="0" w:before="0" w:line="172" w:lineRule="exact"/>
        <w:ind w:left="510" w:hanging="510"/>
        <w:shd w:val="clear" w:color="auto" w:fill="F5F7FB"/>
      </w:pPr>
      <w:r>
        <w:rPr>
          <w:rFonts w:ascii="Consolas" w:hAnsi="Consolas" w:eastAsia="Consolas"/>
          <w:sz w:val="14"/>
        </w:rPr>
        <w:t>7. Generate Report</w:t>
      </w:r>
    </w:p>
    <w:p>
      <w:pPr>
        <w:spacing w:after="0" w:before="0" w:line="172" w:lineRule="exact"/>
        <w:ind w:left="510" w:hanging="510"/>
        <w:shd w:val="clear" w:color="auto" w:fill="F5F7FB"/>
      </w:pPr>
      <w:r>
        <w:rPr>
          <w:rFonts w:ascii="Consolas" w:hAnsi="Consolas" w:eastAsia="Consolas"/>
          <w:sz w:val="14"/>
        </w:rPr>
        <w:t>8. Exit / Finish</w:t>
      </w:r>
    </w:p>
    <w:p>
      <w:pPr>
        <w:spacing w:after="0" w:before="0" w:line="172" w:lineRule="exact"/>
        <w:ind w:left="510" w:hanging="510"/>
        <w:shd w:val="clear" w:color="auto" w:fill="F5F7FB"/>
      </w:pPr>
      <w:r>
        <w:rPr>
          <w:rFonts w:ascii="Consolas" w:hAnsi="Consolas" w:eastAsia="Consolas"/>
          <w:sz w:val="14"/>
        </w:rPr>
        <w:t>9. Attempt Next Question</w:t>
      </w:r>
    </w:p>
    <w:p>
      <w:pPr>
        <w:spacing w:after="0" w:before="0" w:line="172" w:lineRule="exact"/>
        <w:ind w:left="510" w:hanging="510"/>
        <w:shd w:val="clear" w:color="auto" w:fill="F5F7FB"/>
      </w:pPr>
      <w:r>
        <w:rPr>
          <w:rFonts w:ascii="Consolas" w:hAnsi="Consolas" w:eastAsia="Consolas"/>
          <w:sz w:val="14"/>
        </w:rPr>
        <w:t>10. Class summary so far</w:t>
      </w:r>
    </w:p>
    <w:p>
      <w:pPr>
        <w:spacing w:after="0" w:before="0" w:line="172" w:lineRule="exact"/>
        <w:ind w:left="510" w:hanging="510"/>
        <w:shd w:val="clear" w:color="auto" w:fill="F5F7FB"/>
      </w:pPr>
      <w:r>
        <w:rPr>
          <w:rFonts w:ascii="Consolas" w:hAnsi="Consolas" w:eastAsia="Consolas"/>
          <w:sz w:val="14"/>
        </w:rPr>
        <w:t>11. Export CSV</w:t>
      </w:r>
    </w:p>
    <w:p>
      <w:pPr>
        <w:spacing w:after="0" w:before="0" w:line="172" w:lineRule="exact"/>
        <w:ind w:left="510" w:hanging="510"/>
        <w:shd w:val="clear" w:color="auto" w:fill="F5F7FB"/>
      </w:pPr>
      <w:r>
        <w:rPr>
          <w:rFonts w:ascii="Consolas" w:hAnsi="Consolas" w:eastAsia="Consolas"/>
          <w:sz w:val="14"/>
        </w:rPr>
        <w:t>Enter choice: ===== EXAM CHEAT DETECTION REPORT =====</w:t>
      </w:r>
    </w:p>
    <w:p>
      <w:pPr>
        <w:spacing w:after="0" w:before="0" w:line="172" w:lineRule="exact"/>
        <w:ind w:left="510" w:hanging="510"/>
        <w:shd w:val="clear" w:color="auto" w:fill="F5F7FB"/>
      </w:pPr>
      <w:r>
        <w:rPr>
          <w:rFonts w:ascii="Consolas" w:hAnsi="Consolas" w:eastAsia="Consolas"/>
          <w:sz w:val="14"/>
        </w:rPr>
        <w:t>Session ID          : console-1013</w:t>
      </w:r>
    </w:p>
    <w:p>
      <w:pPr>
        <w:spacing w:after="0" w:before="0" w:line="172" w:lineRule="exact"/>
        <w:ind w:left="510" w:hanging="510"/>
        <w:shd w:val="clear" w:color="auto" w:fill="F5F7FB"/>
      </w:pPr>
      <w:r>
        <w:rPr>
          <w:rFonts w:ascii="Consolas" w:hAnsi="Consolas" w:eastAsia="Consolas"/>
          <w:sz w:val="14"/>
        </w:rPr>
        <w:t>Student ID          : 1013</w:t>
      </w:r>
    </w:p>
    <w:p>
      <w:pPr>
        <w:spacing w:after="0" w:before="0" w:line="172" w:lineRule="exact"/>
        <w:ind w:left="510" w:hanging="510"/>
        <w:shd w:val="clear" w:color="auto" w:fill="F5F7FB"/>
      </w:pPr>
      <w:r>
        <w:rPr>
          <w:rFonts w:ascii="Consolas" w:hAnsi="Consolas" w:eastAsia="Consolas"/>
          <w:sz w:val="14"/>
        </w:rPr>
        <w:t>Student Name        : Shreya Bhuia</w:t>
      </w:r>
    </w:p>
    <w:p>
      <w:pPr>
        <w:spacing w:after="0" w:before="0" w:line="172" w:lineRule="exact"/>
        <w:ind w:left="510" w:hanging="510"/>
        <w:shd w:val="clear" w:color="auto" w:fill="F5F7FB"/>
      </w:pPr>
      <w:r>
        <w:rPr>
          <w:rFonts w:ascii="Consolas" w:hAnsi="Consolas" w:eastAsia="Consolas"/>
          <w:sz w:val="14"/>
        </w:rPr>
        <w:t>Exam                : Java Programming</w:t>
      </w:r>
    </w:p>
    <w:p>
      <w:pPr>
        <w:spacing w:after="0" w:before="0" w:line="172" w:lineRule="exact"/>
        <w:ind w:left="510" w:hanging="510"/>
        <w:shd w:val="clear" w:color="auto" w:fill="F5F7FB"/>
      </w:pPr>
      <w:r>
        <w:rPr>
          <w:rFonts w:ascii="Consolas" w:hAnsi="Consolas" w:eastAsia="Consolas"/>
          <w:sz w:val="14"/>
        </w:rPr>
        <w:t>Session Started     : 2026-10-13 02:29:18</w:t>
      </w:r>
    </w:p>
    <w:p>
      <w:pPr>
        <w:spacing w:after="0" w:before="0" w:line="172" w:lineRule="exact"/>
        <w:ind w:left="510" w:hanging="510"/>
        <w:shd w:val="clear" w:color="auto" w:fill="F5F7FB"/>
      </w:pPr>
      <w:r>
        <w:rPr>
          <w:rFonts w:ascii="Consolas" w:hAnsi="Consolas" w:eastAsia="Consolas"/>
          <w:sz w:val="14"/>
        </w:rPr>
        <w:t>Session Completed   : 2026-10-13 02:29:18</w:t>
      </w:r>
    </w:p>
    <w:p>
      <w:pPr>
        <w:spacing w:after="0" w:before="0" w:line="172" w:lineRule="exact"/>
        <w:ind w:left="510" w:hanging="510"/>
        <w:shd w:val="clear" w:color="auto" w:fill="F5F7FB"/>
      </w:pPr>
      <w:r>
        <w:rPr>
          <w:rFonts w:ascii="Consolas" w:hAnsi="Consolas" w:eastAsia="Consolas"/>
          <w:sz w:val="14"/>
        </w:rPr>
        <w:t>Questions Attempted : 2 / 5</w:t>
      </w:r>
    </w:p>
    <w:p>
      <w:pPr>
        <w:spacing w:after="0" w:before="0" w:line="172" w:lineRule="exact"/>
        <w:ind w:left="510" w:hanging="510"/>
        <w:shd w:val="clear" w:color="auto" w:fill="F5F7FB"/>
      </w:pPr>
      <w:r>
        <w:rPr>
          <w:rFonts w:ascii="Consolas" w:hAnsi="Consolas" w:eastAsia="Consolas"/>
          <w:sz w:val="14"/>
        </w:rPr>
        <w:t>Marks Obtained      : 4 / 10</w:t>
      </w:r>
    </w:p>
    <w:p>
      <w:pPr>
        <w:spacing w:after="0" w:before="0" w:line="172" w:lineRule="exact"/>
        <w:ind w:left="510" w:hanging="510"/>
        <w:shd w:val="clear" w:color="auto" w:fill="F5F7FB"/>
      </w:pPr>
      <w:r>
        <w:rPr>
          <w:rFonts w:ascii="Consolas" w:hAnsi="Consolas" w:eastAsia="Consolas"/>
          <w:sz w:val="14"/>
        </w:rPr>
        <w:t>Tab Switches        : 1</w:t>
      </w:r>
    </w:p>
    <w:p>
      <w:pPr>
        <w:spacing w:after="0" w:before="0" w:line="172" w:lineRule="exact"/>
        <w:ind w:left="510" w:hanging="510"/>
        <w:shd w:val="clear" w:color="auto" w:fill="F5F7FB"/>
      </w:pPr>
      <w:r>
        <w:rPr>
          <w:rFonts w:ascii="Consolas" w:hAnsi="Consolas" w:eastAsia="Consolas"/>
          <w:sz w:val="14"/>
        </w:rPr>
        <w:t>Copy/Paste Attempts : 1</w:t>
      </w:r>
    </w:p>
    <w:p>
      <w:pPr>
        <w:spacing w:after="0" w:before="0" w:line="172" w:lineRule="exact"/>
        <w:ind w:left="510" w:hanging="510"/>
        <w:shd w:val="clear" w:color="auto" w:fill="F5F7FB"/>
      </w:pPr>
      <w:r>
        <w:rPr>
          <w:rFonts w:ascii="Consolas" w:hAnsi="Consolas" w:eastAsia="Consolas"/>
          <w:sz w:val="14"/>
        </w:rPr>
        <w:t>Multiple Logins     : 0</w:t>
      </w:r>
    </w:p>
    <w:p>
      <w:pPr>
        <w:spacing w:after="0" w:before="0" w:line="172" w:lineRule="exact"/>
        <w:ind w:left="510" w:hanging="510"/>
        <w:shd w:val="clear" w:color="auto" w:fill="F5F7FB"/>
      </w:pPr>
      <w:r>
        <w:rPr>
          <w:rFonts w:ascii="Consolas" w:hAnsi="Consolas" w:eastAsia="Consolas"/>
          <w:sz w:val="14"/>
        </w:rPr>
        <w:t>Window Exits        : 0</w:t>
      </w:r>
    </w:p>
    <w:p>
      <w:pPr>
        <w:spacing w:after="0" w:before="0" w:line="172" w:lineRule="exact"/>
        <w:ind w:left="510" w:hanging="510"/>
        <w:shd w:val="clear" w:color="auto" w:fill="F5F7FB"/>
      </w:pPr>
      <w:r>
        <w:rPr>
          <w:rFonts w:ascii="Consolas" w:hAnsi="Consolas" w:eastAsia="Consolas"/>
          <w:sz w:val="14"/>
        </w:rPr>
        <w:t>Person Detection    : 1 (simulated in this prototype)</w:t>
      </w:r>
    </w:p>
    <w:p>
      <w:pPr>
        <w:spacing w:after="0" w:before="0" w:line="172" w:lineRule="exact"/>
        <w:ind w:left="510" w:hanging="510"/>
        <w:shd w:val="clear" w:color="auto" w:fill="F5F7FB"/>
      </w:pPr>
      <w:r>
        <w:rPr>
          <w:rFonts w:ascii="Consolas" w:hAnsi="Consolas" w:eastAsia="Consolas"/>
          <w:sz w:val="14"/>
        </w:rPr>
        <w:t>Cheat Score         : 10</w:t>
      </w:r>
    </w:p>
    <w:p>
      <w:pPr>
        <w:spacing w:after="0" w:before="0" w:line="172" w:lineRule="exact"/>
        <w:ind w:left="510" w:hanging="510"/>
        <w:shd w:val="clear" w:color="auto" w:fill="F5F7FB"/>
      </w:pPr>
      <w:r>
        <w:rPr>
          <w:rFonts w:ascii="Consolas" w:hAnsi="Consolas" w:eastAsia="Consolas"/>
          <w:sz w:val="14"/>
        </w:rPr>
        <w:t>Risk Level          : HIGH RISK</w:t>
      </w:r>
    </w:p>
    <w:p>
      <w:pPr>
        <w:spacing w:after="0" w:before="0" w:line="172" w:lineRule="exact"/>
        <w:ind w:left="510" w:hanging="510"/>
        <w:shd w:val="clear" w:color="auto" w:fill="F5F7FB"/>
      </w:pPr>
      <w:r>
        <w:rPr>
          <w:rFonts w:ascii="Consolas" w:hAnsi="Consolas" w:eastAsia="Consolas"/>
          <w:sz w:val="14"/>
        </w:rPr>
        <w:t>----------- Event Log (chronological) -----------</w:t>
      </w:r>
    </w:p>
    <w:p>
      <w:pPr>
        <w:spacing w:after="0" w:before="0" w:line="172" w:lineRule="exact"/>
        <w:ind w:left="510" w:hanging="510"/>
        <w:shd w:val="clear" w:color="auto" w:fill="F5F7FB"/>
      </w:pPr>
      <w:r>
        <w:rPr>
          <w:rFonts w:ascii="Consolas" w:hAnsi="Consolas" w:eastAsia="Consolas"/>
          <w:sz w:val="14"/>
        </w:rPr>
        <w:t>1. Tab switch at 2026-10-13 02:29:18 (+2) [Simulated demo action]</w:t>
      </w:r>
    </w:p>
    <w:p>
      <w:pPr>
        <w:spacing w:after="0" w:before="0" w:line="172" w:lineRule="exact"/>
        <w:ind w:left="510" w:hanging="510"/>
        <w:shd w:val="clear" w:color="auto" w:fill="F5F7FB"/>
      </w:pPr>
      <w:r>
        <w:rPr>
          <w:rFonts w:ascii="Consolas" w:hAnsi="Consolas" w:eastAsia="Consolas"/>
          <w:sz w:val="14"/>
        </w:rPr>
        <w:t>2. Copy/Paste attempt at 2026-10-13 02:29:18 (+3) [Simulated demo action]</w:t>
      </w:r>
    </w:p>
    <w:p>
      <w:pPr>
        <w:spacing w:after="0" w:before="0" w:line="172" w:lineRule="exact"/>
        <w:ind w:left="510" w:hanging="510"/>
        <w:shd w:val="clear" w:color="auto" w:fill="F5F7FB"/>
      </w:pPr>
      <w:r>
        <w:rPr>
          <w:rFonts w:ascii="Consolas" w:hAnsi="Consolas" w:eastAsia="Consolas"/>
          <w:sz w:val="14"/>
        </w:rPr>
        <w:t>3. Multiple person at 2026-10-13 02:29:18 (+5) [Simulated demo action]</w:t>
      </w:r>
    </w:p>
    <w:p>
      <w:pPr>
        <w:spacing w:after="0" w:before="0" w:line="172" w:lineRule="exact"/>
        <w:ind w:left="510" w:hanging="510"/>
        <w:shd w:val="clear" w:color="auto" w:fill="F5F7FB"/>
      </w:pPr>
      <w:r>
        <w:rPr>
          <w:rFonts w:ascii="Consolas" w:hAnsi="Consolas" w:eastAsia="Consolas"/>
          <w:sz w:val="14"/>
        </w:rPr>
        <w:t>-------------------------------------------------</w:t>
      </w:r>
    </w:p>
    <w:p>
      <w:pPr>
        <w:spacing w:after="0" w:before="0" w:line="172" w:lineRule="exact"/>
        <w:ind w:left="510" w:hanging="510"/>
        <w:shd w:val="clear" w:color="auto" w:fill="F5F7FB"/>
      </w:pPr>
      <w:r>
        <w:rPr>
          <w:rFonts w:ascii="Consolas" w:hAnsi="Consolas" w:eastAsia="Consolas"/>
          <w:sz w:val="14"/>
        </w:rPr>
        <w:t>Note: browser signals are limited and do not prove cheating. They are indicators for review.</w:t>
      </w:r>
    </w:p>
    <w:p>
      <w:pPr>
        <w:spacing w:after="0" w:before="0" w:line="172" w:lineRule="exact"/>
        <w:ind w:left="510" w:hanging="510"/>
        <w:shd w:val="clear" w:color="auto" w:fill="F5F7FB"/>
      </w:pPr>
      <w:r>
        <w:rPr>
          <w:rFonts w:ascii="Consolas" w:hAnsi="Consolas" w:eastAsia="Consolas"/>
          <w:sz w:val="14"/>
        </w:rPr>
        <w:t>=================================================</w:t>
      </w:r>
    </w:p>
    <w:p>
      <w:pPr>
        <w:spacing w:after="0" w:before="0" w:line="172" w:lineRule="exact"/>
        <w:ind w:left="510" w:hanging="510"/>
        <w:shd w:val="clear" w:color="auto" w:fill="F5F7FB"/>
      </w:pPr>
      <w:r>
        <w:rPr>
          <w:rFonts w:ascii="Consolas" w:hAnsi="Consolas" w:eastAsia="Consolas"/>
          <w:sz w:val="14"/>
        </w:rPr>
        <w:t>Report saved to console-reports/ExamReport_1013.txt</w:t>
      </w:r>
    </w:p>
    <w:p>
      <w:pPr>
        <w:spacing w:after="0" w:before="0" w:line="172" w:lineRule="exact"/>
        <w:ind w:left="510" w:hanging="510"/>
        <w:shd w:val="clear" w:color="auto" w:fill="F5F7FB"/>
      </w:pPr>
      <w:r>
        <w:rPr>
          <w:rFonts w:ascii="Consolas" w:hAnsi="Consolas" w:eastAsia="Consolas"/>
          <w:sz w:val="14"/>
        </w:rPr>
        <w:t>Examine another student? (y/n): Enter Student ID: Enter Student Name: 1. Java Programming   2. Data Structures   3. DBMS</w:t>
      </w:r>
    </w:p>
    <w:p>
      <w:pPr>
        <w:spacing w:after="0" w:before="0" w:line="172" w:lineRule="exact"/>
        <w:ind w:left="510" w:hanging="510"/>
        <w:shd w:val="clear" w:color="auto" w:fill="F5F7FB"/>
      </w:pPr>
      <w:r>
        <w:rPr>
          <w:rFonts w:ascii="Consolas" w:hAnsi="Consolas" w:eastAsia="Consolas"/>
          <w:sz w:val="14"/>
        </w:rPr>
        <w:t>Choose test paper (1-3): Error: Paper choice must be between 1 and 3.</w:t>
      </w:r>
    </w:p>
    <w:p>
      <w:pPr>
        <w:spacing w:after="0" w:before="0" w:line="172" w:lineRule="exact"/>
        <w:ind w:left="510" w:hanging="510"/>
        <w:shd w:val="clear" w:color="auto" w:fill="F5F7FB"/>
      </w:pPr>
      <w:r>
        <w:rPr>
          <w:rFonts w:ascii="Consolas" w:hAnsi="Consolas" w:eastAsia="Consolas"/>
          <w:sz w:val="14"/>
        </w:rPr>
        <w:t>1. Java Programming   2. Data Structures   3. DBMS</w:t>
      </w:r>
    </w:p>
    <w:p>
      <w:pPr>
        <w:spacing w:after="0" w:before="0" w:line="172" w:lineRule="exact"/>
        <w:ind w:left="510" w:hanging="510"/>
        <w:shd w:val="clear" w:color="auto" w:fill="F5F7FB"/>
      </w:pPr>
      <w:r>
        <w:rPr>
          <w:rFonts w:ascii="Consolas" w:hAnsi="Consolas" w:eastAsia="Consolas"/>
          <w:sz w:val="14"/>
        </w:rPr>
        <w:t xml:space="preserve">Choose test paper (1-3): </w:t>
      </w:r>
    </w:p>
    <w:p>
      <w:pPr>
        <w:spacing w:after="0" w:before="0" w:line="172" w:lineRule="exact"/>
        <w:ind w:left="510" w:hanging="510"/>
        <w:shd w:val="clear" w:color="auto" w:fill="F5F7FB"/>
      </w:pPr>
      <w:r>
        <w:rPr>
          <w:rFonts w:ascii="Consolas" w:hAnsi="Consolas" w:eastAsia="Consolas"/>
          <w:sz w:val="14"/>
        </w:rPr>
        <w:t>--- MENU ---</w:t>
      </w:r>
    </w:p>
    <w:p>
      <w:pPr>
        <w:spacing w:after="0" w:before="0" w:line="172" w:lineRule="exact"/>
        <w:ind w:left="510" w:hanging="510"/>
        <w:shd w:val="clear" w:color="auto" w:fill="F5F7FB"/>
      </w:pPr>
      <w:r>
        <w:rPr>
          <w:rFonts w:ascii="Consolas" w:hAnsi="Consolas" w:eastAsia="Consolas"/>
          <w:sz w:val="14"/>
        </w:rPr>
        <w:t>1. Record Tab Switch</w:t>
      </w:r>
    </w:p>
    <w:p>
      <w:pPr>
        <w:spacing w:after="0" w:before="0" w:line="172" w:lineRule="exact"/>
        <w:ind w:left="510" w:hanging="510"/>
        <w:shd w:val="clear" w:color="auto" w:fill="F5F7FB"/>
      </w:pPr>
      <w:r>
        <w:rPr>
          <w:rFonts w:ascii="Consolas" w:hAnsi="Consolas" w:eastAsia="Consolas"/>
          <w:sz w:val="14"/>
        </w:rPr>
        <w:t>2. Record Copy/Paste Attempt</w:t>
      </w:r>
    </w:p>
    <w:p>
      <w:pPr>
        <w:spacing w:after="0" w:before="0" w:line="172" w:lineRule="exact"/>
        <w:ind w:left="510" w:hanging="510"/>
        <w:shd w:val="clear" w:color="auto" w:fill="F5F7FB"/>
      </w:pPr>
      <w:r>
        <w:rPr>
          <w:rFonts w:ascii="Consolas" w:hAnsi="Consolas" w:eastAsia="Consolas"/>
          <w:sz w:val="14"/>
        </w:rPr>
        <w:t>3. Record Multiple Login</w:t>
      </w:r>
    </w:p>
    <w:p>
      <w:pPr>
        <w:spacing w:after="0" w:before="0" w:line="172" w:lineRule="exact"/>
        <w:ind w:left="510" w:hanging="510"/>
        <w:shd w:val="clear" w:color="auto" w:fill="F5F7FB"/>
      </w:pPr>
      <w:r>
        <w:rPr>
          <w:rFonts w:ascii="Consolas" w:hAnsi="Consolas" w:eastAsia="Consolas"/>
          <w:sz w:val="14"/>
        </w:rPr>
        <w:t>4. Record Window Exit</w:t>
      </w:r>
    </w:p>
    <w:p>
      <w:pPr>
        <w:spacing w:after="0" w:before="0" w:line="172" w:lineRule="exact"/>
        <w:ind w:left="510" w:hanging="510"/>
        <w:shd w:val="clear" w:color="auto" w:fill="F5F7FB"/>
      </w:pPr>
      <w:r>
        <w:rPr>
          <w:rFonts w:ascii="Consolas" w:hAnsi="Consolas" w:eastAsia="Consolas"/>
          <w:sz w:val="14"/>
        </w:rPr>
        <w:t>5. Record Multiple Person Detection (simulated)</w:t>
      </w:r>
    </w:p>
    <w:p>
      <w:pPr>
        <w:spacing w:after="0" w:before="0" w:line="172" w:lineRule="exact"/>
        <w:ind w:left="510" w:hanging="510"/>
        <w:shd w:val="clear" w:color="auto" w:fill="F5F7FB"/>
      </w:pPr>
      <w:r>
        <w:rPr>
          <w:rFonts w:ascii="Consolas" w:hAnsi="Consolas" w:eastAsia="Consolas"/>
          <w:sz w:val="14"/>
        </w:rPr>
        <w:t>6. View Score</w:t>
      </w:r>
    </w:p>
    <w:p>
      <w:pPr>
        <w:spacing w:after="0" w:before="0" w:line="172" w:lineRule="exact"/>
        <w:ind w:left="510" w:hanging="510"/>
        <w:shd w:val="clear" w:color="auto" w:fill="F5F7FB"/>
      </w:pPr>
      <w:r>
        <w:rPr>
          <w:rFonts w:ascii="Consolas" w:hAnsi="Consolas" w:eastAsia="Consolas"/>
          <w:sz w:val="14"/>
        </w:rPr>
        <w:t>7. Generate Report</w:t>
      </w:r>
    </w:p>
    <w:p>
      <w:pPr>
        <w:spacing w:after="0" w:before="0" w:line="172" w:lineRule="exact"/>
        <w:ind w:left="510" w:hanging="510"/>
        <w:shd w:val="clear" w:color="auto" w:fill="F5F7FB"/>
      </w:pPr>
      <w:r>
        <w:rPr>
          <w:rFonts w:ascii="Consolas" w:hAnsi="Consolas" w:eastAsia="Consolas"/>
          <w:sz w:val="14"/>
        </w:rPr>
        <w:t>8. Exit / Finish</w:t>
      </w:r>
    </w:p>
    <w:p>
      <w:pPr>
        <w:spacing w:after="0" w:before="0" w:line="172" w:lineRule="exact"/>
        <w:ind w:left="510" w:hanging="510"/>
        <w:shd w:val="clear" w:color="auto" w:fill="F5F7FB"/>
      </w:pPr>
      <w:r>
        <w:rPr>
          <w:rFonts w:ascii="Consolas" w:hAnsi="Consolas" w:eastAsia="Consolas"/>
          <w:sz w:val="14"/>
        </w:rPr>
        <w:t>9. Attempt Next Question</w:t>
      </w:r>
    </w:p>
    <w:p>
      <w:pPr>
        <w:spacing w:after="0" w:before="0" w:line="172" w:lineRule="exact"/>
        <w:ind w:left="510" w:hanging="510"/>
        <w:shd w:val="clear" w:color="auto" w:fill="F5F7FB"/>
      </w:pPr>
      <w:r>
        <w:rPr>
          <w:rFonts w:ascii="Consolas" w:hAnsi="Consolas" w:eastAsia="Consolas"/>
          <w:sz w:val="14"/>
        </w:rPr>
        <w:t>10. Class summary so far</w:t>
      </w:r>
    </w:p>
    <w:p>
      <w:pPr>
        <w:spacing w:after="0" w:before="0" w:line="172" w:lineRule="exact"/>
        <w:ind w:left="510" w:hanging="510"/>
        <w:shd w:val="clear" w:color="auto" w:fill="F5F7FB"/>
      </w:pPr>
      <w:r>
        <w:rPr>
          <w:rFonts w:ascii="Consolas" w:hAnsi="Consolas" w:eastAsia="Consolas"/>
          <w:sz w:val="14"/>
        </w:rPr>
        <w:t>11. Export CSV</w:t>
      </w:r>
    </w:p>
    <w:p>
      <w:pPr>
        <w:spacing w:after="0" w:before="0" w:line="172" w:lineRule="exact"/>
        <w:ind w:left="510" w:hanging="510"/>
        <w:shd w:val="clear" w:color="auto" w:fill="F5F7FB"/>
      </w:pPr>
      <w:r>
        <w:rPr>
          <w:rFonts w:ascii="Consolas" w:hAnsi="Consolas" w:eastAsia="Consolas"/>
          <w:sz w:val="14"/>
        </w:rPr>
        <w:t>Enter choice: Q1. Which SQL command is used to retrieve data from a table?</w:t>
      </w:r>
    </w:p>
    <w:p>
      <w:pPr>
        <w:spacing w:after="0" w:before="0" w:line="172" w:lineRule="exact"/>
        <w:ind w:left="510" w:hanging="510"/>
        <w:shd w:val="clear" w:color="auto" w:fill="F5F7FB"/>
      </w:pPr>
      <w:r>
        <w:rPr>
          <w:rFonts w:ascii="Consolas" w:hAnsi="Consolas" w:eastAsia="Consolas"/>
          <w:sz w:val="14"/>
        </w:rPr>
        <w:t xml:space="preserve">  A. SELECT</w:t>
      </w:r>
    </w:p>
    <w:p>
      <w:pPr>
        <w:spacing w:after="0" w:before="0" w:line="172" w:lineRule="exact"/>
        <w:ind w:left="510" w:hanging="510"/>
        <w:shd w:val="clear" w:color="auto" w:fill="F5F7FB"/>
      </w:pPr>
      <w:r>
        <w:rPr>
          <w:rFonts w:ascii="Consolas" w:hAnsi="Consolas" w:eastAsia="Consolas"/>
          <w:sz w:val="14"/>
        </w:rPr>
        <w:t xml:space="preserve">  B. INSERT</w:t>
      </w:r>
    </w:p>
    <w:p>
      <w:pPr>
        <w:spacing w:after="0" w:before="0" w:line="172" w:lineRule="exact"/>
        <w:ind w:left="510" w:hanging="510"/>
        <w:shd w:val="clear" w:color="auto" w:fill="F5F7FB"/>
      </w:pPr>
      <w:r>
        <w:rPr>
          <w:rFonts w:ascii="Consolas" w:hAnsi="Consolas" w:eastAsia="Consolas"/>
          <w:sz w:val="14"/>
        </w:rPr>
        <w:t xml:space="preserve">  C. UPDATE</w:t>
      </w:r>
    </w:p>
    <w:p>
      <w:pPr>
        <w:spacing w:after="0" w:before="0" w:line="172" w:lineRule="exact"/>
        <w:ind w:left="510" w:hanging="510"/>
        <w:shd w:val="clear" w:color="auto" w:fill="F5F7FB"/>
      </w:pPr>
      <w:r>
        <w:rPr>
          <w:rFonts w:ascii="Consolas" w:hAnsi="Consolas" w:eastAsia="Consolas"/>
          <w:sz w:val="14"/>
        </w:rPr>
        <w:t xml:space="preserve">  D. DELETE</w:t>
      </w:r>
    </w:p>
    <w:p>
      <w:pPr>
        <w:spacing w:after="0" w:before="0" w:line="172" w:lineRule="exact"/>
        <w:ind w:left="510" w:hanging="510"/>
        <w:shd w:val="clear" w:color="auto" w:fill="F5F7FB"/>
      </w:pPr>
      <w:r>
        <w:rPr>
          <w:rFonts w:ascii="Consolas" w:hAnsi="Consolas" w:eastAsia="Consolas"/>
          <w:sz w:val="14"/>
        </w:rPr>
        <w:t>Your answer (A-D): Wrong.</w:t>
      </w:r>
    </w:p>
    <w:p>
      <w:pPr>
        <w:spacing w:after="0" w:before="0" w:line="172" w:lineRule="exact"/>
        <w:ind w:left="510" w:hanging="510"/>
        <w:shd w:val="clear" w:color="auto" w:fill="F5F7FB"/>
      </w:pPr>
      <w:r>
        <w:rPr>
          <w:rFonts w:ascii="Consolas" w:hAnsi="Consolas" w:eastAsia="Consolas"/>
          <w:sz w:val="14"/>
        </w:rPr>
        <w:t xml:space="preserve"> </w:t>
      </w:r>
    </w:p>
    <w:p>
      <w:pPr>
        <w:spacing w:after="0" w:before="0" w:line="172" w:lineRule="exact"/>
        <w:ind w:left="510" w:hanging="510"/>
        <w:shd w:val="clear" w:color="auto" w:fill="F5F7FB"/>
      </w:pPr>
      <w:r>
        <w:rPr>
          <w:rFonts w:ascii="Consolas" w:hAnsi="Consolas" w:eastAsia="Consolas"/>
          <w:sz w:val="14"/>
        </w:rPr>
        <w:t>--- MENU ---</w:t>
      </w:r>
    </w:p>
    <w:p>
      <w:pPr>
        <w:spacing w:after="0" w:before="0" w:line="172" w:lineRule="exact"/>
        <w:ind w:left="510" w:hanging="510"/>
        <w:shd w:val="clear" w:color="auto" w:fill="F5F7FB"/>
      </w:pPr>
      <w:r>
        <w:rPr>
          <w:rFonts w:ascii="Consolas" w:hAnsi="Consolas" w:eastAsia="Consolas"/>
          <w:sz w:val="14"/>
        </w:rPr>
        <w:t>1. Record Tab Switch</w:t>
      </w:r>
    </w:p>
    <w:p>
      <w:pPr>
        <w:spacing w:after="0" w:before="0" w:line="172" w:lineRule="exact"/>
        <w:ind w:left="510" w:hanging="510"/>
        <w:shd w:val="clear" w:color="auto" w:fill="F5F7FB"/>
      </w:pPr>
      <w:r>
        <w:rPr>
          <w:rFonts w:ascii="Consolas" w:hAnsi="Consolas" w:eastAsia="Consolas"/>
          <w:sz w:val="14"/>
        </w:rPr>
        <w:t>2. Record Copy/Paste Attempt</w:t>
      </w:r>
    </w:p>
    <w:p>
      <w:pPr>
        <w:spacing w:after="0" w:before="0" w:line="172" w:lineRule="exact"/>
        <w:ind w:left="510" w:hanging="510"/>
        <w:shd w:val="clear" w:color="auto" w:fill="F5F7FB"/>
      </w:pPr>
      <w:r>
        <w:rPr>
          <w:rFonts w:ascii="Consolas" w:hAnsi="Consolas" w:eastAsia="Consolas"/>
          <w:sz w:val="14"/>
        </w:rPr>
        <w:t>3. Record Multiple Login</w:t>
      </w:r>
    </w:p>
    <w:p>
      <w:pPr>
        <w:spacing w:after="0" w:before="0" w:line="172" w:lineRule="exact"/>
        <w:ind w:left="510" w:hanging="510"/>
        <w:shd w:val="clear" w:color="auto" w:fill="F5F7FB"/>
      </w:pPr>
      <w:r>
        <w:rPr>
          <w:rFonts w:ascii="Consolas" w:hAnsi="Consolas" w:eastAsia="Consolas"/>
          <w:sz w:val="14"/>
        </w:rPr>
        <w:t>4. Record Window Exit</w:t>
      </w:r>
    </w:p>
    <w:p>
      <w:pPr>
        <w:spacing w:after="0" w:before="0" w:line="172" w:lineRule="exact"/>
        <w:ind w:left="510" w:hanging="510"/>
        <w:shd w:val="clear" w:color="auto" w:fill="F5F7FB"/>
      </w:pPr>
      <w:r>
        <w:rPr>
          <w:rFonts w:ascii="Consolas" w:hAnsi="Consolas" w:eastAsia="Consolas"/>
          <w:sz w:val="14"/>
        </w:rPr>
        <w:t>5. Record Multiple Person Detection (simulated)</w:t>
      </w:r>
    </w:p>
    <w:p>
      <w:pPr>
        <w:spacing w:after="0" w:before="0" w:line="172" w:lineRule="exact"/>
        <w:ind w:left="510" w:hanging="510"/>
        <w:shd w:val="clear" w:color="auto" w:fill="F5F7FB"/>
      </w:pPr>
      <w:r>
        <w:rPr>
          <w:rFonts w:ascii="Consolas" w:hAnsi="Consolas" w:eastAsia="Consolas"/>
          <w:sz w:val="14"/>
        </w:rPr>
        <w:t>6. View Score</w:t>
      </w:r>
    </w:p>
    <w:p>
      <w:pPr>
        <w:spacing w:after="0" w:before="0" w:line="172" w:lineRule="exact"/>
        <w:ind w:left="510" w:hanging="510"/>
        <w:shd w:val="clear" w:color="auto" w:fill="F5F7FB"/>
      </w:pPr>
      <w:r>
        <w:rPr>
          <w:rFonts w:ascii="Consolas" w:hAnsi="Consolas" w:eastAsia="Consolas"/>
          <w:sz w:val="14"/>
        </w:rPr>
        <w:t>7. Generate Report</w:t>
      </w:r>
    </w:p>
    <w:p>
      <w:pPr>
        <w:spacing w:after="0" w:before="0" w:line="172" w:lineRule="exact"/>
        <w:ind w:left="510" w:hanging="510"/>
        <w:shd w:val="clear" w:color="auto" w:fill="F5F7FB"/>
      </w:pPr>
      <w:r>
        <w:rPr>
          <w:rFonts w:ascii="Consolas" w:hAnsi="Consolas" w:eastAsia="Consolas"/>
          <w:sz w:val="14"/>
        </w:rPr>
        <w:t>8. Exit / Finish</w:t>
      </w:r>
    </w:p>
    <w:p>
      <w:pPr>
        <w:spacing w:after="0" w:before="0" w:line="172" w:lineRule="exact"/>
        <w:ind w:left="510" w:hanging="510"/>
        <w:shd w:val="clear" w:color="auto" w:fill="F5F7FB"/>
      </w:pPr>
      <w:r>
        <w:rPr>
          <w:rFonts w:ascii="Consolas" w:hAnsi="Consolas" w:eastAsia="Consolas"/>
          <w:sz w:val="14"/>
        </w:rPr>
        <w:t>9. Attempt Next Question</w:t>
      </w:r>
    </w:p>
    <w:p>
      <w:pPr>
        <w:spacing w:after="0" w:before="0" w:line="172" w:lineRule="exact"/>
        <w:ind w:left="510" w:hanging="510"/>
        <w:shd w:val="clear" w:color="auto" w:fill="F5F7FB"/>
      </w:pPr>
      <w:r>
        <w:rPr>
          <w:rFonts w:ascii="Consolas" w:hAnsi="Consolas" w:eastAsia="Consolas"/>
          <w:sz w:val="14"/>
        </w:rPr>
        <w:t>10. Class summary so far</w:t>
      </w:r>
    </w:p>
    <w:p>
      <w:pPr>
        <w:spacing w:after="0" w:before="0" w:line="172" w:lineRule="exact"/>
        <w:ind w:left="510" w:hanging="510"/>
        <w:shd w:val="clear" w:color="auto" w:fill="F5F7FB"/>
      </w:pPr>
      <w:r>
        <w:rPr>
          <w:rFonts w:ascii="Consolas" w:hAnsi="Consolas" w:eastAsia="Consolas"/>
          <w:sz w:val="14"/>
        </w:rPr>
        <w:t>11. Export CSV</w:t>
      </w:r>
    </w:p>
    <w:p>
      <w:pPr>
        <w:spacing w:after="0" w:before="0" w:line="172" w:lineRule="exact"/>
        <w:ind w:left="510" w:hanging="510"/>
        <w:shd w:val="clear" w:color="auto" w:fill="F5F7FB"/>
      </w:pPr>
      <w:r>
        <w:rPr>
          <w:rFonts w:ascii="Consolas" w:hAnsi="Consolas" w:eastAsia="Consolas"/>
          <w:sz w:val="14"/>
        </w:rPr>
        <w:t>Enter choice: ===== EXAM CHEAT DETECTION REPORT =====</w:t>
      </w:r>
    </w:p>
    <w:p>
      <w:pPr>
        <w:spacing w:after="0" w:before="0" w:line="172" w:lineRule="exact"/>
        <w:ind w:left="510" w:hanging="510"/>
        <w:shd w:val="clear" w:color="auto" w:fill="F5F7FB"/>
      </w:pPr>
      <w:r>
        <w:rPr>
          <w:rFonts w:ascii="Consolas" w:hAnsi="Consolas" w:eastAsia="Consolas"/>
          <w:sz w:val="14"/>
        </w:rPr>
        <w:t>Session ID          : console-1019</w:t>
      </w:r>
    </w:p>
    <w:p>
      <w:pPr>
        <w:spacing w:after="0" w:before="0" w:line="172" w:lineRule="exact"/>
        <w:ind w:left="510" w:hanging="510"/>
        <w:shd w:val="clear" w:color="auto" w:fill="F5F7FB"/>
      </w:pPr>
      <w:r>
        <w:rPr>
          <w:rFonts w:ascii="Consolas" w:hAnsi="Consolas" w:eastAsia="Consolas"/>
          <w:sz w:val="14"/>
        </w:rPr>
        <w:t>Student ID          : 1019</w:t>
      </w:r>
    </w:p>
    <w:p>
      <w:pPr>
        <w:spacing w:after="0" w:before="0" w:line="172" w:lineRule="exact"/>
        <w:ind w:left="510" w:hanging="510"/>
        <w:shd w:val="clear" w:color="auto" w:fill="F5F7FB"/>
      </w:pPr>
      <w:r>
        <w:rPr>
          <w:rFonts w:ascii="Consolas" w:hAnsi="Consolas" w:eastAsia="Consolas"/>
          <w:sz w:val="14"/>
        </w:rPr>
        <w:t>Student Name        : Aarav Gotecha</w:t>
      </w:r>
    </w:p>
    <w:p>
      <w:pPr>
        <w:spacing w:after="0" w:before="0" w:line="172" w:lineRule="exact"/>
        <w:ind w:left="510" w:hanging="510"/>
        <w:shd w:val="clear" w:color="auto" w:fill="F5F7FB"/>
      </w:pPr>
      <w:r>
        <w:rPr>
          <w:rFonts w:ascii="Consolas" w:hAnsi="Consolas" w:eastAsia="Consolas"/>
          <w:sz w:val="14"/>
        </w:rPr>
        <w:t>Exam                : DBMS</w:t>
      </w:r>
    </w:p>
    <w:p>
      <w:pPr>
        <w:spacing w:after="0" w:before="0" w:line="172" w:lineRule="exact"/>
        <w:ind w:left="510" w:hanging="510"/>
        <w:shd w:val="clear" w:color="auto" w:fill="F5F7FB"/>
      </w:pPr>
      <w:r>
        <w:rPr>
          <w:rFonts w:ascii="Consolas" w:hAnsi="Consolas" w:eastAsia="Consolas"/>
          <w:sz w:val="14"/>
        </w:rPr>
        <w:t>Session Started     : 2026-10-13 02:29:18</w:t>
      </w:r>
    </w:p>
    <w:p>
      <w:pPr>
        <w:spacing w:after="0" w:before="0" w:line="172" w:lineRule="exact"/>
        <w:ind w:left="510" w:hanging="510"/>
        <w:shd w:val="clear" w:color="auto" w:fill="F5F7FB"/>
      </w:pPr>
      <w:r>
        <w:rPr>
          <w:rFonts w:ascii="Consolas" w:hAnsi="Consolas" w:eastAsia="Consolas"/>
          <w:sz w:val="14"/>
        </w:rPr>
        <w:t>Session Completed   : 2026-10-13 02:29:18</w:t>
      </w:r>
    </w:p>
    <w:p>
      <w:pPr>
        <w:spacing w:after="0" w:before="0" w:line="172" w:lineRule="exact"/>
        <w:ind w:left="510" w:hanging="510"/>
        <w:shd w:val="clear" w:color="auto" w:fill="F5F7FB"/>
      </w:pPr>
      <w:r>
        <w:rPr>
          <w:rFonts w:ascii="Consolas" w:hAnsi="Consolas" w:eastAsia="Consolas"/>
          <w:sz w:val="14"/>
        </w:rPr>
        <w:t>Questions Attempted : 1 / 5</w:t>
      </w:r>
    </w:p>
    <w:p>
      <w:pPr>
        <w:spacing w:after="0" w:before="0" w:line="172" w:lineRule="exact"/>
        <w:ind w:left="510" w:hanging="510"/>
        <w:shd w:val="clear" w:color="auto" w:fill="F5F7FB"/>
      </w:pPr>
      <w:r>
        <w:rPr>
          <w:rFonts w:ascii="Consolas" w:hAnsi="Consolas" w:eastAsia="Consolas"/>
          <w:sz w:val="14"/>
        </w:rPr>
        <w:t>Marks Obtained      : 0 / 10</w:t>
      </w:r>
    </w:p>
    <w:p>
      <w:pPr>
        <w:spacing w:after="0" w:before="0" w:line="172" w:lineRule="exact"/>
        <w:ind w:left="510" w:hanging="510"/>
        <w:shd w:val="clear" w:color="auto" w:fill="F5F7FB"/>
      </w:pPr>
      <w:r>
        <w:rPr>
          <w:rFonts w:ascii="Consolas" w:hAnsi="Consolas" w:eastAsia="Consolas"/>
          <w:sz w:val="14"/>
        </w:rPr>
        <w:t>Tab Switches        : 0</w:t>
      </w:r>
    </w:p>
    <w:p>
      <w:pPr>
        <w:spacing w:after="0" w:before="0" w:line="172" w:lineRule="exact"/>
        <w:ind w:left="510" w:hanging="510"/>
        <w:shd w:val="clear" w:color="auto" w:fill="F5F7FB"/>
      </w:pPr>
      <w:r>
        <w:rPr>
          <w:rFonts w:ascii="Consolas" w:hAnsi="Consolas" w:eastAsia="Consolas"/>
          <w:sz w:val="14"/>
        </w:rPr>
        <w:t>Copy/Paste Attempts : 0</w:t>
      </w:r>
    </w:p>
    <w:p>
      <w:pPr>
        <w:spacing w:after="0" w:before="0" w:line="172" w:lineRule="exact"/>
        <w:ind w:left="510" w:hanging="510"/>
        <w:shd w:val="clear" w:color="auto" w:fill="F5F7FB"/>
      </w:pPr>
      <w:r>
        <w:rPr>
          <w:rFonts w:ascii="Consolas" w:hAnsi="Consolas" w:eastAsia="Consolas"/>
          <w:sz w:val="14"/>
        </w:rPr>
        <w:t>Multiple Logins     : 0</w:t>
      </w:r>
    </w:p>
    <w:p>
      <w:pPr>
        <w:spacing w:after="0" w:before="0" w:line="172" w:lineRule="exact"/>
        <w:ind w:left="510" w:hanging="510"/>
        <w:shd w:val="clear" w:color="auto" w:fill="F5F7FB"/>
      </w:pPr>
      <w:r>
        <w:rPr>
          <w:rFonts w:ascii="Consolas" w:hAnsi="Consolas" w:eastAsia="Consolas"/>
          <w:sz w:val="14"/>
        </w:rPr>
        <w:t>Window Exits        : 0</w:t>
      </w:r>
    </w:p>
    <w:p>
      <w:pPr>
        <w:spacing w:after="0" w:before="0" w:line="172" w:lineRule="exact"/>
        <w:ind w:left="510" w:hanging="510"/>
        <w:shd w:val="clear" w:color="auto" w:fill="F5F7FB"/>
      </w:pPr>
      <w:r>
        <w:rPr>
          <w:rFonts w:ascii="Consolas" w:hAnsi="Consolas" w:eastAsia="Consolas"/>
          <w:sz w:val="14"/>
        </w:rPr>
        <w:t>Person Detection    : 0 (simulated in this prototype)</w:t>
      </w:r>
    </w:p>
    <w:p>
      <w:pPr>
        <w:spacing w:after="0" w:before="0" w:line="172" w:lineRule="exact"/>
        <w:ind w:left="510" w:hanging="510"/>
        <w:shd w:val="clear" w:color="auto" w:fill="F5F7FB"/>
      </w:pPr>
      <w:r>
        <w:rPr>
          <w:rFonts w:ascii="Consolas" w:hAnsi="Consolas" w:eastAsia="Consolas"/>
          <w:sz w:val="14"/>
        </w:rPr>
        <w:t>Cheat Score         : 0</w:t>
      </w:r>
    </w:p>
    <w:p>
      <w:pPr>
        <w:spacing w:after="0" w:before="0" w:line="172" w:lineRule="exact"/>
        <w:ind w:left="510" w:hanging="510"/>
        <w:shd w:val="clear" w:color="auto" w:fill="F5F7FB"/>
      </w:pPr>
      <w:r>
        <w:rPr>
          <w:rFonts w:ascii="Consolas" w:hAnsi="Consolas" w:eastAsia="Consolas"/>
          <w:sz w:val="14"/>
        </w:rPr>
        <w:t>Risk Level          : NORMAL</w:t>
      </w:r>
    </w:p>
    <w:p>
      <w:pPr>
        <w:spacing w:after="0" w:before="0" w:line="172" w:lineRule="exact"/>
        <w:ind w:left="510" w:hanging="510"/>
        <w:shd w:val="clear" w:color="auto" w:fill="F5F7FB"/>
      </w:pPr>
      <w:r>
        <w:rPr>
          <w:rFonts w:ascii="Consolas" w:hAnsi="Consolas" w:eastAsia="Consolas"/>
          <w:sz w:val="14"/>
        </w:rPr>
        <w:t>----------- Event Log (chronological) -----------</w:t>
      </w:r>
    </w:p>
    <w:p>
      <w:pPr>
        <w:spacing w:after="0" w:before="0" w:line="172" w:lineRule="exact"/>
        <w:ind w:left="510" w:hanging="510"/>
        <w:shd w:val="clear" w:color="auto" w:fill="F5F7FB"/>
      </w:pPr>
      <w:r>
        <w:rPr>
          <w:rFonts w:ascii="Consolas" w:hAnsi="Consolas" w:eastAsia="Consolas"/>
          <w:sz w:val="14"/>
        </w:rPr>
        <w:t>No suspicious events recorded.</w:t>
      </w:r>
    </w:p>
    <w:p>
      <w:pPr>
        <w:spacing w:after="0" w:before="0" w:line="172" w:lineRule="exact"/>
        <w:ind w:left="510" w:hanging="510"/>
        <w:shd w:val="clear" w:color="auto" w:fill="F5F7FB"/>
      </w:pPr>
      <w:r>
        <w:rPr>
          <w:rFonts w:ascii="Consolas" w:hAnsi="Consolas" w:eastAsia="Consolas"/>
          <w:sz w:val="14"/>
        </w:rPr>
        <w:t>-------------------------------------------------</w:t>
      </w:r>
    </w:p>
    <w:p>
      <w:pPr>
        <w:spacing w:after="0" w:before="0" w:line="172" w:lineRule="exact"/>
        <w:ind w:left="510" w:hanging="510"/>
        <w:shd w:val="clear" w:color="auto" w:fill="F5F7FB"/>
      </w:pPr>
      <w:r>
        <w:rPr>
          <w:rFonts w:ascii="Consolas" w:hAnsi="Consolas" w:eastAsia="Consolas"/>
          <w:sz w:val="14"/>
        </w:rPr>
        <w:t>Note: browser signals are limited and do not prove cheating. They are indicators for review.</w:t>
      </w:r>
    </w:p>
    <w:p>
      <w:pPr>
        <w:spacing w:after="0" w:before="0" w:line="172" w:lineRule="exact"/>
        <w:ind w:left="510" w:hanging="510"/>
        <w:shd w:val="clear" w:color="auto" w:fill="F5F7FB"/>
      </w:pPr>
      <w:r>
        <w:rPr>
          <w:rFonts w:ascii="Consolas" w:hAnsi="Consolas" w:eastAsia="Consolas"/>
          <w:sz w:val="14"/>
        </w:rPr>
        <w:t>=================================================</w:t>
      </w:r>
    </w:p>
    <w:p>
      <w:pPr>
        <w:spacing w:after="0" w:before="0" w:line="172" w:lineRule="exact"/>
        <w:ind w:left="510" w:hanging="510"/>
        <w:shd w:val="clear" w:color="auto" w:fill="F5F7FB"/>
      </w:pPr>
      <w:r>
        <w:rPr>
          <w:rFonts w:ascii="Consolas" w:hAnsi="Consolas" w:eastAsia="Consolas"/>
          <w:sz w:val="14"/>
        </w:rPr>
        <w:t>Report saved to console-reports/ExamReport_1019.txt</w:t>
      </w:r>
    </w:p>
    <w:p>
      <w:pPr>
        <w:spacing w:after="0" w:before="0" w:line="172" w:lineRule="exact"/>
        <w:ind w:left="510" w:hanging="510"/>
        <w:shd w:val="clear" w:color="auto" w:fill="F5F7FB"/>
      </w:pPr>
      <w:r>
        <w:rPr>
          <w:rFonts w:ascii="Consolas" w:hAnsi="Consolas" w:eastAsia="Consolas"/>
          <w:sz w:val="14"/>
        </w:rPr>
        <w:t>Examine another student? (y/n): ===== CLASS SUMMARY =====</w:t>
      </w:r>
    </w:p>
    <w:p>
      <w:pPr>
        <w:spacing w:after="0" w:before="0" w:line="172" w:lineRule="exact"/>
        <w:ind w:left="510" w:hanging="510"/>
        <w:shd w:val="clear" w:color="auto" w:fill="F5F7FB"/>
      </w:pPr>
      <w:r>
        <w:rPr>
          <w:rFonts w:ascii="Consolas" w:hAnsi="Consolas" w:eastAsia="Consolas"/>
          <w:sz w:val="14"/>
        </w:rPr>
        <w:t>Students examined   : 2</w:t>
      </w:r>
    </w:p>
    <w:p>
      <w:pPr>
        <w:spacing w:after="0" w:before="0" w:line="172" w:lineRule="exact"/>
        <w:ind w:left="510" w:hanging="510"/>
        <w:shd w:val="clear" w:color="auto" w:fill="F5F7FB"/>
      </w:pPr>
      <w:r>
        <w:rPr>
          <w:rFonts w:ascii="Consolas" w:hAnsi="Consolas" w:eastAsia="Consolas"/>
          <w:sz w:val="14"/>
        </w:rPr>
        <w:t>Average cheat score : 5.00</w:t>
      </w:r>
    </w:p>
    <w:p>
      <w:pPr>
        <w:spacing w:after="0" w:before="0" w:line="172" w:lineRule="exact"/>
        <w:ind w:left="510" w:hanging="510"/>
        <w:shd w:val="clear" w:color="auto" w:fill="F5F7FB"/>
      </w:pPr>
      <w:r>
        <w:rPr>
          <w:rFonts w:ascii="Consolas" w:hAnsi="Consolas" w:eastAsia="Consolas"/>
          <w:sz w:val="14"/>
        </w:rPr>
        <w:t>Average marks       : 2.00</w:t>
      </w:r>
    </w:p>
    <w:p>
      <w:pPr>
        <w:spacing w:after="0" w:before="0" w:line="172" w:lineRule="exact"/>
        <w:ind w:left="510" w:hanging="510"/>
        <w:shd w:val="clear" w:color="auto" w:fill="F5F7FB"/>
      </w:pPr>
      <w:r>
        <w:rPr>
          <w:rFonts w:ascii="Consolas" w:hAnsi="Consolas" w:eastAsia="Consolas"/>
          <w:sz w:val="14"/>
        </w:rPr>
        <w:t xml:space="preserve">Risk distribution   : NORMAL=1  SUSPICIOUS=0  HIGH RISK=1  </w:t>
      </w:r>
    </w:p>
    <w:p>
      <w:pPr>
        <w:spacing w:after="0" w:before="0" w:line="172" w:lineRule="exact"/>
        <w:ind w:left="510" w:hanging="510"/>
        <w:shd w:val="clear" w:color="auto" w:fill="F5F7FB"/>
      </w:pPr>
      <w:r>
        <w:rPr>
          <w:rFonts w:ascii="Consolas" w:hAnsi="Consolas" w:eastAsia="Consolas"/>
          <w:sz w:val="14"/>
        </w:rPr>
        <w:t xml:space="preserve">Event totals        : TAB_SWITCH=1  COPY_PASTE=1  MULTIPLE_LOGIN=0  WINDOW_EXIT=0  MULTIPLE_PERSON=1  </w:t>
      </w:r>
    </w:p>
    <w:p>
      <w:pPr>
        <w:spacing w:after="0" w:before="0" w:line="172" w:lineRule="exact"/>
        <w:ind w:left="510" w:hanging="510"/>
        <w:shd w:val="clear" w:color="auto" w:fill="F5F7FB"/>
      </w:pPr>
      <w:r>
        <w:rPr>
          <w:rFonts w:ascii="Consolas" w:hAnsi="Consolas" w:eastAsia="Consolas"/>
          <w:sz w:val="14"/>
        </w:rPr>
        <w:t>Ranking (highest cheat score first):</w:t>
      </w:r>
    </w:p>
    <w:p>
      <w:pPr>
        <w:spacing w:after="0" w:before="0" w:line="172" w:lineRule="exact"/>
        <w:ind w:left="510" w:hanging="510"/>
        <w:shd w:val="clear" w:color="auto" w:fill="F5F7FB"/>
      </w:pPr>
      <w:r>
        <w:rPr>
          <w:rFonts w:ascii="Consolas" w:hAnsi="Consolas" w:eastAsia="Consolas"/>
          <w:sz w:val="14"/>
        </w:rPr>
        <w:t xml:space="preserve">  1. Shreya Bhuia - score 10 (HIGH RISK)</w:t>
      </w:r>
    </w:p>
    <w:p>
      <w:pPr>
        <w:spacing w:after="0" w:before="0" w:line="172" w:lineRule="exact"/>
        <w:ind w:left="510" w:hanging="510"/>
        <w:shd w:val="clear" w:color="auto" w:fill="F5F7FB"/>
      </w:pPr>
      <w:r>
        <w:rPr>
          <w:rFonts w:ascii="Consolas" w:hAnsi="Consolas" w:eastAsia="Consolas"/>
          <w:sz w:val="14"/>
        </w:rPr>
        <w:t xml:space="preserve">  2. Aarav Gotecha - score 0 (NORMAL)</w:t>
      </w:r>
    </w:p>
    <w:p>
      <w:pPr>
        <w:spacing w:after="0" w:before="0" w:line="172" w:lineRule="exact"/>
        <w:ind w:left="510" w:hanging="510"/>
        <w:shd w:val="clear" w:color="auto" w:fill="F5F7FB"/>
      </w:pPr>
      <w:r>
        <w:rPr>
          <w:rFonts w:ascii="Consolas" w:hAnsi="Consolas" w:eastAsia="Consolas"/>
          <w:sz w:val="14"/>
        </w:rPr>
        <w:t>Summary exported to ExamSummary.csv</w:t>
      </w:r>
    </w:p>
    <w:p>
      <w:pPr>
        <w:spacing w:after="0" w:before="0" w:line="172" w:lineRule="exact"/>
        <w:ind w:left="510" w:hanging="510"/>
        <w:shd w:val="clear" w:color="auto" w:fill="F5F7FB"/>
      </w:pPr>
      <w:r>
        <w:rPr>
          <w:rFonts w:ascii="Consolas" w:hAnsi="Consolas" w:eastAsia="Consolas"/>
          <w:sz w:val="14"/>
        </w:rPr>
        <w:t>Thank you.</w:t>
      </w:r>
    </w:p>
    <w:p>
      <w:pPr>
        <w:spacing w:after="0" w:before="0" w:line="172" w:lineRule="exact"/>
        <w:ind w:left="510" w:hanging="510"/>
        <w:shd w:val="clear" w:color="auto" w:fill="F5F7FB"/>
      </w:pPr>
      <w:r>
        <w:rPr>
          <w:rFonts w:ascii="Consolas" w:hAnsi="Consolas" w:eastAsia="Consolas"/>
          <w:sz w:val="14"/>
        </w:rPr>
        <w:t xml:space="preserve"> </w:t>
      </w:r>
    </w:p>
    <w:p>
      <w:r>
        <w:br w:type="page"/>
      </w:r>
    </w:p>
    <w:p>
      <w:pPr>
        <w:pStyle w:val="Heading1"/>
      </w:pPr>
      <w:r>
        <w:t>Appendix C. Project statistics</w:t>
      </w:r>
    </w:p>
    <w:tbl>
      <w:tblPr>
        <w:tblStyle w:val="TableGrid"/>
        <w:tblW w:type="auto" w:w="0"/>
        <w:jc w:val="center"/>
        <w:tblLayout w:type="fixed"/>
        <w:tblLook w:firstColumn="1" w:firstRow="1" w:lastColumn="0" w:lastRow="0" w:noHBand="0" w:noVBand="1" w:val="04A0"/>
      </w:tblPr>
      <w:tblGrid>
        <w:gridCol w:w="7370"/>
        <w:gridCol w:w="1871"/>
      </w:tblGrid>
      <w:tr>
        <w:trPr>
          <w:tblHeader w:val="true"/>
        </w:trPr>
        <w:tc>
          <w:tcPr>
            <w:tcW w:type="dxa" w:w="7370"/>
            <w:shd w:val="clear" w:color="auto" w:fill="3B5BDB"/>
          </w:tcPr>
          <w:p>
            <w:r/>
            <w:r>
              <w:rPr>
                <w:b/>
                <w:color w:val="FFFFFF"/>
                <w:sz w:val="17"/>
              </w:rPr>
              <w:t>File</w:t>
            </w:r>
          </w:p>
        </w:tc>
        <w:tc>
          <w:tcPr>
            <w:tcW w:type="dxa" w:w="1871"/>
            <w:shd w:val="clear" w:color="auto" w:fill="3B5BDB"/>
          </w:tcPr>
          <w:p>
            <w:r/>
            <w:r>
              <w:rPr>
                <w:b/>
                <w:color w:val="FFFFFF"/>
                <w:sz w:val="17"/>
              </w:rPr>
              <w:t>Lines</w:t>
            </w:r>
          </w:p>
        </w:tc>
      </w:tr>
      <w:tr>
        <w:tc>
          <w:tcPr>
            <w:tcW w:type="dxa" w:w="7370"/>
          </w:tcPr>
          <w:p>
            <w:pPr>
              <w:spacing w:after="0"/>
            </w:pPr>
            <w:r/>
            <w:r>
              <w:rPr>
                <w:sz w:val="17"/>
              </w:rPr>
              <w:t>backend/pom.xml</w:t>
            </w:r>
          </w:p>
        </w:tc>
        <w:tc>
          <w:tcPr>
            <w:tcW w:type="dxa" w:w="1871"/>
          </w:tcPr>
          <w:p>
            <w:pPr>
              <w:spacing w:after="0"/>
            </w:pPr>
            <w:r/>
            <w:r>
              <w:rPr>
                <w:sz w:val="17"/>
              </w:rPr>
              <w:t>31</w:t>
            </w:r>
          </w:p>
        </w:tc>
      </w:tr>
      <w:tr>
        <w:tc>
          <w:tcPr>
            <w:tcW w:type="dxa" w:w="7370"/>
          </w:tcPr>
          <w:p>
            <w:pPr>
              <w:spacing w:after="0"/>
            </w:pPr>
            <w:r/>
            <w:r>
              <w:rPr>
                <w:sz w:val="17"/>
              </w:rPr>
              <w:t>backend/Dockerfile</w:t>
            </w:r>
          </w:p>
        </w:tc>
        <w:tc>
          <w:tcPr>
            <w:tcW w:type="dxa" w:w="1871"/>
          </w:tcPr>
          <w:p>
            <w:pPr>
              <w:spacing w:after="0"/>
            </w:pPr>
            <w:r/>
            <w:r>
              <w:rPr>
                <w:sz w:val="17"/>
              </w:rPr>
              <w:t>16</w:t>
            </w:r>
          </w:p>
        </w:tc>
      </w:tr>
      <w:tr>
        <w:tc>
          <w:tcPr>
            <w:tcW w:type="dxa" w:w="7370"/>
          </w:tcPr>
          <w:p>
            <w:pPr>
              <w:spacing w:after="0"/>
            </w:pPr>
            <w:r/>
            <w:r>
              <w:rPr>
                <w:sz w:val="17"/>
              </w:rPr>
              <w:t>render.yaml</w:t>
            </w:r>
          </w:p>
        </w:tc>
        <w:tc>
          <w:tcPr>
            <w:tcW w:type="dxa" w:w="1871"/>
          </w:tcPr>
          <w:p>
            <w:pPr>
              <w:spacing w:after="0"/>
            </w:pPr>
            <w:r/>
            <w:r>
              <w:rPr>
                <w:sz w:val="17"/>
              </w:rPr>
              <w:t>11</w:t>
            </w:r>
          </w:p>
        </w:tc>
      </w:tr>
      <w:tr>
        <w:tc>
          <w:tcPr>
            <w:tcW w:type="dxa" w:w="7370"/>
          </w:tcPr>
          <w:p>
            <w:pPr>
              <w:spacing w:after="0"/>
            </w:pPr>
            <w:r/>
            <w:r>
              <w:rPr>
                <w:sz w:val="17"/>
              </w:rPr>
              <w:t>backend/src/main/resources/application.properties</w:t>
            </w:r>
          </w:p>
        </w:tc>
        <w:tc>
          <w:tcPr>
            <w:tcW w:type="dxa" w:w="1871"/>
          </w:tcPr>
          <w:p>
            <w:pPr>
              <w:spacing w:after="0"/>
            </w:pPr>
            <w:r/>
            <w:r>
              <w:rPr>
                <w:sz w:val="17"/>
              </w:rPr>
              <w:t>28</w:t>
            </w:r>
          </w:p>
        </w:tc>
      </w:tr>
      <w:tr>
        <w:tc>
          <w:tcPr>
            <w:tcW w:type="dxa" w:w="7370"/>
          </w:tcPr>
          <w:p>
            <w:pPr>
              <w:spacing w:after="0"/>
            </w:pPr>
            <w:r/>
            <w:r>
              <w:rPr>
                <w:sz w:val="17"/>
              </w:rPr>
              <w:t>backend/src/test/resources/application.properties</w:t>
            </w:r>
          </w:p>
        </w:tc>
        <w:tc>
          <w:tcPr>
            <w:tcW w:type="dxa" w:w="1871"/>
          </w:tcPr>
          <w:p>
            <w:pPr>
              <w:spacing w:after="0"/>
            </w:pPr>
            <w:r/>
            <w:r>
              <w:rPr>
                <w:sz w:val="17"/>
              </w:rPr>
              <w:t>12</w:t>
            </w:r>
          </w:p>
        </w:tc>
      </w:tr>
      <w:tr>
        <w:tc>
          <w:tcPr>
            <w:tcW w:type="dxa" w:w="7370"/>
          </w:tcPr>
          <w:p>
            <w:pPr>
              <w:spacing w:after="0"/>
            </w:pPr>
            <w:r/>
            <w:r>
              <w:rPr>
                <w:sz w:val="17"/>
              </w:rPr>
              <w:t>backend/src/main/java/com/examcheat/ExamCheatApplication.java</w:t>
            </w:r>
          </w:p>
        </w:tc>
        <w:tc>
          <w:tcPr>
            <w:tcW w:type="dxa" w:w="1871"/>
          </w:tcPr>
          <w:p>
            <w:pPr>
              <w:spacing w:after="0"/>
            </w:pPr>
            <w:r/>
            <w:r>
              <w:rPr>
                <w:sz w:val="17"/>
              </w:rPr>
              <w:t>11</w:t>
            </w:r>
          </w:p>
        </w:tc>
      </w:tr>
      <w:tr>
        <w:tc>
          <w:tcPr>
            <w:tcW w:type="dxa" w:w="7370"/>
          </w:tcPr>
          <w:p>
            <w:pPr>
              <w:spacing w:after="0"/>
            </w:pPr>
            <w:r/>
            <w:r>
              <w:rPr>
                <w:sz w:val="17"/>
              </w:rPr>
              <w:t>backend/src/main/java/com/examcheat/model/ExamMonitor.java</w:t>
            </w:r>
          </w:p>
        </w:tc>
        <w:tc>
          <w:tcPr>
            <w:tcW w:type="dxa" w:w="1871"/>
          </w:tcPr>
          <w:p>
            <w:pPr>
              <w:spacing w:after="0"/>
            </w:pPr>
            <w:r/>
            <w:r>
              <w:rPr>
                <w:sz w:val="17"/>
              </w:rPr>
              <w:t>110</w:t>
            </w:r>
          </w:p>
        </w:tc>
      </w:tr>
      <w:tr>
        <w:tc>
          <w:tcPr>
            <w:tcW w:type="dxa" w:w="7370"/>
          </w:tcPr>
          <w:p>
            <w:pPr>
              <w:spacing w:after="0"/>
            </w:pPr>
            <w:r/>
            <w:r>
              <w:rPr>
                <w:sz w:val="17"/>
              </w:rPr>
              <w:t>backend/src/main/java/com/examcheat/model/PaperBank.java</w:t>
            </w:r>
          </w:p>
        </w:tc>
        <w:tc>
          <w:tcPr>
            <w:tcW w:type="dxa" w:w="1871"/>
          </w:tcPr>
          <w:p>
            <w:pPr>
              <w:spacing w:after="0"/>
            </w:pPr>
            <w:r/>
            <w:r>
              <w:rPr>
                <w:sz w:val="17"/>
              </w:rPr>
              <w:t>67</w:t>
            </w:r>
          </w:p>
        </w:tc>
      </w:tr>
      <w:tr>
        <w:tc>
          <w:tcPr>
            <w:tcW w:type="dxa" w:w="7370"/>
          </w:tcPr>
          <w:p>
            <w:pPr>
              <w:spacing w:after="0"/>
            </w:pPr>
            <w:r/>
            <w:r>
              <w:rPr>
                <w:sz w:val="17"/>
              </w:rPr>
              <w:t>backend/src/main/java/com/examcheat/model/Question.java</w:t>
            </w:r>
          </w:p>
        </w:tc>
        <w:tc>
          <w:tcPr>
            <w:tcW w:type="dxa" w:w="1871"/>
          </w:tcPr>
          <w:p>
            <w:pPr>
              <w:spacing w:after="0"/>
            </w:pPr>
            <w:r/>
            <w:r>
              <w:rPr>
                <w:sz w:val="17"/>
              </w:rPr>
              <w:t>23</w:t>
            </w:r>
          </w:p>
        </w:tc>
      </w:tr>
      <w:tr>
        <w:tc>
          <w:tcPr>
            <w:tcW w:type="dxa" w:w="7370"/>
          </w:tcPr>
          <w:p>
            <w:pPr>
              <w:spacing w:after="0"/>
            </w:pPr>
            <w:r/>
            <w:r>
              <w:rPr>
                <w:sz w:val="17"/>
              </w:rPr>
              <w:t>backend/src/main/java/com/examcheat/model/Report.java</w:t>
            </w:r>
          </w:p>
        </w:tc>
        <w:tc>
          <w:tcPr>
            <w:tcW w:type="dxa" w:w="1871"/>
          </w:tcPr>
          <w:p>
            <w:pPr>
              <w:spacing w:after="0"/>
            </w:pPr>
            <w:r/>
            <w:r>
              <w:rPr>
                <w:sz w:val="17"/>
              </w:rPr>
              <w:t>74</w:t>
            </w:r>
          </w:p>
        </w:tc>
      </w:tr>
      <w:tr>
        <w:tc>
          <w:tcPr>
            <w:tcW w:type="dxa" w:w="7370"/>
          </w:tcPr>
          <w:p>
            <w:pPr>
              <w:spacing w:after="0"/>
            </w:pPr>
            <w:r/>
            <w:r>
              <w:rPr>
                <w:sz w:val="17"/>
              </w:rPr>
              <w:t>backend/src/main/java/com/examcheat/model/RiskLevel.java</w:t>
            </w:r>
          </w:p>
        </w:tc>
        <w:tc>
          <w:tcPr>
            <w:tcW w:type="dxa" w:w="1871"/>
          </w:tcPr>
          <w:p>
            <w:pPr>
              <w:spacing w:after="0"/>
            </w:pPr>
            <w:r/>
            <w:r>
              <w:rPr>
                <w:sz w:val="17"/>
              </w:rPr>
              <w:t>26</w:t>
            </w:r>
          </w:p>
        </w:tc>
      </w:tr>
      <w:tr>
        <w:tc>
          <w:tcPr>
            <w:tcW w:type="dxa" w:w="7370"/>
          </w:tcPr>
          <w:p>
            <w:pPr>
              <w:spacing w:after="0"/>
            </w:pPr>
            <w:r/>
            <w:r>
              <w:rPr>
                <w:sz w:val="17"/>
              </w:rPr>
              <w:t>backend/src/main/java/com/examcheat/model/Scorable.java</w:t>
            </w:r>
          </w:p>
        </w:tc>
        <w:tc>
          <w:tcPr>
            <w:tcW w:type="dxa" w:w="1871"/>
          </w:tcPr>
          <w:p>
            <w:pPr>
              <w:spacing w:after="0"/>
            </w:pPr>
            <w:r/>
            <w:r>
              <w:rPr>
                <w:sz w:val="17"/>
              </w:rPr>
              <w:t>6</w:t>
            </w:r>
          </w:p>
        </w:tc>
      </w:tr>
      <w:tr>
        <w:tc>
          <w:tcPr>
            <w:tcW w:type="dxa" w:w="7370"/>
          </w:tcPr>
          <w:p>
            <w:pPr>
              <w:spacing w:after="0"/>
            </w:pPr>
            <w:r/>
            <w:r>
              <w:rPr>
                <w:sz w:val="17"/>
              </w:rPr>
              <w:t>backend/src/main/java/com/examcheat/model/Student.java</w:t>
            </w:r>
          </w:p>
        </w:tc>
        <w:tc>
          <w:tcPr>
            <w:tcW w:type="dxa" w:w="1871"/>
          </w:tcPr>
          <w:p>
            <w:pPr>
              <w:spacing w:after="0"/>
            </w:pPr>
            <w:r/>
            <w:r>
              <w:rPr>
                <w:sz w:val="17"/>
              </w:rPr>
              <w:t>23</w:t>
            </w:r>
          </w:p>
        </w:tc>
      </w:tr>
      <w:tr>
        <w:tc>
          <w:tcPr>
            <w:tcW w:type="dxa" w:w="7370"/>
          </w:tcPr>
          <w:p>
            <w:pPr>
              <w:spacing w:after="0"/>
            </w:pPr>
            <w:r/>
            <w:r>
              <w:rPr>
                <w:sz w:val="17"/>
              </w:rPr>
              <w:t>backend/src/main/java/com/examcheat/model/TestPaper.java</w:t>
            </w:r>
          </w:p>
        </w:tc>
        <w:tc>
          <w:tcPr>
            <w:tcW w:type="dxa" w:w="1871"/>
          </w:tcPr>
          <w:p>
            <w:pPr>
              <w:spacing w:after="0"/>
            </w:pPr>
            <w:r/>
            <w:r>
              <w:rPr>
                <w:sz w:val="17"/>
              </w:rPr>
              <w:t>29</w:t>
            </w:r>
          </w:p>
        </w:tc>
      </w:tr>
      <w:tr>
        <w:tc>
          <w:tcPr>
            <w:tcW w:type="dxa" w:w="7370"/>
          </w:tcPr>
          <w:p>
            <w:pPr>
              <w:spacing w:after="0"/>
            </w:pPr>
            <w:r/>
            <w:r>
              <w:rPr>
                <w:sz w:val="17"/>
              </w:rPr>
              <w:t>backend/src/main/java/com/examcheat/event/CheatEvent.java</w:t>
            </w:r>
          </w:p>
        </w:tc>
        <w:tc>
          <w:tcPr>
            <w:tcW w:type="dxa" w:w="1871"/>
          </w:tcPr>
          <w:p>
            <w:pPr>
              <w:spacing w:after="0"/>
            </w:pPr>
            <w:r/>
            <w:r>
              <w:rPr>
                <w:sz w:val="17"/>
              </w:rPr>
              <w:t>49</w:t>
            </w:r>
          </w:p>
        </w:tc>
      </w:tr>
      <w:tr>
        <w:tc>
          <w:tcPr>
            <w:tcW w:type="dxa" w:w="7370"/>
          </w:tcPr>
          <w:p>
            <w:pPr>
              <w:spacing w:after="0"/>
            </w:pPr>
            <w:r/>
            <w:r>
              <w:rPr>
                <w:sz w:val="17"/>
              </w:rPr>
              <w:t>backend/src/main/java/com/examcheat/event/CheatEventFactory.java</w:t>
            </w:r>
          </w:p>
        </w:tc>
        <w:tc>
          <w:tcPr>
            <w:tcW w:type="dxa" w:w="1871"/>
          </w:tcPr>
          <w:p>
            <w:pPr>
              <w:spacing w:after="0"/>
            </w:pPr>
            <w:r/>
            <w:r>
              <w:rPr>
                <w:sz w:val="17"/>
              </w:rPr>
              <w:t>22</w:t>
            </w:r>
          </w:p>
        </w:tc>
      </w:tr>
      <w:tr>
        <w:tc>
          <w:tcPr>
            <w:tcW w:type="dxa" w:w="7370"/>
          </w:tcPr>
          <w:p>
            <w:pPr>
              <w:spacing w:after="0"/>
            </w:pPr>
            <w:r/>
            <w:r>
              <w:rPr>
                <w:sz w:val="17"/>
              </w:rPr>
              <w:t>backend/src/main/java/com/examcheat/event/CopyPasteEvent.java</w:t>
            </w:r>
          </w:p>
        </w:tc>
        <w:tc>
          <w:tcPr>
            <w:tcW w:type="dxa" w:w="1871"/>
          </w:tcPr>
          <w:p>
            <w:pPr>
              <w:spacing w:after="0"/>
            </w:pPr>
            <w:r/>
            <w:r>
              <w:rPr>
                <w:sz w:val="17"/>
              </w:rPr>
              <w:t>25</w:t>
            </w:r>
          </w:p>
        </w:tc>
      </w:tr>
      <w:tr>
        <w:tc>
          <w:tcPr>
            <w:tcW w:type="dxa" w:w="7370"/>
          </w:tcPr>
          <w:p>
            <w:pPr>
              <w:spacing w:after="0"/>
            </w:pPr>
            <w:r/>
            <w:r>
              <w:rPr>
                <w:sz w:val="17"/>
              </w:rPr>
              <w:t>backend/src/main/java/com/examcheat/event/EventSource.java</w:t>
            </w:r>
          </w:p>
        </w:tc>
        <w:tc>
          <w:tcPr>
            <w:tcW w:type="dxa" w:w="1871"/>
          </w:tcPr>
          <w:p>
            <w:pPr>
              <w:spacing w:after="0"/>
            </w:pPr>
            <w:r/>
            <w:r>
              <w:rPr>
                <w:sz w:val="17"/>
              </w:rPr>
              <w:t>14</w:t>
            </w:r>
          </w:p>
        </w:tc>
      </w:tr>
      <w:tr>
        <w:tc>
          <w:tcPr>
            <w:tcW w:type="dxa" w:w="7370"/>
          </w:tcPr>
          <w:p>
            <w:pPr>
              <w:spacing w:after="0"/>
            </w:pPr>
            <w:r/>
            <w:r>
              <w:rPr>
                <w:sz w:val="17"/>
              </w:rPr>
              <w:t>backend/src/main/java/com/examcheat/event/EventType.java</w:t>
            </w:r>
          </w:p>
        </w:tc>
        <w:tc>
          <w:tcPr>
            <w:tcW w:type="dxa" w:w="1871"/>
          </w:tcPr>
          <w:p>
            <w:pPr>
              <w:spacing w:after="0"/>
            </w:pPr>
            <w:r/>
            <w:r>
              <w:rPr>
                <w:sz w:val="17"/>
              </w:rPr>
              <w:t>19</w:t>
            </w:r>
          </w:p>
        </w:tc>
      </w:tr>
      <w:tr>
        <w:tc>
          <w:tcPr>
            <w:tcW w:type="dxa" w:w="7370"/>
          </w:tcPr>
          <w:p>
            <w:pPr>
              <w:spacing w:after="0"/>
            </w:pPr>
            <w:r/>
            <w:r>
              <w:rPr>
                <w:sz w:val="17"/>
              </w:rPr>
              <w:t>backend/src/main/java/com/examcheat/event/MultipleLoginEvent.java</w:t>
            </w:r>
          </w:p>
        </w:tc>
        <w:tc>
          <w:tcPr>
            <w:tcW w:type="dxa" w:w="1871"/>
          </w:tcPr>
          <w:p>
            <w:pPr>
              <w:spacing w:after="0"/>
            </w:pPr>
            <w:r/>
            <w:r>
              <w:rPr>
                <w:sz w:val="17"/>
              </w:rPr>
              <w:t>25</w:t>
            </w:r>
          </w:p>
        </w:tc>
      </w:tr>
      <w:tr>
        <w:tc>
          <w:tcPr>
            <w:tcW w:type="dxa" w:w="7370"/>
          </w:tcPr>
          <w:p>
            <w:pPr>
              <w:spacing w:after="0"/>
            </w:pPr>
            <w:r/>
            <w:r>
              <w:rPr>
                <w:sz w:val="17"/>
              </w:rPr>
              <w:t>backend/src/main/java/com/examcheat/event/PersonDetectionEvent.java</w:t>
            </w:r>
          </w:p>
        </w:tc>
        <w:tc>
          <w:tcPr>
            <w:tcW w:type="dxa" w:w="1871"/>
          </w:tcPr>
          <w:p>
            <w:pPr>
              <w:spacing w:after="0"/>
            </w:pPr>
            <w:r/>
            <w:r>
              <w:rPr>
                <w:sz w:val="17"/>
              </w:rPr>
              <w:t>25</w:t>
            </w:r>
          </w:p>
        </w:tc>
      </w:tr>
      <w:tr>
        <w:tc>
          <w:tcPr>
            <w:tcW w:type="dxa" w:w="7370"/>
          </w:tcPr>
          <w:p>
            <w:pPr>
              <w:spacing w:after="0"/>
            </w:pPr>
            <w:r/>
            <w:r>
              <w:rPr>
                <w:sz w:val="17"/>
              </w:rPr>
              <w:t>backend/src/main/java/com/examcheat/event/TabSwitchEvent.java</w:t>
            </w:r>
          </w:p>
        </w:tc>
        <w:tc>
          <w:tcPr>
            <w:tcW w:type="dxa" w:w="1871"/>
          </w:tcPr>
          <w:p>
            <w:pPr>
              <w:spacing w:after="0"/>
            </w:pPr>
            <w:r/>
            <w:r>
              <w:rPr>
                <w:sz w:val="17"/>
              </w:rPr>
              <w:t>25</w:t>
            </w:r>
          </w:p>
        </w:tc>
      </w:tr>
      <w:tr>
        <w:tc>
          <w:tcPr>
            <w:tcW w:type="dxa" w:w="7370"/>
          </w:tcPr>
          <w:p>
            <w:pPr>
              <w:spacing w:after="0"/>
            </w:pPr>
            <w:r/>
            <w:r>
              <w:rPr>
                <w:sz w:val="17"/>
              </w:rPr>
              <w:t>backend/src/main/java/com/examcheat/event/WindowExitEvent.java</w:t>
            </w:r>
          </w:p>
        </w:tc>
        <w:tc>
          <w:tcPr>
            <w:tcW w:type="dxa" w:w="1871"/>
          </w:tcPr>
          <w:p>
            <w:pPr>
              <w:spacing w:after="0"/>
            </w:pPr>
            <w:r/>
            <w:r>
              <w:rPr>
                <w:sz w:val="17"/>
              </w:rPr>
              <w:t>25</w:t>
            </w:r>
          </w:p>
        </w:tc>
      </w:tr>
      <w:tr>
        <w:tc>
          <w:tcPr>
            <w:tcW w:type="dxa" w:w="7370"/>
          </w:tcPr>
          <w:p>
            <w:pPr>
              <w:spacing w:after="0"/>
            </w:pPr>
            <w:r/>
            <w:r>
              <w:rPr>
                <w:sz w:val="17"/>
              </w:rPr>
              <w:t>backend/src/main/java/com/examcheat/exception/ApiException.java</w:t>
            </w:r>
          </w:p>
        </w:tc>
        <w:tc>
          <w:tcPr>
            <w:tcW w:type="dxa" w:w="1871"/>
          </w:tcPr>
          <w:p>
            <w:pPr>
              <w:spacing w:after="0"/>
            </w:pPr>
            <w:r/>
            <w:r>
              <w:rPr>
                <w:sz w:val="17"/>
              </w:rPr>
              <w:t>15</w:t>
            </w:r>
          </w:p>
        </w:tc>
      </w:tr>
      <w:tr>
        <w:tc>
          <w:tcPr>
            <w:tcW w:type="dxa" w:w="7370"/>
          </w:tcPr>
          <w:p>
            <w:pPr>
              <w:spacing w:after="0"/>
            </w:pPr>
            <w:r/>
            <w:r>
              <w:rPr>
                <w:sz w:val="17"/>
              </w:rPr>
              <w:t>backend/src/main/java/com/examcheat/exception/ApiExceptionHandler.java</w:t>
            </w:r>
          </w:p>
        </w:tc>
        <w:tc>
          <w:tcPr>
            <w:tcW w:type="dxa" w:w="1871"/>
          </w:tcPr>
          <w:p>
            <w:pPr>
              <w:spacing w:after="0"/>
            </w:pPr>
            <w:r/>
            <w:r>
              <w:rPr>
                <w:sz w:val="17"/>
              </w:rPr>
              <w:t>75</w:t>
            </w:r>
          </w:p>
        </w:tc>
      </w:tr>
      <w:tr>
        <w:tc>
          <w:tcPr>
            <w:tcW w:type="dxa" w:w="7370"/>
          </w:tcPr>
          <w:p>
            <w:pPr>
              <w:spacing w:after="0"/>
            </w:pPr>
            <w:r/>
            <w:r>
              <w:rPr>
                <w:sz w:val="17"/>
              </w:rPr>
              <w:t>backend/src/main/java/com/examcheat/exception/InvalidChoiceException.java</w:t>
            </w:r>
          </w:p>
        </w:tc>
        <w:tc>
          <w:tcPr>
            <w:tcW w:type="dxa" w:w="1871"/>
          </w:tcPr>
          <w:p>
            <w:pPr>
              <w:spacing w:after="0"/>
            </w:pPr>
            <w:r/>
            <w:r>
              <w:rPr>
                <w:sz w:val="17"/>
              </w:rPr>
              <w:t>12</w:t>
            </w:r>
          </w:p>
        </w:tc>
      </w:tr>
      <w:tr>
        <w:tc>
          <w:tcPr>
            <w:tcW w:type="dxa" w:w="7370"/>
          </w:tcPr>
          <w:p>
            <w:pPr>
              <w:spacing w:after="0"/>
            </w:pPr>
            <w:r/>
            <w:r>
              <w:rPr>
                <w:sz w:val="17"/>
              </w:rPr>
              <w:t>backend/src/main/java/com/examcheat/analytics/CsvExporter.java</w:t>
            </w:r>
          </w:p>
        </w:tc>
        <w:tc>
          <w:tcPr>
            <w:tcW w:type="dxa" w:w="1871"/>
          </w:tcPr>
          <w:p>
            <w:pPr>
              <w:spacing w:after="0"/>
            </w:pPr>
            <w:r/>
            <w:r>
              <w:rPr>
                <w:sz w:val="17"/>
              </w:rPr>
              <w:t>39</w:t>
            </w:r>
          </w:p>
        </w:tc>
      </w:tr>
      <w:tr>
        <w:tc>
          <w:tcPr>
            <w:tcW w:type="dxa" w:w="7370"/>
          </w:tcPr>
          <w:p>
            <w:pPr>
              <w:spacing w:after="0"/>
            </w:pPr>
            <w:r/>
            <w:r>
              <w:rPr>
                <w:sz w:val="17"/>
              </w:rPr>
              <w:t>backend/src/main/java/com/examcheat/analytics/ExamAnalytics.java</w:t>
            </w:r>
          </w:p>
        </w:tc>
        <w:tc>
          <w:tcPr>
            <w:tcW w:type="dxa" w:w="1871"/>
          </w:tcPr>
          <w:p>
            <w:pPr>
              <w:spacing w:after="0"/>
            </w:pPr>
            <w:r/>
            <w:r>
              <w:rPr>
                <w:sz w:val="17"/>
              </w:rPr>
              <w:t>73</w:t>
            </w:r>
          </w:p>
        </w:tc>
      </w:tr>
      <w:tr>
        <w:tc>
          <w:tcPr>
            <w:tcW w:type="dxa" w:w="7370"/>
          </w:tcPr>
          <w:p>
            <w:pPr>
              <w:spacing w:after="0"/>
            </w:pPr>
            <w:r/>
            <w:r>
              <w:rPr>
                <w:sz w:val="17"/>
              </w:rPr>
              <w:t>backend/src/main/java/com/examcheat/console/ConsoleApp.java</w:t>
            </w:r>
          </w:p>
        </w:tc>
        <w:tc>
          <w:tcPr>
            <w:tcW w:type="dxa" w:w="1871"/>
          </w:tcPr>
          <w:p>
            <w:pPr>
              <w:spacing w:after="0"/>
            </w:pPr>
            <w:r/>
            <w:r>
              <w:rPr>
                <w:sz w:val="17"/>
              </w:rPr>
              <w:t>172</w:t>
            </w:r>
          </w:p>
        </w:tc>
      </w:tr>
      <w:tr>
        <w:tc>
          <w:tcPr>
            <w:tcW w:type="dxa" w:w="7370"/>
          </w:tcPr>
          <w:p>
            <w:pPr>
              <w:spacing w:after="0"/>
            </w:pPr>
            <w:r/>
            <w:r>
              <w:rPr>
                <w:sz w:val="17"/>
              </w:rPr>
              <w:t>backend/src/main/java/com/examcheat/entity/AnswerEntity.java</w:t>
            </w:r>
          </w:p>
        </w:tc>
        <w:tc>
          <w:tcPr>
            <w:tcW w:type="dxa" w:w="1871"/>
          </w:tcPr>
          <w:p>
            <w:pPr>
              <w:spacing w:after="0"/>
            </w:pPr>
            <w:r/>
            <w:r>
              <w:rPr>
                <w:sz w:val="17"/>
              </w:rPr>
              <w:t>57</w:t>
            </w:r>
          </w:p>
        </w:tc>
      </w:tr>
      <w:tr>
        <w:tc>
          <w:tcPr>
            <w:tcW w:type="dxa" w:w="7370"/>
          </w:tcPr>
          <w:p>
            <w:pPr>
              <w:spacing w:after="0"/>
            </w:pPr>
            <w:r/>
            <w:r>
              <w:rPr>
                <w:sz w:val="17"/>
              </w:rPr>
              <w:t>backend/src/main/java/com/examcheat/entity/ExamSessionEntity.java</w:t>
            </w:r>
          </w:p>
        </w:tc>
        <w:tc>
          <w:tcPr>
            <w:tcW w:type="dxa" w:w="1871"/>
          </w:tcPr>
          <w:p>
            <w:pPr>
              <w:spacing w:after="0"/>
            </w:pPr>
            <w:r/>
            <w:r>
              <w:rPr>
                <w:sz w:val="17"/>
              </w:rPr>
              <w:t>77</w:t>
            </w:r>
          </w:p>
        </w:tc>
      </w:tr>
      <w:tr>
        <w:tc>
          <w:tcPr>
            <w:tcW w:type="dxa" w:w="7370"/>
          </w:tcPr>
          <w:p>
            <w:pPr>
              <w:spacing w:after="0"/>
            </w:pPr>
            <w:r/>
            <w:r>
              <w:rPr>
                <w:sz w:val="17"/>
              </w:rPr>
              <w:t>backend/src/main/java/com/examcheat/entity/SessionStatus.java</w:t>
            </w:r>
          </w:p>
        </w:tc>
        <w:tc>
          <w:tcPr>
            <w:tcW w:type="dxa" w:w="1871"/>
          </w:tcPr>
          <w:p>
            <w:pPr>
              <w:spacing w:after="0"/>
            </w:pPr>
            <w:r/>
            <w:r>
              <w:rPr>
                <w:sz w:val="17"/>
              </w:rPr>
              <w:t>3</w:t>
            </w:r>
          </w:p>
        </w:tc>
      </w:tr>
      <w:tr>
        <w:tc>
          <w:tcPr>
            <w:tcW w:type="dxa" w:w="7370"/>
          </w:tcPr>
          <w:p>
            <w:pPr>
              <w:spacing w:after="0"/>
            </w:pPr>
            <w:r/>
            <w:r>
              <w:rPr>
                <w:sz w:val="17"/>
              </w:rPr>
              <w:t>backend/src/main/java/com/examcheat/entity/StudentEntity.java</w:t>
            </w:r>
          </w:p>
        </w:tc>
        <w:tc>
          <w:tcPr>
            <w:tcW w:type="dxa" w:w="1871"/>
          </w:tcPr>
          <w:p>
            <w:pPr>
              <w:spacing w:after="0"/>
            </w:pPr>
            <w:r/>
            <w:r>
              <w:rPr>
                <w:sz w:val="17"/>
              </w:rPr>
              <w:t>34</w:t>
            </w:r>
          </w:p>
        </w:tc>
      </w:tr>
      <w:tr>
        <w:tc>
          <w:tcPr>
            <w:tcW w:type="dxa" w:w="7370"/>
          </w:tcPr>
          <w:p>
            <w:pPr>
              <w:spacing w:after="0"/>
            </w:pPr>
            <w:r/>
            <w:r>
              <w:rPr>
                <w:sz w:val="17"/>
              </w:rPr>
              <w:t>backend/src/main/java/com/examcheat/entity/SuspiciousEventEntity.java</w:t>
            </w:r>
          </w:p>
        </w:tc>
        <w:tc>
          <w:tcPr>
            <w:tcW w:type="dxa" w:w="1871"/>
          </w:tcPr>
          <w:p>
            <w:pPr>
              <w:spacing w:after="0"/>
            </w:pPr>
            <w:r/>
            <w:r>
              <w:rPr>
                <w:sz w:val="17"/>
              </w:rPr>
              <w:t>70</w:t>
            </w:r>
          </w:p>
        </w:tc>
      </w:tr>
      <w:tr>
        <w:tc>
          <w:tcPr>
            <w:tcW w:type="dxa" w:w="7370"/>
          </w:tcPr>
          <w:p>
            <w:pPr>
              <w:spacing w:after="0"/>
            </w:pPr>
            <w:r/>
            <w:r>
              <w:rPr>
                <w:sz w:val="17"/>
              </w:rPr>
              <w:t>backend/src/main/java/com/examcheat/repository/AnswerRepository.java</w:t>
            </w:r>
          </w:p>
        </w:tc>
        <w:tc>
          <w:tcPr>
            <w:tcW w:type="dxa" w:w="1871"/>
          </w:tcPr>
          <w:p>
            <w:pPr>
              <w:spacing w:after="0"/>
            </w:pPr>
            <w:r/>
            <w:r>
              <w:rPr>
                <w:sz w:val="17"/>
              </w:rPr>
              <w:t>11</w:t>
            </w:r>
          </w:p>
        </w:tc>
      </w:tr>
      <w:tr>
        <w:tc>
          <w:tcPr>
            <w:tcW w:type="dxa" w:w="7370"/>
          </w:tcPr>
          <w:p>
            <w:pPr>
              <w:spacing w:after="0"/>
            </w:pPr>
            <w:r/>
            <w:r>
              <w:rPr>
                <w:sz w:val="17"/>
              </w:rPr>
              <w:t>backend/src/main/java/com/examcheat/repository/ExamSessionRepository.java</w:t>
            </w:r>
          </w:p>
        </w:tc>
        <w:tc>
          <w:tcPr>
            <w:tcW w:type="dxa" w:w="1871"/>
          </w:tcPr>
          <w:p>
            <w:pPr>
              <w:spacing w:after="0"/>
            </w:pPr>
            <w:r/>
            <w:r>
              <w:rPr>
                <w:sz w:val="17"/>
              </w:rPr>
              <w:t>10</w:t>
            </w:r>
          </w:p>
        </w:tc>
      </w:tr>
      <w:tr>
        <w:tc>
          <w:tcPr>
            <w:tcW w:type="dxa" w:w="7370"/>
          </w:tcPr>
          <w:p>
            <w:pPr>
              <w:spacing w:after="0"/>
            </w:pPr>
            <w:r/>
            <w:r>
              <w:rPr>
                <w:sz w:val="17"/>
              </w:rPr>
              <w:t>backend/src/main/java/com/examcheat/repository/StudentRepository.java</w:t>
            </w:r>
          </w:p>
        </w:tc>
        <w:tc>
          <w:tcPr>
            <w:tcW w:type="dxa" w:w="1871"/>
          </w:tcPr>
          <w:p>
            <w:pPr>
              <w:spacing w:after="0"/>
            </w:pPr>
            <w:r/>
            <w:r>
              <w:rPr>
                <w:sz w:val="17"/>
              </w:rPr>
              <w:t>7</w:t>
            </w:r>
          </w:p>
        </w:tc>
      </w:tr>
      <w:tr>
        <w:tc>
          <w:tcPr>
            <w:tcW w:type="dxa" w:w="7370"/>
          </w:tcPr>
          <w:p>
            <w:pPr>
              <w:spacing w:after="0"/>
            </w:pPr>
            <w:r/>
            <w:r>
              <w:rPr>
                <w:sz w:val="17"/>
              </w:rPr>
              <w:t>backend/src/main/java/com/examcheat/repository/SuspiciousEventRepository.java</w:t>
            </w:r>
          </w:p>
        </w:tc>
        <w:tc>
          <w:tcPr>
            <w:tcW w:type="dxa" w:w="1871"/>
          </w:tcPr>
          <w:p>
            <w:pPr>
              <w:spacing w:after="0"/>
            </w:pPr>
            <w:r/>
            <w:r>
              <w:rPr>
                <w:sz w:val="17"/>
              </w:rPr>
              <w:t>12</w:t>
            </w:r>
          </w:p>
        </w:tc>
      </w:tr>
      <w:tr>
        <w:tc>
          <w:tcPr>
            <w:tcW w:type="dxa" w:w="7370"/>
          </w:tcPr>
          <w:p>
            <w:pPr>
              <w:spacing w:after="0"/>
            </w:pPr>
            <w:r/>
            <w:r>
              <w:rPr>
                <w:sz w:val="17"/>
              </w:rPr>
              <w:t>backend/src/main/java/com/examcheat/service/EventRateLimiter.java</w:t>
            </w:r>
          </w:p>
        </w:tc>
        <w:tc>
          <w:tcPr>
            <w:tcW w:type="dxa" w:w="1871"/>
          </w:tcPr>
          <w:p>
            <w:pPr>
              <w:spacing w:after="0"/>
            </w:pPr>
            <w:r/>
            <w:r>
              <w:rPr>
                <w:sz w:val="17"/>
              </w:rPr>
              <w:t>35</w:t>
            </w:r>
          </w:p>
        </w:tc>
      </w:tr>
      <w:tr>
        <w:tc>
          <w:tcPr>
            <w:tcW w:type="dxa" w:w="7370"/>
          </w:tcPr>
          <w:p>
            <w:pPr>
              <w:spacing w:after="0"/>
            </w:pPr>
            <w:r/>
            <w:r>
              <w:rPr>
                <w:sz w:val="17"/>
              </w:rPr>
              <w:t>backend/src/main/java/com/examcheat/service/ExamService.java</w:t>
            </w:r>
          </w:p>
        </w:tc>
        <w:tc>
          <w:tcPr>
            <w:tcW w:type="dxa" w:w="1871"/>
          </w:tcPr>
          <w:p>
            <w:pPr>
              <w:spacing w:after="0"/>
            </w:pPr>
            <w:r/>
            <w:r>
              <w:rPr>
                <w:sz w:val="17"/>
              </w:rPr>
              <w:t>388</w:t>
            </w:r>
          </w:p>
        </w:tc>
      </w:tr>
      <w:tr>
        <w:tc>
          <w:tcPr>
            <w:tcW w:type="dxa" w:w="7370"/>
          </w:tcPr>
          <w:p>
            <w:pPr>
              <w:spacing w:after="0"/>
            </w:pPr>
            <w:r/>
            <w:r>
              <w:rPr>
                <w:sz w:val="17"/>
              </w:rPr>
              <w:t>backend/src/main/java/com/examcheat/service/PaperService.java</w:t>
            </w:r>
          </w:p>
        </w:tc>
        <w:tc>
          <w:tcPr>
            <w:tcW w:type="dxa" w:w="1871"/>
          </w:tcPr>
          <w:p>
            <w:pPr>
              <w:spacing w:after="0"/>
            </w:pPr>
            <w:r/>
            <w:r>
              <w:rPr>
                <w:sz w:val="17"/>
              </w:rPr>
              <w:t>41</w:t>
            </w:r>
          </w:p>
        </w:tc>
      </w:tr>
      <w:tr>
        <w:tc>
          <w:tcPr>
            <w:tcW w:type="dxa" w:w="7370"/>
          </w:tcPr>
          <w:p>
            <w:pPr>
              <w:spacing w:after="0"/>
            </w:pPr>
            <w:r/>
            <w:r>
              <w:rPr>
                <w:sz w:val="17"/>
              </w:rPr>
              <w:t>backend/src/main/java/com/examcheat/service/ReportService.java</w:t>
            </w:r>
          </w:p>
        </w:tc>
        <w:tc>
          <w:tcPr>
            <w:tcW w:type="dxa" w:w="1871"/>
          </w:tcPr>
          <w:p>
            <w:pPr>
              <w:spacing w:after="0"/>
            </w:pPr>
            <w:r/>
            <w:r>
              <w:rPr>
                <w:sz w:val="17"/>
              </w:rPr>
              <w:t>43</w:t>
            </w:r>
          </w:p>
        </w:tc>
      </w:tr>
      <w:tr>
        <w:tc>
          <w:tcPr>
            <w:tcW w:type="dxa" w:w="7370"/>
          </w:tcPr>
          <w:p>
            <w:pPr>
              <w:spacing w:after="0"/>
            </w:pPr>
            <w:r/>
            <w:r>
              <w:rPr>
                <w:sz w:val="17"/>
              </w:rPr>
              <w:t>backend/src/main/java/com/examcheat/controller/ExamController.java</w:t>
            </w:r>
          </w:p>
        </w:tc>
        <w:tc>
          <w:tcPr>
            <w:tcW w:type="dxa" w:w="1871"/>
          </w:tcPr>
          <w:p>
            <w:pPr>
              <w:spacing w:after="0"/>
            </w:pPr>
            <w:r/>
            <w:r>
              <w:rPr>
                <w:sz w:val="17"/>
              </w:rPr>
              <w:t>78</w:t>
            </w:r>
          </w:p>
        </w:tc>
      </w:tr>
      <w:tr>
        <w:tc>
          <w:tcPr>
            <w:tcW w:type="dxa" w:w="7370"/>
          </w:tcPr>
          <w:p>
            <w:pPr>
              <w:spacing w:after="0"/>
            </w:pPr>
            <w:r/>
            <w:r>
              <w:rPr>
                <w:sz w:val="17"/>
              </w:rPr>
              <w:t>backend/src/main/java/com/examcheat/controller/PaperController.java</w:t>
            </w:r>
          </w:p>
        </w:tc>
        <w:tc>
          <w:tcPr>
            <w:tcW w:type="dxa" w:w="1871"/>
          </w:tcPr>
          <w:p>
            <w:pPr>
              <w:spacing w:after="0"/>
            </w:pPr>
            <w:r/>
            <w:r>
              <w:rPr>
                <w:sz w:val="17"/>
              </w:rPr>
              <w:t>34</w:t>
            </w:r>
          </w:p>
        </w:tc>
      </w:tr>
      <w:tr>
        <w:tc>
          <w:tcPr>
            <w:tcW w:type="dxa" w:w="7370"/>
          </w:tcPr>
          <w:p>
            <w:pPr>
              <w:spacing w:after="0"/>
            </w:pPr>
            <w:r/>
            <w:r>
              <w:rPr>
                <w:sz w:val="17"/>
              </w:rPr>
              <w:t>backend/src/main/java/com/examcheat/controller/RootController.java</w:t>
            </w:r>
          </w:p>
        </w:tc>
        <w:tc>
          <w:tcPr>
            <w:tcW w:type="dxa" w:w="1871"/>
          </w:tcPr>
          <w:p>
            <w:pPr>
              <w:spacing w:after="0"/>
            </w:pPr>
            <w:r/>
            <w:r>
              <w:rPr>
                <w:sz w:val="17"/>
              </w:rPr>
              <w:t>14</w:t>
            </w:r>
          </w:p>
        </w:tc>
      </w:tr>
      <w:tr>
        <w:tc>
          <w:tcPr>
            <w:tcW w:type="dxa" w:w="7370"/>
          </w:tcPr>
          <w:p>
            <w:pPr>
              <w:spacing w:after="0"/>
            </w:pPr>
            <w:r/>
            <w:r>
              <w:rPr>
                <w:sz w:val="17"/>
              </w:rPr>
              <w:t>backend/src/main/java/com/examcheat/controller/StudentController.java</w:t>
            </w:r>
          </w:p>
        </w:tc>
        <w:tc>
          <w:tcPr>
            <w:tcW w:type="dxa" w:w="1871"/>
          </w:tcPr>
          <w:p>
            <w:pPr>
              <w:spacing w:after="0"/>
            </w:pPr>
            <w:r/>
            <w:r>
              <w:rPr>
                <w:sz w:val="17"/>
              </w:rPr>
              <w:t>24</w:t>
            </w:r>
          </w:p>
        </w:tc>
      </w:tr>
      <w:tr>
        <w:tc>
          <w:tcPr>
            <w:tcW w:type="dxa" w:w="7370"/>
          </w:tcPr>
          <w:p>
            <w:pPr>
              <w:spacing w:after="0"/>
            </w:pPr>
            <w:r/>
            <w:r>
              <w:rPr>
                <w:sz w:val="17"/>
              </w:rPr>
              <w:t>backend/src/main/java/com/examcheat/dto/Dtos.java</w:t>
            </w:r>
          </w:p>
        </w:tc>
        <w:tc>
          <w:tcPr>
            <w:tcW w:type="dxa" w:w="1871"/>
          </w:tcPr>
          <w:p>
            <w:pPr>
              <w:spacing w:after="0"/>
            </w:pPr>
            <w:r/>
            <w:r>
              <w:rPr>
                <w:sz w:val="17"/>
              </w:rPr>
              <w:t>72</w:t>
            </w:r>
          </w:p>
        </w:tc>
      </w:tr>
      <w:tr>
        <w:tc>
          <w:tcPr>
            <w:tcW w:type="dxa" w:w="7370"/>
          </w:tcPr>
          <w:p>
            <w:pPr>
              <w:spacing w:after="0"/>
            </w:pPr>
            <w:r/>
            <w:r>
              <w:rPr>
                <w:sz w:val="17"/>
              </w:rPr>
              <w:t>backend/src/main/java/com/examcheat/config/AppConfig.java</w:t>
            </w:r>
          </w:p>
        </w:tc>
        <w:tc>
          <w:tcPr>
            <w:tcW w:type="dxa" w:w="1871"/>
          </w:tcPr>
          <w:p>
            <w:pPr>
              <w:spacing w:after="0"/>
            </w:pPr>
            <w:r/>
            <w:r>
              <w:rPr>
                <w:sz w:val="17"/>
              </w:rPr>
              <w:t>34</w:t>
            </w:r>
          </w:p>
        </w:tc>
      </w:tr>
      <w:tr>
        <w:tc>
          <w:tcPr>
            <w:tcW w:type="dxa" w:w="7370"/>
          </w:tcPr>
          <w:p>
            <w:pPr>
              <w:spacing w:after="0"/>
            </w:pPr>
            <w:r/>
            <w:r>
              <w:rPr>
                <w:sz w:val="17"/>
              </w:rPr>
              <w:t>backend/src/test/java/com/examcheat/AnalyticsTest.java</w:t>
            </w:r>
          </w:p>
        </w:tc>
        <w:tc>
          <w:tcPr>
            <w:tcW w:type="dxa" w:w="1871"/>
          </w:tcPr>
          <w:p>
            <w:pPr>
              <w:spacing w:after="0"/>
            </w:pPr>
            <w:r/>
            <w:r>
              <w:rPr>
                <w:sz w:val="17"/>
              </w:rPr>
              <w:t>60</w:t>
            </w:r>
          </w:p>
        </w:tc>
      </w:tr>
      <w:tr>
        <w:tc>
          <w:tcPr>
            <w:tcW w:type="dxa" w:w="7370"/>
          </w:tcPr>
          <w:p>
            <w:pPr>
              <w:spacing w:after="0"/>
            </w:pPr>
            <w:r/>
            <w:r>
              <w:rPr>
                <w:sz w:val="17"/>
              </w:rPr>
              <w:t>backend/src/test/java/com/examcheat/DomainModelTest.java</w:t>
            </w:r>
          </w:p>
        </w:tc>
        <w:tc>
          <w:tcPr>
            <w:tcW w:type="dxa" w:w="1871"/>
          </w:tcPr>
          <w:p>
            <w:pPr>
              <w:spacing w:after="0"/>
            </w:pPr>
            <w:r/>
            <w:r>
              <w:rPr>
                <w:sz w:val="17"/>
              </w:rPr>
              <w:t>146</w:t>
            </w:r>
          </w:p>
        </w:tc>
      </w:tr>
      <w:tr>
        <w:tc>
          <w:tcPr>
            <w:tcW w:type="dxa" w:w="7370"/>
          </w:tcPr>
          <w:p>
            <w:pPr>
              <w:spacing w:after="0"/>
            </w:pPr>
            <w:r/>
            <w:r>
              <w:rPr>
                <w:sz w:val="17"/>
              </w:rPr>
              <w:t>backend/src/test/java/com/examcheat/ExamApiIntegrationTest.java</w:t>
            </w:r>
          </w:p>
        </w:tc>
        <w:tc>
          <w:tcPr>
            <w:tcW w:type="dxa" w:w="1871"/>
          </w:tcPr>
          <w:p>
            <w:pPr>
              <w:spacing w:after="0"/>
            </w:pPr>
            <w:r/>
            <w:r>
              <w:rPr>
                <w:sz w:val="17"/>
              </w:rPr>
              <w:t>294</w:t>
            </w:r>
          </w:p>
        </w:tc>
      </w:tr>
      <w:tr>
        <w:tc>
          <w:tcPr>
            <w:tcW w:type="dxa" w:w="7370"/>
          </w:tcPr>
          <w:p>
            <w:pPr>
              <w:spacing w:after="0"/>
            </w:pPr>
            <w:r/>
            <w:r>
              <w:rPr>
                <w:sz w:val="17"/>
              </w:rPr>
              <w:t>console/run-console.bat</w:t>
            </w:r>
          </w:p>
        </w:tc>
        <w:tc>
          <w:tcPr>
            <w:tcW w:type="dxa" w:w="1871"/>
          </w:tcPr>
          <w:p>
            <w:pPr>
              <w:spacing w:after="0"/>
            </w:pPr>
            <w:r/>
            <w:r>
              <w:rPr>
                <w:sz w:val="17"/>
              </w:rPr>
              <w:t>7</w:t>
            </w:r>
          </w:p>
        </w:tc>
      </w:tr>
      <w:tr>
        <w:tc>
          <w:tcPr>
            <w:tcW w:type="dxa" w:w="7370"/>
          </w:tcPr>
          <w:p>
            <w:pPr>
              <w:spacing w:after="0"/>
            </w:pPr>
            <w:r/>
            <w:r>
              <w:rPr>
                <w:sz w:val="17"/>
              </w:rPr>
              <w:t>console/run-console.sh</w:t>
            </w:r>
          </w:p>
        </w:tc>
        <w:tc>
          <w:tcPr>
            <w:tcW w:type="dxa" w:w="1871"/>
          </w:tcPr>
          <w:p>
            <w:pPr>
              <w:spacing w:after="0"/>
            </w:pPr>
            <w:r/>
            <w:r>
              <w:rPr>
                <w:sz w:val="17"/>
              </w:rPr>
              <w:t>5</w:t>
            </w:r>
          </w:p>
        </w:tc>
      </w:tr>
      <w:tr>
        <w:tc>
          <w:tcPr>
            <w:tcW w:type="dxa" w:w="7370"/>
          </w:tcPr>
          <w:p>
            <w:pPr>
              <w:spacing w:after="0"/>
            </w:pPr>
            <w:r/>
            <w:r>
              <w:rPr>
                <w:sz w:val="17"/>
              </w:rPr>
              <w:t>extension/manifest.json</w:t>
            </w:r>
          </w:p>
        </w:tc>
        <w:tc>
          <w:tcPr>
            <w:tcW w:type="dxa" w:w="1871"/>
          </w:tcPr>
          <w:p>
            <w:pPr>
              <w:spacing w:after="0"/>
            </w:pPr>
            <w:r/>
            <w:r>
              <w:rPr>
                <w:sz w:val="17"/>
              </w:rPr>
              <w:t>36</w:t>
            </w:r>
          </w:p>
        </w:tc>
      </w:tr>
      <w:tr>
        <w:tc>
          <w:tcPr>
            <w:tcW w:type="dxa" w:w="7370"/>
          </w:tcPr>
          <w:p>
            <w:pPr>
              <w:spacing w:after="0"/>
            </w:pPr>
            <w:r/>
            <w:r>
              <w:rPr>
                <w:sz w:val="17"/>
              </w:rPr>
              <w:t>extension/config.js</w:t>
            </w:r>
          </w:p>
        </w:tc>
        <w:tc>
          <w:tcPr>
            <w:tcW w:type="dxa" w:w="1871"/>
          </w:tcPr>
          <w:p>
            <w:pPr>
              <w:spacing w:after="0"/>
            </w:pPr>
            <w:r/>
            <w:r>
              <w:rPr>
                <w:sz w:val="17"/>
              </w:rPr>
              <w:t>8</w:t>
            </w:r>
          </w:p>
        </w:tc>
      </w:tr>
      <w:tr>
        <w:tc>
          <w:tcPr>
            <w:tcW w:type="dxa" w:w="7370"/>
          </w:tcPr>
          <w:p>
            <w:pPr>
              <w:spacing w:after="0"/>
            </w:pPr>
            <w:r/>
            <w:r>
              <w:rPr>
                <w:sz w:val="17"/>
              </w:rPr>
              <w:t>extension/background.js</w:t>
            </w:r>
          </w:p>
        </w:tc>
        <w:tc>
          <w:tcPr>
            <w:tcW w:type="dxa" w:w="1871"/>
          </w:tcPr>
          <w:p>
            <w:pPr>
              <w:spacing w:after="0"/>
            </w:pPr>
            <w:r/>
            <w:r>
              <w:rPr>
                <w:sz w:val="17"/>
              </w:rPr>
              <w:t>8</w:t>
            </w:r>
          </w:p>
        </w:tc>
      </w:tr>
      <w:tr>
        <w:tc>
          <w:tcPr>
            <w:tcW w:type="dxa" w:w="7370"/>
          </w:tcPr>
          <w:p>
            <w:pPr>
              <w:spacing w:after="0"/>
            </w:pPr>
            <w:r/>
            <w:r>
              <w:rPr>
                <w:sz w:val="17"/>
              </w:rPr>
              <w:t>extension/eventMapper.js</w:t>
            </w:r>
          </w:p>
        </w:tc>
        <w:tc>
          <w:tcPr>
            <w:tcW w:type="dxa" w:w="1871"/>
          </w:tcPr>
          <w:p>
            <w:pPr>
              <w:spacing w:after="0"/>
            </w:pPr>
            <w:r/>
            <w:r>
              <w:rPr>
                <w:sz w:val="17"/>
              </w:rPr>
              <w:t>61</w:t>
            </w:r>
          </w:p>
        </w:tc>
      </w:tr>
      <w:tr>
        <w:tc>
          <w:tcPr>
            <w:tcW w:type="dxa" w:w="7370"/>
          </w:tcPr>
          <w:p>
            <w:pPr>
              <w:spacing w:after="0"/>
            </w:pPr>
            <w:r/>
            <w:r>
              <w:rPr>
                <w:sz w:val="17"/>
              </w:rPr>
              <w:t>extension/exam.html</w:t>
            </w:r>
          </w:p>
        </w:tc>
        <w:tc>
          <w:tcPr>
            <w:tcW w:type="dxa" w:w="1871"/>
          </w:tcPr>
          <w:p>
            <w:pPr>
              <w:spacing w:after="0"/>
            </w:pPr>
            <w:r/>
            <w:r>
              <w:rPr>
                <w:sz w:val="17"/>
              </w:rPr>
              <w:t>117</w:t>
            </w:r>
          </w:p>
        </w:tc>
      </w:tr>
      <w:tr>
        <w:tc>
          <w:tcPr>
            <w:tcW w:type="dxa" w:w="7370"/>
          </w:tcPr>
          <w:p>
            <w:pPr>
              <w:spacing w:after="0"/>
            </w:pPr>
            <w:r/>
            <w:r>
              <w:rPr>
                <w:sz w:val="17"/>
              </w:rPr>
              <w:t>extension/exam.css</w:t>
            </w:r>
          </w:p>
        </w:tc>
        <w:tc>
          <w:tcPr>
            <w:tcW w:type="dxa" w:w="1871"/>
          </w:tcPr>
          <w:p>
            <w:pPr>
              <w:spacing w:after="0"/>
            </w:pPr>
            <w:r/>
            <w:r>
              <w:rPr>
                <w:sz w:val="17"/>
              </w:rPr>
              <w:t>48</w:t>
            </w:r>
          </w:p>
        </w:tc>
      </w:tr>
      <w:tr>
        <w:tc>
          <w:tcPr>
            <w:tcW w:type="dxa" w:w="7370"/>
          </w:tcPr>
          <w:p>
            <w:pPr>
              <w:spacing w:after="0"/>
            </w:pPr>
            <w:r/>
            <w:r>
              <w:rPr>
                <w:sz w:val="17"/>
              </w:rPr>
              <w:t>extension/exam.js</w:t>
            </w:r>
          </w:p>
        </w:tc>
        <w:tc>
          <w:tcPr>
            <w:tcW w:type="dxa" w:w="1871"/>
          </w:tcPr>
          <w:p>
            <w:pPr>
              <w:spacing w:after="0"/>
            </w:pPr>
            <w:r/>
            <w:r>
              <w:rPr>
                <w:sz w:val="17"/>
              </w:rPr>
              <w:t>293</w:t>
            </w:r>
          </w:p>
        </w:tc>
      </w:tr>
      <w:tr>
        <w:tc>
          <w:tcPr>
            <w:tcW w:type="dxa" w:w="7370"/>
          </w:tcPr>
          <w:p>
            <w:pPr>
              <w:spacing w:after="0"/>
            </w:pPr>
            <w:r/>
            <w:r>
              <w:rPr>
                <w:sz w:val="17"/>
              </w:rPr>
              <w:t>extension/popup.html</w:t>
            </w:r>
          </w:p>
        </w:tc>
        <w:tc>
          <w:tcPr>
            <w:tcW w:type="dxa" w:w="1871"/>
          </w:tcPr>
          <w:p>
            <w:pPr>
              <w:spacing w:after="0"/>
            </w:pPr>
            <w:r/>
            <w:r>
              <w:rPr>
                <w:sz w:val="17"/>
              </w:rPr>
              <w:t>28</w:t>
            </w:r>
          </w:p>
        </w:tc>
      </w:tr>
      <w:tr>
        <w:tc>
          <w:tcPr>
            <w:tcW w:type="dxa" w:w="7370"/>
          </w:tcPr>
          <w:p>
            <w:pPr>
              <w:spacing w:after="0"/>
            </w:pPr>
            <w:r/>
            <w:r>
              <w:rPr>
                <w:sz w:val="17"/>
              </w:rPr>
              <w:t>extension/popup.css</w:t>
            </w:r>
          </w:p>
        </w:tc>
        <w:tc>
          <w:tcPr>
            <w:tcW w:type="dxa" w:w="1871"/>
          </w:tcPr>
          <w:p>
            <w:pPr>
              <w:spacing w:after="0"/>
            </w:pPr>
            <w:r/>
            <w:r>
              <w:rPr>
                <w:sz w:val="17"/>
              </w:rPr>
              <w:t>16</w:t>
            </w:r>
          </w:p>
        </w:tc>
      </w:tr>
      <w:tr>
        <w:tc>
          <w:tcPr>
            <w:tcW w:type="dxa" w:w="7370"/>
          </w:tcPr>
          <w:p>
            <w:pPr>
              <w:spacing w:after="0"/>
            </w:pPr>
            <w:r/>
            <w:r>
              <w:rPr>
                <w:sz w:val="17"/>
              </w:rPr>
              <w:t>extension/popup.js</w:t>
            </w:r>
          </w:p>
        </w:tc>
        <w:tc>
          <w:tcPr>
            <w:tcW w:type="dxa" w:w="1871"/>
          </w:tcPr>
          <w:p>
            <w:pPr>
              <w:spacing w:after="0"/>
            </w:pPr>
            <w:r/>
            <w:r>
              <w:rPr>
                <w:sz w:val="17"/>
              </w:rPr>
              <w:t>60</w:t>
            </w:r>
          </w:p>
        </w:tc>
      </w:tr>
      <w:tr>
        <w:tc>
          <w:tcPr>
            <w:tcW w:type="dxa" w:w="7370"/>
          </w:tcPr>
          <w:p>
            <w:pPr>
              <w:spacing w:after="0"/>
            </w:pPr>
            <w:r/>
            <w:r>
              <w:rPr>
                <w:sz w:val="17"/>
              </w:rPr>
              <w:t>extension/options.html</w:t>
            </w:r>
          </w:p>
        </w:tc>
        <w:tc>
          <w:tcPr>
            <w:tcW w:type="dxa" w:w="1871"/>
          </w:tcPr>
          <w:p>
            <w:pPr>
              <w:spacing w:after="0"/>
            </w:pPr>
            <w:r/>
            <w:r>
              <w:rPr>
                <w:sz w:val="17"/>
              </w:rPr>
              <w:t>12</w:t>
            </w:r>
          </w:p>
        </w:tc>
      </w:tr>
      <w:tr>
        <w:tc>
          <w:tcPr>
            <w:tcW w:type="dxa" w:w="7370"/>
          </w:tcPr>
          <w:p>
            <w:pPr>
              <w:spacing w:after="0"/>
            </w:pPr>
            <w:r/>
            <w:r>
              <w:rPr>
                <w:sz w:val="17"/>
              </w:rPr>
              <w:t>extension/options.js</w:t>
            </w:r>
          </w:p>
        </w:tc>
        <w:tc>
          <w:tcPr>
            <w:tcW w:type="dxa" w:w="1871"/>
          </w:tcPr>
          <w:p>
            <w:pPr>
              <w:spacing w:after="0"/>
            </w:pPr>
            <w:r/>
            <w:r>
              <w:rPr>
                <w:sz w:val="17"/>
              </w:rPr>
              <w:t>20</w:t>
            </w:r>
          </w:p>
        </w:tc>
      </w:tr>
      <w:tr>
        <w:tc>
          <w:tcPr>
            <w:tcW w:type="dxa" w:w="7370"/>
          </w:tcPr>
          <w:p>
            <w:pPr>
              <w:spacing w:after="0"/>
            </w:pPr>
            <w:r/>
            <w:r>
              <w:rPr>
                <w:sz w:val="17"/>
              </w:rPr>
              <w:t>extension/logo.svg</w:t>
            </w:r>
          </w:p>
        </w:tc>
        <w:tc>
          <w:tcPr>
            <w:tcW w:type="dxa" w:w="1871"/>
          </w:tcPr>
          <w:p>
            <w:pPr>
              <w:spacing w:after="0"/>
            </w:pPr>
            <w:r/>
            <w:r>
              <w:rPr>
                <w:sz w:val="17"/>
              </w:rPr>
              <w:t>11</w:t>
            </w:r>
          </w:p>
        </w:tc>
      </w:tr>
      <w:tr>
        <w:tc>
          <w:tcPr>
            <w:tcW w:type="dxa" w:w="7370"/>
          </w:tcPr>
          <w:p>
            <w:pPr>
              <w:spacing w:after="0"/>
            </w:pPr>
            <w:r/>
            <w:r>
              <w:rPr>
                <w:sz w:val="17"/>
              </w:rPr>
              <w:t>extension/test/eventMapper.test.js</w:t>
            </w:r>
          </w:p>
        </w:tc>
        <w:tc>
          <w:tcPr>
            <w:tcW w:type="dxa" w:w="1871"/>
          </w:tcPr>
          <w:p>
            <w:pPr>
              <w:spacing w:after="0"/>
            </w:pPr>
            <w:r/>
            <w:r>
              <w:rPr>
                <w:sz w:val="17"/>
              </w:rPr>
              <w:t>45</w:t>
            </w:r>
          </w:p>
        </w:tc>
      </w:tr>
      <w:tr>
        <w:tc>
          <w:tcPr>
            <w:tcW w:type="dxa" w:w="7370"/>
          </w:tcPr>
          <w:p>
            <w:pPr>
              <w:spacing w:after="0"/>
            </w:pPr>
            <w:r/>
            <w:r>
              <w:rPr>
                <w:sz w:val="17"/>
              </w:rPr>
              <w:t>docs/uml.dot</w:t>
            </w:r>
          </w:p>
        </w:tc>
        <w:tc>
          <w:tcPr>
            <w:tcW w:type="dxa" w:w="1871"/>
          </w:tcPr>
          <w:p>
            <w:pPr>
              <w:spacing w:after="0"/>
            </w:pPr>
            <w:r/>
            <w:r>
              <w:rPr>
                <w:sz w:val="17"/>
              </w:rPr>
              <w:t>23</w:t>
            </w:r>
          </w:p>
        </w:tc>
      </w:tr>
      <w:tr>
        <w:tc>
          <w:tcPr>
            <w:tcW w:type="dxa" w:w="7370"/>
          </w:tcPr>
          <w:p>
            <w:pPr>
              <w:spacing w:after="0"/>
            </w:pPr>
            <w:r/>
            <w:r>
              <w:rPr>
                <w:sz w:val="17"/>
              </w:rPr>
              <w:t>TOTAL source lines listed in Appendix A</w:t>
            </w:r>
          </w:p>
        </w:tc>
        <w:tc>
          <w:tcPr>
            <w:tcW w:type="dxa" w:w="1871"/>
          </w:tcPr>
          <w:p>
            <w:pPr>
              <w:spacing w:after="0"/>
            </w:pPr>
            <w:r/>
            <w:r>
              <w:rPr>
                <w:sz w:val="17"/>
              </w:rPr>
              <w:t>3424</w:t>
            </w:r>
          </w:p>
        </w:tc>
      </w:tr>
    </w:tbl>
    <w:p>
      <w:pPr>
        <w:spacing w:after="40"/>
      </w:pP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NMIMS MPSTME · Java OOP Mini Project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8"/>
      </w:rPr>
      <w:t>Exam Cheat Detection System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3B5BD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B5BD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B5B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